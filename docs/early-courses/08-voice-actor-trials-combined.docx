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8DE4AA" w14:textId="77777777" w:rsidR="009A10E6" w:rsidRPr="00321AF1" w:rsidRDefault="00321AF1">
      <w:pPr>
        <w:pStyle w:val="1"/>
        <w:rPr>
          <w:lang w:val="ru-RU"/>
        </w:rPr>
      </w:pPr>
      <w:r w:rsidRPr="00321AF1">
        <w:rPr>
          <w:rFonts w:ascii="Calibri" w:eastAsia="Calibri" w:hAnsi="Calibri"/>
          <w:color w:val="1F4E86"/>
          <w:sz w:val="40"/>
          <w:lang w:val="ru-RU"/>
        </w:rPr>
        <w:t>ТЗ чтецу: два пробных урока</w:t>
      </w:r>
    </w:p>
    <w:p w14:paraId="398A00A3" w14:textId="77777777" w:rsidR="009A10E6" w:rsidRPr="00321AF1" w:rsidRDefault="00321AF1">
      <w:pPr>
        <w:rPr>
          <w:lang w:val="ru-RU"/>
        </w:rPr>
      </w:pPr>
      <w:r w:rsidRPr="00321AF1">
        <w:rPr>
          <w:rFonts w:eastAsia="Calibri"/>
          <w:b/>
          <w:lang w:val="ru-RU"/>
        </w:rPr>
        <w:t>Проект:</w:t>
      </w:r>
      <w:r w:rsidRPr="00321AF1">
        <w:rPr>
          <w:rFonts w:eastAsia="Calibri"/>
          <w:lang w:val="ru-RU"/>
        </w:rPr>
        <w:t xml:space="preserve"> </w:t>
      </w:r>
      <w:proofErr w:type="spellStart"/>
      <w:r w:rsidRPr="00321AF1">
        <w:rPr>
          <w:rFonts w:eastAsia="Calibri"/>
          <w:lang w:val="ru-RU"/>
        </w:rPr>
        <w:t>Читательство</w:t>
      </w:r>
      <w:proofErr w:type="spellEnd"/>
      <w:r w:rsidRPr="00321AF1">
        <w:rPr>
          <w:rFonts w:eastAsia="Calibri"/>
          <w:lang w:val="ru-RU"/>
        </w:rPr>
        <w:t xml:space="preserve">  </w:t>
      </w:r>
    </w:p>
    <w:p w14:paraId="7E472D80" w14:textId="77777777" w:rsidR="009A10E6" w:rsidRPr="00321AF1" w:rsidRDefault="00321AF1">
      <w:pPr>
        <w:rPr>
          <w:lang w:val="ru-RU"/>
        </w:rPr>
      </w:pPr>
      <w:r w:rsidRPr="00321AF1">
        <w:rPr>
          <w:rFonts w:eastAsia="Calibri"/>
          <w:b/>
          <w:lang w:val="ru-RU"/>
        </w:rPr>
        <w:t>Персонаж:</w:t>
      </w:r>
      <w:r w:rsidRPr="00321AF1">
        <w:rPr>
          <w:rFonts w:eastAsia="Calibri"/>
          <w:lang w:val="ru-RU"/>
        </w:rPr>
        <w:t xml:space="preserve"> </w:t>
      </w:r>
      <w:proofErr w:type="spellStart"/>
      <w:r w:rsidRPr="00321AF1">
        <w:rPr>
          <w:rFonts w:eastAsia="Calibri"/>
          <w:lang w:val="ru-RU"/>
        </w:rPr>
        <w:t>Словик</w:t>
      </w:r>
      <w:proofErr w:type="spellEnd"/>
      <w:r w:rsidRPr="00321AF1">
        <w:rPr>
          <w:rFonts w:eastAsia="Calibri"/>
          <w:lang w:val="ru-RU"/>
        </w:rPr>
        <w:t xml:space="preserve">  </w:t>
      </w:r>
    </w:p>
    <w:p w14:paraId="0BA981DD" w14:textId="77777777" w:rsidR="009A10E6" w:rsidRPr="00321AF1" w:rsidRDefault="00321AF1">
      <w:pPr>
        <w:rPr>
          <w:lang w:val="ru-RU"/>
        </w:rPr>
      </w:pPr>
      <w:r w:rsidRPr="00321AF1">
        <w:rPr>
          <w:rFonts w:eastAsia="Calibri"/>
          <w:b/>
          <w:lang w:val="ru-RU"/>
        </w:rPr>
        <w:t>Дата:</w:t>
      </w:r>
      <w:r w:rsidRPr="00321AF1">
        <w:rPr>
          <w:rFonts w:eastAsia="Calibri"/>
          <w:lang w:val="ru-RU"/>
        </w:rPr>
        <w:t xml:space="preserve"> 21.08.2026  </w:t>
      </w:r>
    </w:p>
    <w:p w14:paraId="00E7A03B" w14:textId="77777777" w:rsidR="009A10E6" w:rsidRPr="00321AF1" w:rsidRDefault="00321AF1">
      <w:pPr>
        <w:rPr>
          <w:lang w:val="ru-RU"/>
        </w:rPr>
      </w:pPr>
      <w:r w:rsidRPr="00321AF1">
        <w:rPr>
          <w:rFonts w:eastAsia="Calibri"/>
          <w:lang w:val="ru-RU"/>
        </w:rPr>
        <w:t>В одном файле — две сессии записи:</w:t>
      </w:r>
    </w:p>
    <w:p w14:paraId="50FA999A" w14:textId="77777777" w:rsidR="009A10E6" w:rsidRPr="00321AF1" w:rsidRDefault="00321AF1">
      <w:pPr>
        <w:pStyle w:val="a"/>
        <w:rPr>
          <w:lang w:val="ru-RU"/>
        </w:rPr>
      </w:pPr>
      <w:r w:rsidRPr="00321AF1">
        <w:rPr>
          <w:rFonts w:eastAsia="Calibri"/>
          <w:b/>
          <w:lang w:val="ru-RU"/>
        </w:rPr>
        <w:t>«Буквы оживают»</w:t>
      </w:r>
      <w:r w:rsidRPr="00321AF1">
        <w:rPr>
          <w:rFonts w:eastAsia="Calibri"/>
          <w:lang w:val="ru-RU"/>
        </w:rPr>
        <w:t xml:space="preserve"> — урок «</w:t>
      </w:r>
      <w:proofErr w:type="spellStart"/>
      <w:r w:rsidRPr="00321AF1">
        <w:rPr>
          <w:rFonts w:eastAsia="Calibri"/>
          <w:lang w:val="ru-RU"/>
        </w:rPr>
        <w:t>Словик</w:t>
      </w:r>
      <w:proofErr w:type="spellEnd"/>
      <w:r w:rsidRPr="00321AF1">
        <w:rPr>
          <w:rFonts w:eastAsia="Calibri"/>
          <w:lang w:val="ru-RU"/>
        </w:rPr>
        <w:t xml:space="preserve"> и пропавшие звуки»</w:t>
      </w:r>
    </w:p>
    <w:p w14:paraId="38E37C31" w14:textId="77777777" w:rsidR="009A10E6" w:rsidRPr="00321AF1" w:rsidRDefault="00321AF1">
      <w:pPr>
        <w:pStyle w:val="a"/>
        <w:rPr>
          <w:lang w:val="ru-RU"/>
        </w:rPr>
      </w:pPr>
      <w:r w:rsidRPr="00321AF1">
        <w:rPr>
          <w:rFonts w:eastAsia="Calibri"/>
          <w:b/>
          <w:lang w:val="ru-RU"/>
        </w:rPr>
        <w:t>«Первые истории»</w:t>
      </w:r>
      <w:r w:rsidRPr="00321AF1">
        <w:rPr>
          <w:rFonts w:eastAsia="Calibri"/>
          <w:lang w:val="ru-RU"/>
        </w:rPr>
        <w:t xml:space="preserve"> — урок «Спаси первую историю»</w:t>
      </w:r>
    </w:p>
    <w:p w14:paraId="0A20418A" w14:textId="77777777" w:rsidR="009A10E6" w:rsidRPr="00321AF1" w:rsidRDefault="00321AF1">
      <w:pPr>
        <w:rPr>
          <w:lang w:val="ru-RU"/>
        </w:rPr>
      </w:pPr>
      <w:r w:rsidRPr="00321AF1">
        <w:rPr>
          <w:rFonts w:eastAsia="Calibri"/>
          <w:lang w:val="ru-RU"/>
        </w:rPr>
        <w:t xml:space="preserve">Короткие реакции («Правильно!», «Есть!» …) можно записать </w:t>
      </w:r>
      <w:r w:rsidRPr="00321AF1">
        <w:rPr>
          <w:rFonts w:eastAsia="Calibri"/>
          <w:b/>
          <w:lang w:val="ru-RU"/>
        </w:rPr>
        <w:t>один раз</w:t>
      </w:r>
      <w:r w:rsidRPr="00321AF1">
        <w:rPr>
          <w:rFonts w:eastAsia="Calibri"/>
          <w:lang w:val="ru-RU"/>
        </w:rPr>
        <w:t xml:space="preserve"> в сессии «Буквы» и </w:t>
      </w:r>
      <w:proofErr w:type="spellStart"/>
      <w:r w:rsidRPr="00321AF1">
        <w:rPr>
          <w:rFonts w:eastAsia="Calibri"/>
          <w:lang w:val="ru-RU"/>
        </w:rPr>
        <w:t>переиспользовать</w:t>
      </w:r>
      <w:proofErr w:type="spellEnd"/>
      <w:r w:rsidRPr="00321AF1">
        <w:rPr>
          <w:rFonts w:eastAsia="Calibri"/>
          <w:lang w:val="ru-RU"/>
        </w:rPr>
        <w:t xml:space="preserve"> во «Историях» (другие имена файлов: </w:t>
      </w:r>
      <w:proofErr w:type="spellStart"/>
      <w:r>
        <w:rPr>
          <w:rFonts w:ascii="Consolas" w:eastAsia="Consolas" w:hAnsi="Consolas"/>
          <w:color w:val="1F4E86"/>
          <w:sz w:val="20"/>
        </w:rPr>
        <w:t>ph</w:t>
      </w:r>
      <w:proofErr w:type="spellEnd"/>
      <w:r w:rsidRPr="00321AF1">
        <w:rPr>
          <w:rFonts w:ascii="Consolas" w:eastAsia="Consolas" w:hAnsi="Consolas"/>
          <w:color w:val="1F4E86"/>
          <w:sz w:val="20"/>
          <w:lang w:val="ru-RU"/>
        </w:rPr>
        <w:t>-</w:t>
      </w:r>
      <w:proofErr w:type="spellStart"/>
      <w:r>
        <w:rPr>
          <w:rFonts w:ascii="Consolas" w:eastAsia="Consolas" w:hAnsi="Consolas"/>
          <w:color w:val="1F4E86"/>
          <w:sz w:val="20"/>
        </w:rPr>
        <w:t>vo</w:t>
      </w:r>
      <w:proofErr w:type="spellEnd"/>
      <w:r w:rsidRPr="00321AF1">
        <w:rPr>
          <w:rFonts w:ascii="Consolas" w:eastAsia="Consolas" w:hAnsi="Consolas"/>
          <w:color w:val="1F4E86"/>
          <w:sz w:val="20"/>
          <w:lang w:val="ru-RU"/>
        </w:rPr>
        <w:t>-…</w:t>
      </w:r>
      <w:r w:rsidRPr="00321AF1">
        <w:rPr>
          <w:rFonts w:eastAsia="Calibri"/>
          <w:lang w:val="ru-RU"/>
        </w:rPr>
        <w:t>).</w:t>
      </w:r>
    </w:p>
    <w:p w14:paraId="127F0787" w14:textId="77777777" w:rsidR="009A10E6" w:rsidRPr="00321AF1" w:rsidRDefault="00321AF1">
      <w:pPr>
        <w:pStyle w:val="1"/>
        <w:rPr>
          <w:lang w:val="ru-RU"/>
        </w:rPr>
      </w:pPr>
      <w:r w:rsidRPr="00321AF1">
        <w:rPr>
          <w:rFonts w:ascii="Calibri" w:eastAsia="Calibri" w:hAnsi="Calibri"/>
          <w:color w:val="1F4E86"/>
          <w:sz w:val="32"/>
          <w:lang w:val="ru-RU"/>
        </w:rPr>
        <w:t>Часть 1. «Буквы оживают»</w:t>
      </w:r>
    </w:p>
    <w:p w14:paraId="2E5088F5" w14:textId="77777777" w:rsidR="009A10E6" w:rsidRPr="00321AF1" w:rsidRDefault="00321AF1">
      <w:pPr>
        <w:rPr>
          <w:lang w:val="ru-RU"/>
        </w:rPr>
      </w:pPr>
      <w:r w:rsidRPr="00321AF1">
        <w:rPr>
          <w:rFonts w:eastAsia="Calibri"/>
          <w:b/>
          <w:lang w:val="ru-RU"/>
        </w:rPr>
        <w:t>Урок:</w:t>
      </w:r>
      <w:r w:rsidRPr="00321AF1">
        <w:rPr>
          <w:rFonts w:eastAsia="Calibri"/>
          <w:lang w:val="ru-RU"/>
        </w:rPr>
        <w:t xml:space="preserve"> «</w:t>
      </w:r>
      <w:proofErr w:type="spellStart"/>
      <w:r w:rsidRPr="00321AF1">
        <w:rPr>
          <w:rFonts w:eastAsia="Calibri"/>
          <w:lang w:val="ru-RU"/>
        </w:rPr>
        <w:t>Словик</w:t>
      </w:r>
      <w:proofErr w:type="spellEnd"/>
      <w:r w:rsidRPr="00321AF1">
        <w:rPr>
          <w:rFonts w:eastAsia="Calibri"/>
          <w:lang w:val="ru-RU"/>
        </w:rPr>
        <w:t xml:space="preserve"> и пропавшие звуки»  </w:t>
      </w:r>
    </w:p>
    <w:p w14:paraId="62A2DA58" w14:textId="77777777" w:rsidR="009A10E6" w:rsidRPr="00321AF1" w:rsidRDefault="00321AF1">
      <w:pPr>
        <w:rPr>
          <w:lang w:val="ru-RU"/>
        </w:rPr>
      </w:pPr>
      <w:r w:rsidRPr="00321AF1">
        <w:rPr>
          <w:rFonts w:eastAsia="Calibri"/>
          <w:b/>
          <w:lang w:val="ru-RU"/>
        </w:rPr>
        <w:t>Итого к записи: 27 файлов</w:t>
      </w:r>
      <w:r w:rsidRPr="00321AF1">
        <w:rPr>
          <w:rFonts w:eastAsia="Calibri"/>
          <w:lang w:val="ru-RU"/>
        </w:rPr>
        <w:t xml:space="preserve"> (5 учебных звуков + 1</w:t>
      </w:r>
      <w:r w:rsidRPr="00321AF1">
        <w:rPr>
          <w:rFonts w:eastAsia="Calibri"/>
          <w:lang w:val="ru-RU"/>
        </w:rPr>
        <w:t>4 реплик станций + 8 коротких реакций)</w:t>
      </w:r>
    </w:p>
    <w:p w14:paraId="1C9F5CC7" w14:textId="77777777" w:rsidR="009A10E6" w:rsidRPr="00321AF1" w:rsidRDefault="00321AF1">
      <w:pPr>
        <w:rPr>
          <w:lang w:val="ru-RU"/>
        </w:rPr>
      </w:pPr>
      <w:r w:rsidRPr="00321AF1">
        <w:rPr>
          <w:rFonts w:eastAsia="Calibri"/>
          <w:lang w:val="ru-RU"/>
        </w:rPr>
        <w:t xml:space="preserve">Вступление уже есть в ролике — </w:t>
      </w:r>
      <w:r w:rsidRPr="00321AF1">
        <w:rPr>
          <w:rFonts w:eastAsia="Calibri"/>
          <w:b/>
          <w:lang w:val="ru-RU"/>
        </w:rPr>
        <w:t>его не читать</w:t>
      </w:r>
      <w:r w:rsidRPr="00321AF1">
        <w:rPr>
          <w:rFonts w:eastAsia="Calibri"/>
          <w:lang w:val="ru-RU"/>
        </w:rPr>
        <w:t xml:space="preserve">.  </w:t>
      </w:r>
    </w:p>
    <w:p w14:paraId="28B70CF8" w14:textId="77777777" w:rsidR="009A10E6" w:rsidRPr="00321AF1" w:rsidRDefault="00321AF1">
      <w:pPr>
        <w:rPr>
          <w:lang w:val="ru-RU"/>
        </w:rPr>
      </w:pPr>
      <w:r w:rsidRPr="00321AF1">
        <w:rPr>
          <w:rFonts w:eastAsia="Calibri"/>
          <w:lang w:val="ru-RU"/>
        </w:rPr>
        <w:t xml:space="preserve">Длинные статусы на экране («Буква А собралась!», «Вперёд к приключениям!» и т.п.) </w:t>
      </w:r>
      <w:r w:rsidRPr="00321AF1">
        <w:rPr>
          <w:rFonts w:eastAsia="Calibri"/>
          <w:b/>
          <w:lang w:val="ru-RU"/>
        </w:rPr>
        <w:t>голосом не читать</w:t>
      </w:r>
      <w:r w:rsidRPr="00321AF1">
        <w:rPr>
          <w:rFonts w:eastAsia="Calibri"/>
          <w:lang w:val="ru-RU"/>
        </w:rPr>
        <w:t xml:space="preserve"> — после ответа звучит короткая реакция из блока В.  </w:t>
      </w:r>
    </w:p>
    <w:p w14:paraId="1179554C" w14:textId="77777777" w:rsidR="009A10E6" w:rsidRPr="00321AF1" w:rsidRDefault="00321AF1">
      <w:pPr>
        <w:rPr>
          <w:lang w:val="ru-RU"/>
        </w:rPr>
      </w:pPr>
      <w:r w:rsidRPr="00321AF1">
        <w:rPr>
          <w:rFonts w:eastAsia="Calibri"/>
          <w:lang w:val="ru-RU"/>
        </w:rPr>
        <w:t>Один звук и одна</w:t>
      </w:r>
      <w:r w:rsidRPr="00321AF1">
        <w:rPr>
          <w:rFonts w:eastAsia="Calibri"/>
          <w:lang w:val="ru-RU"/>
        </w:rPr>
        <w:t xml:space="preserve"> реакция пишутся </w:t>
      </w:r>
      <w:r w:rsidRPr="00321AF1">
        <w:rPr>
          <w:rFonts w:eastAsia="Calibri"/>
          <w:b/>
          <w:lang w:val="ru-RU"/>
        </w:rPr>
        <w:t>один раз</w:t>
      </w:r>
      <w:r w:rsidRPr="00321AF1">
        <w:rPr>
          <w:rFonts w:eastAsia="Calibri"/>
          <w:lang w:val="ru-RU"/>
        </w:rPr>
        <w:t xml:space="preserve"> и потом </w:t>
      </w:r>
      <w:proofErr w:type="spellStart"/>
      <w:r w:rsidRPr="00321AF1">
        <w:rPr>
          <w:rFonts w:eastAsia="Calibri"/>
          <w:lang w:val="ru-RU"/>
        </w:rPr>
        <w:t>переиспользуются</w:t>
      </w:r>
      <w:proofErr w:type="spellEnd"/>
      <w:r w:rsidRPr="00321AF1">
        <w:rPr>
          <w:rFonts w:eastAsia="Calibri"/>
          <w:lang w:val="ru-RU"/>
        </w:rPr>
        <w:t>.</w:t>
      </w:r>
    </w:p>
    <w:p w14:paraId="76C9F7DB" w14:textId="77777777" w:rsidR="009A10E6" w:rsidRDefault="00321AF1">
      <w:pPr>
        <w:pStyle w:val="21"/>
      </w:pPr>
      <w:proofErr w:type="spellStart"/>
      <w:r>
        <w:rPr>
          <w:rFonts w:ascii="Calibri" w:eastAsia="Calibri" w:hAnsi="Calibri"/>
          <w:color w:val="1F4E86"/>
          <w:sz w:val="28"/>
        </w:rPr>
        <w:t>Как</w:t>
      </w:r>
      <w:proofErr w:type="spellEnd"/>
      <w:r>
        <w:rPr>
          <w:rFonts w:ascii="Calibri" w:eastAsia="Calibri" w:hAnsi="Calibri"/>
          <w:color w:val="1F4E86"/>
          <w:sz w:val="28"/>
        </w:rPr>
        <w:t xml:space="preserve"> </w:t>
      </w:r>
      <w:proofErr w:type="spellStart"/>
      <w:r>
        <w:rPr>
          <w:rFonts w:ascii="Calibri" w:eastAsia="Calibri" w:hAnsi="Calibri"/>
          <w:color w:val="1F4E86"/>
          <w:sz w:val="28"/>
        </w:rPr>
        <w:t>говорить</w:t>
      </w:r>
      <w:proofErr w:type="spellEnd"/>
      <w:r>
        <w:rPr>
          <w:rFonts w:ascii="Calibri" w:eastAsia="Calibri" w:hAnsi="Calibri"/>
          <w:color w:val="1F4E86"/>
          <w:sz w:val="28"/>
        </w:rPr>
        <w:t xml:space="preserve"> (</w:t>
      </w:r>
      <w:proofErr w:type="spellStart"/>
      <w:r>
        <w:rPr>
          <w:rFonts w:ascii="Calibri" w:eastAsia="Calibri" w:hAnsi="Calibri"/>
          <w:color w:val="1F4E86"/>
          <w:sz w:val="28"/>
        </w:rPr>
        <w:t>Буквы</w:t>
      </w:r>
      <w:proofErr w:type="spellEnd"/>
      <w:r>
        <w:rPr>
          <w:rFonts w:ascii="Calibri" w:eastAsia="Calibri" w:hAnsi="Calibri"/>
          <w:color w:val="1F4E86"/>
          <w:sz w:val="28"/>
        </w:rPr>
        <w:t>)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2381"/>
        <w:gridCol w:w="6803"/>
      </w:tblGrid>
      <w:tr w:rsidR="009A10E6" w14:paraId="6A30334A" w14:textId="77777777">
        <w:tc>
          <w:tcPr>
            <w:tcW w:w="2381" w:type="dxa"/>
            <w:shd w:val="clear" w:color="auto" w:fill="1F4E86"/>
          </w:tcPr>
          <w:p w14:paraId="3D36960D" w14:textId="77777777" w:rsidR="009A10E6" w:rsidRDefault="009A10E6">
            <w:pPr>
              <w:spacing w:before="40" w:after="40"/>
            </w:pPr>
          </w:p>
        </w:tc>
        <w:tc>
          <w:tcPr>
            <w:tcW w:w="6803" w:type="dxa"/>
            <w:shd w:val="clear" w:color="auto" w:fill="1F4E86"/>
          </w:tcPr>
          <w:p w14:paraId="7227568C" w14:textId="77777777" w:rsidR="009A10E6" w:rsidRDefault="009A10E6">
            <w:pPr>
              <w:spacing w:before="40" w:after="40"/>
            </w:pPr>
          </w:p>
        </w:tc>
      </w:tr>
      <w:tr w:rsidR="009A10E6" w14:paraId="3C7B8D15" w14:textId="77777777">
        <w:tc>
          <w:tcPr>
            <w:tcW w:w="2381" w:type="dxa"/>
          </w:tcPr>
          <w:p w14:paraId="562C9697" w14:textId="77777777" w:rsidR="009A10E6" w:rsidRDefault="00321AF1">
            <w:pPr>
              <w:spacing w:before="40" w:after="40"/>
            </w:pPr>
            <w:r>
              <w:rPr>
                <w:rFonts w:eastAsia="Calibri"/>
                <w:sz w:val="21"/>
              </w:rPr>
              <w:t>С кем</w:t>
            </w:r>
          </w:p>
        </w:tc>
        <w:tc>
          <w:tcPr>
            <w:tcW w:w="6803" w:type="dxa"/>
          </w:tcPr>
          <w:p w14:paraId="079A109A" w14:textId="77777777" w:rsidR="009A10E6" w:rsidRDefault="00321AF1">
            <w:pPr>
              <w:spacing w:before="40" w:after="40"/>
            </w:pPr>
            <w:r>
              <w:rPr>
                <w:rFonts w:eastAsia="Calibri"/>
                <w:sz w:val="21"/>
              </w:rPr>
              <w:t>ребёнок 4–7 лет, рядом взрослый</w:t>
            </w:r>
          </w:p>
        </w:tc>
      </w:tr>
      <w:tr w:rsidR="009A10E6" w:rsidRPr="00321AF1" w14:paraId="29C454CE" w14:textId="77777777">
        <w:tc>
          <w:tcPr>
            <w:tcW w:w="2381" w:type="dxa"/>
            <w:shd w:val="clear" w:color="auto" w:fill="F7F1E8"/>
          </w:tcPr>
          <w:p w14:paraId="6AE02DC0" w14:textId="77777777" w:rsidR="009A10E6" w:rsidRDefault="00321AF1">
            <w:pPr>
              <w:spacing w:before="40" w:after="40"/>
            </w:pPr>
            <w:r>
              <w:rPr>
                <w:rFonts w:eastAsia="Calibri"/>
                <w:sz w:val="21"/>
              </w:rPr>
              <w:t>Тон реплик</w:t>
            </w:r>
          </w:p>
        </w:tc>
        <w:tc>
          <w:tcPr>
            <w:tcW w:w="6803" w:type="dxa"/>
            <w:shd w:val="clear" w:color="auto" w:fill="F7F1E8"/>
          </w:tcPr>
          <w:p w14:paraId="354817C3" w14:textId="77777777" w:rsidR="009A10E6" w:rsidRPr="00321AF1" w:rsidRDefault="00321AF1">
            <w:pPr>
              <w:spacing w:before="40" w:after="40"/>
              <w:rPr>
                <w:lang w:val="ru-RU"/>
              </w:rPr>
            </w:pPr>
            <w:r w:rsidRPr="00321AF1">
              <w:rPr>
                <w:rFonts w:eastAsia="Calibri"/>
                <w:sz w:val="21"/>
                <w:lang w:val="ru-RU"/>
              </w:rPr>
              <w:t>спокойный, чуть игривый, 1–2 короткие фразы</w:t>
            </w:r>
          </w:p>
        </w:tc>
      </w:tr>
      <w:tr w:rsidR="009A10E6" w14:paraId="64254CC1" w14:textId="77777777">
        <w:tc>
          <w:tcPr>
            <w:tcW w:w="2381" w:type="dxa"/>
          </w:tcPr>
          <w:p w14:paraId="6BF628D1" w14:textId="77777777" w:rsidR="009A10E6" w:rsidRDefault="00321AF1">
            <w:pPr>
              <w:spacing w:before="40" w:after="40"/>
            </w:pPr>
            <w:proofErr w:type="spellStart"/>
            <w:r>
              <w:rPr>
                <w:rFonts w:eastAsia="Calibri"/>
                <w:sz w:val="21"/>
              </w:rPr>
              <w:t>Тон</w:t>
            </w:r>
            <w:proofErr w:type="spellEnd"/>
            <w:r>
              <w:rPr>
                <w:rFonts w:eastAsia="Calibri"/>
                <w:sz w:val="21"/>
              </w:rPr>
              <w:t xml:space="preserve"> </w:t>
            </w:r>
            <w:proofErr w:type="spellStart"/>
            <w:r>
              <w:rPr>
                <w:rFonts w:eastAsia="Calibri"/>
                <w:sz w:val="21"/>
              </w:rPr>
              <w:t>звуков</w:t>
            </w:r>
            <w:proofErr w:type="spellEnd"/>
          </w:p>
        </w:tc>
        <w:tc>
          <w:tcPr>
            <w:tcW w:w="6803" w:type="dxa"/>
          </w:tcPr>
          <w:p w14:paraId="5D88CCCA" w14:textId="77777777" w:rsidR="009A10E6" w:rsidRDefault="00321AF1">
            <w:pPr>
              <w:spacing w:before="40" w:after="40"/>
            </w:pPr>
            <w:r>
              <w:rPr>
                <w:rFonts w:eastAsia="Calibri"/>
                <w:sz w:val="21"/>
              </w:rPr>
              <w:t>чисто, ровно, без театра</w:t>
            </w:r>
          </w:p>
        </w:tc>
      </w:tr>
      <w:tr w:rsidR="009A10E6" w:rsidRPr="00321AF1" w14:paraId="60E83B29" w14:textId="77777777">
        <w:tc>
          <w:tcPr>
            <w:tcW w:w="2381" w:type="dxa"/>
            <w:shd w:val="clear" w:color="auto" w:fill="F7F1E8"/>
          </w:tcPr>
          <w:p w14:paraId="05FE6D1F" w14:textId="77777777" w:rsidR="009A10E6" w:rsidRDefault="00321AF1">
            <w:pPr>
              <w:spacing w:before="40" w:after="40"/>
            </w:pPr>
            <w:r>
              <w:rPr>
                <w:rFonts w:eastAsia="Calibri"/>
                <w:sz w:val="21"/>
              </w:rPr>
              <w:t>Нельзя</w:t>
            </w:r>
          </w:p>
        </w:tc>
        <w:tc>
          <w:tcPr>
            <w:tcW w:w="6803" w:type="dxa"/>
            <w:shd w:val="clear" w:color="auto" w:fill="F7F1E8"/>
          </w:tcPr>
          <w:p w14:paraId="0CACEC0C" w14:textId="77777777" w:rsidR="009A10E6" w:rsidRPr="00321AF1" w:rsidRDefault="00321AF1">
            <w:pPr>
              <w:spacing w:before="40" w:after="40"/>
              <w:rPr>
                <w:lang w:val="ru-RU"/>
              </w:rPr>
            </w:pPr>
            <w:r w:rsidRPr="00321AF1">
              <w:rPr>
                <w:rFonts w:eastAsia="Calibri"/>
                <w:sz w:val="21"/>
                <w:lang w:val="ru-RU"/>
              </w:rPr>
              <w:t xml:space="preserve">сюсюканье, крик, музыка на </w:t>
            </w:r>
            <w:r w:rsidRPr="00321AF1">
              <w:rPr>
                <w:rFonts w:eastAsia="Calibri"/>
                <w:sz w:val="21"/>
                <w:lang w:val="ru-RU"/>
              </w:rPr>
              <w:t>дорожке, имена букв («эм», «а как буква»)</w:t>
            </w:r>
          </w:p>
        </w:tc>
      </w:tr>
      <w:tr w:rsidR="009A10E6" w:rsidRPr="00321AF1" w14:paraId="6528C4F4" w14:textId="77777777">
        <w:tc>
          <w:tcPr>
            <w:tcW w:w="2381" w:type="dxa"/>
          </w:tcPr>
          <w:p w14:paraId="48327394" w14:textId="77777777" w:rsidR="009A10E6" w:rsidRDefault="00321AF1">
            <w:pPr>
              <w:spacing w:before="40" w:after="40"/>
            </w:pPr>
            <w:proofErr w:type="spellStart"/>
            <w:r>
              <w:rPr>
                <w:rFonts w:eastAsia="Calibri"/>
                <w:sz w:val="21"/>
              </w:rPr>
              <w:t>Звуки</w:t>
            </w:r>
            <w:proofErr w:type="spellEnd"/>
          </w:p>
        </w:tc>
        <w:tc>
          <w:tcPr>
            <w:tcW w:w="6803" w:type="dxa"/>
          </w:tcPr>
          <w:p w14:paraId="5288CCE1" w14:textId="77777777" w:rsidR="009A10E6" w:rsidRPr="00321AF1" w:rsidRDefault="00321AF1">
            <w:pPr>
              <w:spacing w:before="40" w:after="40"/>
              <w:rPr>
                <w:lang w:val="ru-RU"/>
              </w:rPr>
            </w:pPr>
            <w:r w:rsidRPr="00321AF1">
              <w:rPr>
                <w:rFonts w:eastAsia="Calibri"/>
                <w:sz w:val="21"/>
                <w:lang w:val="ru-RU"/>
              </w:rPr>
              <w:t>только звук: «а-а-а», «м-м-м», слог «</w:t>
            </w:r>
            <w:proofErr w:type="spellStart"/>
            <w:r w:rsidRPr="00321AF1">
              <w:rPr>
                <w:rFonts w:eastAsia="Calibri"/>
                <w:sz w:val="21"/>
                <w:lang w:val="ru-RU"/>
              </w:rPr>
              <w:t>ма</w:t>
            </w:r>
            <w:proofErr w:type="spellEnd"/>
            <w:r w:rsidRPr="00321AF1">
              <w:rPr>
                <w:rFonts w:eastAsia="Calibri"/>
                <w:sz w:val="21"/>
                <w:lang w:val="ru-RU"/>
              </w:rPr>
              <w:t>»</w:t>
            </w:r>
          </w:p>
        </w:tc>
      </w:tr>
      <w:tr w:rsidR="009A10E6" w14:paraId="1D91FEC2" w14:textId="77777777">
        <w:tc>
          <w:tcPr>
            <w:tcW w:w="2381" w:type="dxa"/>
            <w:shd w:val="clear" w:color="auto" w:fill="F7F1E8"/>
          </w:tcPr>
          <w:p w14:paraId="6818B016" w14:textId="77777777" w:rsidR="009A10E6" w:rsidRDefault="00321AF1">
            <w:pPr>
              <w:spacing w:before="40" w:after="40"/>
            </w:pPr>
            <w:proofErr w:type="spellStart"/>
            <w:r>
              <w:rPr>
                <w:rFonts w:eastAsia="Calibri"/>
                <w:sz w:val="21"/>
              </w:rPr>
              <w:t>Пауза</w:t>
            </w:r>
            <w:proofErr w:type="spellEnd"/>
          </w:p>
        </w:tc>
        <w:tc>
          <w:tcPr>
            <w:tcW w:w="6803" w:type="dxa"/>
            <w:shd w:val="clear" w:color="auto" w:fill="F7F1E8"/>
          </w:tcPr>
          <w:p w14:paraId="162827F7" w14:textId="77777777" w:rsidR="009A10E6" w:rsidRDefault="00321AF1">
            <w:pPr>
              <w:spacing w:before="40" w:after="40"/>
            </w:pPr>
            <w:r>
              <w:rPr>
                <w:rFonts w:eastAsia="Calibri"/>
                <w:sz w:val="21"/>
              </w:rPr>
              <w:t>0,3–0,5 сек в конце файла</w:t>
            </w:r>
          </w:p>
        </w:tc>
      </w:tr>
      <w:tr w:rsidR="009A10E6" w14:paraId="39026BE4" w14:textId="77777777">
        <w:tc>
          <w:tcPr>
            <w:tcW w:w="2381" w:type="dxa"/>
          </w:tcPr>
          <w:p w14:paraId="04E70BA8" w14:textId="77777777" w:rsidR="009A10E6" w:rsidRDefault="00321AF1">
            <w:pPr>
              <w:spacing w:before="40" w:after="40"/>
            </w:pPr>
            <w:r>
              <w:rPr>
                <w:rFonts w:eastAsia="Calibri"/>
                <w:sz w:val="21"/>
              </w:rPr>
              <w:t>Дубли</w:t>
            </w:r>
          </w:p>
        </w:tc>
        <w:tc>
          <w:tcPr>
            <w:tcW w:w="6803" w:type="dxa"/>
          </w:tcPr>
          <w:p w14:paraId="2EB6E1D5" w14:textId="77777777" w:rsidR="009A10E6" w:rsidRDefault="00321AF1">
            <w:pPr>
              <w:spacing w:before="40" w:after="40"/>
            </w:pPr>
            <w:r>
              <w:rPr>
                <w:rFonts w:eastAsia="Calibri"/>
                <w:sz w:val="21"/>
              </w:rPr>
              <w:t>1 основной + 1 запасной</w:t>
            </w:r>
          </w:p>
        </w:tc>
      </w:tr>
      <w:tr w:rsidR="009A10E6" w:rsidRPr="00321AF1" w14:paraId="06482A46" w14:textId="77777777">
        <w:tc>
          <w:tcPr>
            <w:tcW w:w="2381" w:type="dxa"/>
            <w:shd w:val="clear" w:color="auto" w:fill="F7F1E8"/>
          </w:tcPr>
          <w:p w14:paraId="2CF1D68E" w14:textId="77777777" w:rsidR="009A10E6" w:rsidRDefault="00321AF1">
            <w:pPr>
              <w:spacing w:before="40" w:after="40"/>
            </w:pPr>
            <w:r>
              <w:rPr>
                <w:rFonts w:eastAsia="Calibri"/>
                <w:sz w:val="21"/>
              </w:rPr>
              <w:t>Формат</w:t>
            </w:r>
          </w:p>
        </w:tc>
        <w:tc>
          <w:tcPr>
            <w:tcW w:w="6803" w:type="dxa"/>
            <w:shd w:val="clear" w:color="auto" w:fill="F7F1E8"/>
          </w:tcPr>
          <w:p w14:paraId="54C0DF6D" w14:textId="77777777" w:rsidR="009A10E6" w:rsidRPr="00321AF1" w:rsidRDefault="00321AF1">
            <w:pPr>
              <w:spacing w:before="40" w:after="40"/>
              <w:rPr>
                <w:lang w:val="ru-RU"/>
              </w:rPr>
            </w:pPr>
            <w:r>
              <w:rPr>
                <w:rFonts w:eastAsia="Calibri"/>
                <w:sz w:val="21"/>
              </w:rPr>
              <w:t>WAV</w:t>
            </w:r>
            <w:r w:rsidRPr="00321AF1">
              <w:rPr>
                <w:rFonts w:eastAsia="Calibri"/>
                <w:sz w:val="21"/>
                <w:lang w:val="ru-RU"/>
              </w:rPr>
              <w:t xml:space="preserve">, 48 </w:t>
            </w:r>
            <w:r>
              <w:rPr>
                <w:rFonts w:eastAsia="Calibri"/>
                <w:sz w:val="21"/>
              </w:rPr>
              <w:t>kHz</w:t>
            </w:r>
            <w:r w:rsidRPr="00321AF1">
              <w:rPr>
                <w:rFonts w:eastAsia="Calibri"/>
                <w:sz w:val="21"/>
                <w:lang w:val="ru-RU"/>
              </w:rPr>
              <w:t xml:space="preserve"> (или 44.1), моно; имя файла = колонка «файл»</w:t>
            </w:r>
          </w:p>
        </w:tc>
      </w:tr>
    </w:tbl>
    <w:p w14:paraId="198A7275" w14:textId="77777777" w:rsidR="009A10E6" w:rsidRPr="00321AF1" w:rsidRDefault="009A10E6">
      <w:pPr>
        <w:rPr>
          <w:lang w:val="ru-RU"/>
        </w:rPr>
      </w:pPr>
    </w:p>
    <w:p w14:paraId="6F55C0BA" w14:textId="77777777" w:rsidR="009A10E6" w:rsidRPr="00321AF1" w:rsidRDefault="00321AF1">
      <w:pPr>
        <w:rPr>
          <w:lang w:val="ru-RU"/>
        </w:rPr>
      </w:pPr>
      <w:r w:rsidRPr="00321AF1">
        <w:rPr>
          <w:rFonts w:eastAsia="Calibri"/>
          <w:lang w:val="ru-RU"/>
        </w:rPr>
        <w:t xml:space="preserve">Перед </w:t>
      </w:r>
      <w:proofErr w:type="gramStart"/>
      <w:r w:rsidRPr="00321AF1">
        <w:rPr>
          <w:rFonts w:eastAsia="Calibri"/>
          <w:lang w:val="ru-RU"/>
        </w:rPr>
        <w:t>блоком</w:t>
      </w:r>
      <w:proofErr w:type="gramEnd"/>
      <w:r w:rsidRPr="00321AF1">
        <w:rPr>
          <w:rFonts w:eastAsia="Calibri"/>
          <w:lang w:val="ru-RU"/>
        </w:rPr>
        <w:t xml:space="preserve"> А: «Только звук, чисто, без слов.»  </w:t>
      </w:r>
    </w:p>
    <w:p w14:paraId="47CF91B0" w14:textId="77777777" w:rsidR="009A10E6" w:rsidRPr="00321AF1" w:rsidRDefault="00321AF1">
      <w:pPr>
        <w:rPr>
          <w:lang w:val="ru-RU"/>
        </w:rPr>
      </w:pPr>
      <w:r w:rsidRPr="00321AF1">
        <w:rPr>
          <w:rFonts w:eastAsia="Calibri"/>
          <w:lang w:val="ru-RU"/>
        </w:rPr>
        <w:t xml:space="preserve">Перед блоком Б: «Я </w:t>
      </w:r>
      <w:proofErr w:type="spellStart"/>
      <w:r w:rsidRPr="00321AF1">
        <w:rPr>
          <w:rFonts w:eastAsia="Calibri"/>
          <w:lang w:val="ru-RU"/>
        </w:rPr>
        <w:t>Словик</w:t>
      </w:r>
      <w:proofErr w:type="spellEnd"/>
      <w:r w:rsidRPr="00321AF1">
        <w:rPr>
          <w:rFonts w:eastAsia="Calibri"/>
          <w:lang w:val="ru-RU"/>
        </w:rPr>
        <w:t>. Коротко, тепло, зову помочь.»</w:t>
      </w:r>
    </w:p>
    <w:p w14:paraId="0114D8FE" w14:textId="77777777" w:rsidR="009A10E6" w:rsidRPr="00321AF1" w:rsidRDefault="00321AF1">
      <w:pPr>
        <w:pStyle w:val="21"/>
        <w:rPr>
          <w:lang w:val="ru-RU"/>
        </w:rPr>
      </w:pPr>
      <w:r w:rsidRPr="00321AF1">
        <w:rPr>
          <w:rFonts w:ascii="Calibri" w:eastAsia="Calibri" w:hAnsi="Calibri"/>
          <w:color w:val="1F4E86"/>
          <w:sz w:val="28"/>
          <w:lang w:val="ru-RU"/>
        </w:rPr>
        <w:lastRenderedPageBreak/>
        <w:t>А. Учебные звуки — 5 файлов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680"/>
        <w:gridCol w:w="2041"/>
        <w:gridCol w:w="1928"/>
        <w:gridCol w:w="4535"/>
      </w:tblGrid>
      <w:tr w:rsidR="009A10E6" w14:paraId="2F2B969A" w14:textId="77777777">
        <w:tc>
          <w:tcPr>
            <w:tcW w:w="680" w:type="dxa"/>
            <w:shd w:val="clear" w:color="auto" w:fill="1F4E86"/>
          </w:tcPr>
          <w:p w14:paraId="17D549C3" w14:textId="77777777" w:rsidR="009A10E6" w:rsidRDefault="00321AF1">
            <w:pPr>
              <w:spacing w:before="40" w:after="40"/>
            </w:pPr>
            <w:r>
              <w:rPr>
                <w:rFonts w:eastAsia="Calibri"/>
                <w:b/>
                <w:color w:val="FFFFFF"/>
                <w:sz w:val="20"/>
              </w:rPr>
              <w:t>№</w:t>
            </w:r>
          </w:p>
        </w:tc>
        <w:tc>
          <w:tcPr>
            <w:tcW w:w="2041" w:type="dxa"/>
            <w:shd w:val="clear" w:color="auto" w:fill="1F4E86"/>
          </w:tcPr>
          <w:p w14:paraId="6C7B8E3D" w14:textId="77777777" w:rsidR="009A10E6" w:rsidRDefault="00321AF1">
            <w:pPr>
              <w:spacing w:before="40" w:after="40"/>
            </w:pPr>
            <w:r>
              <w:rPr>
                <w:rFonts w:eastAsia="Calibri"/>
                <w:b/>
                <w:color w:val="FFFFFF"/>
                <w:sz w:val="20"/>
              </w:rPr>
              <w:t>файл</w:t>
            </w:r>
          </w:p>
        </w:tc>
        <w:tc>
          <w:tcPr>
            <w:tcW w:w="1928" w:type="dxa"/>
            <w:shd w:val="clear" w:color="auto" w:fill="1F4E86"/>
          </w:tcPr>
          <w:p w14:paraId="5B0C9BAE" w14:textId="77777777" w:rsidR="009A10E6" w:rsidRDefault="00321AF1">
            <w:pPr>
              <w:spacing w:before="40" w:after="40"/>
            </w:pPr>
            <w:r>
              <w:rPr>
                <w:rFonts w:eastAsia="Calibri"/>
                <w:b/>
                <w:color w:val="FFFFFF"/>
                <w:sz w:val="20"/>
              </w:rPr>
              <w:t>что произнести</w:t>
            </w:r>
          </w:p>
        </w:tc>
        <w:tc>
          <w:tcPr>
            <w:tcW w:w="4535" w:type="dxa"/>
            <w:shd w:val="clear" w:color="auto" w:fill="1F4E86"/>
          </w:tcPr>
          <w:p w14:paraId="0DBD3875" w14:textId="77777777" w:rsidR="009A10E6" w:rsidRDefault="00321AF1">
            <w:pPr>
              <w:spacing w:before="40" w:after="40"/>
            </w:pPr>
            <w:r>
              <w:rPr>
                <w:rFonts w:eastAsia="Calibri"/>
                <w:b/>
                <w:color w:val="FFFFFF"/>
                <w:sz w:val="20"/>
              </w:rPr>
              <w:t>куда пойдёт</w:t>
            </w:r>
          </w:p>
        </w:tc>
      </w:tr>
      <w:tr w:rsidR="009A10E6" w:rsidRPr="00321AF1" w14:paraId="3EF84E0C" w14:textId="77777777">
        <w:tc>
          <w:tcPr>
            <w:tcW w:w="680" w:type="dxa"/>
          </w:tcPr>
          <w:p w14:paraId="363D7154" w14:textId="77777777" w:rsidR="009A10E6" w:rsidRDefault="00321AF1">
            <w:pPr>
              <w:spacing w:before="40" w:after="40"/>
            </w:pPr>
            <w:r>
              <w:rPr>
                <w:rFonts w:eastAsia="Calibri"/>
                <w:sz w:val="21"/>
              </w:rPr>
              <w:t>1</w:t>
            </w:r>
          </w:p>
        </w:tc>
        <w:tc>
          <w:tcPr>
            <w:tcW w:w="2041" w:type="dxa"/>
          </w:tcPr>
          <w:p w14:paraId="6E31861E" w14:textId="77777777" w:rsidR="009A10E6" w:rsidRDefault="00321AF1">
            <w:pPr>
              <w:spacing w:before="40" w:after="40"/>
            </w:pPr>
            <w:r>
              <w:rPr>
                <w:rFonts w:ascii="Consolas" w:eastAsia="Consolas" w:hAnsi="Consolas"/>
                <w:color w:val="1F4E86"/>
                <w:sz w:val="20"/>
              </w:rPr>
              <w:t>snd-a.wav</w:t>
            </w:r>
          </w:p>
        </w:tc>
        <w:tc>
          <w:tcPr>
            <w:tcW w:w="1928" w:type="dxa"/>
          </w:tcPr>
          <w:p w14:paraId="7CF32E99" w14:textId="77777777" w:rsidR="009A10E6" w:rsidRDefault="00321AF1">
            <w:pPr>
              <w:spacing w:before="40" w:after="40"/>
            </w:pPr>
            <w:r>
              <w:rPr>
                <w:rFonts w:eastAsia="Calibri"/>
                <w:sz w:val="21"/>
              </w:rPr>
              <w:t>а-а-а</w:t>
            </w:r>
          </w:p>
        </w:tc>
        <w:tc>
          <w:tcPr>
            <w:tcW w:w="4535" w:type="dxa"/>
          </w:tcPr>
          <w:p w14:paraId="184F8D9C" w14:textId="77777777" w:rsidR="009A10E6" w:rsidRPr="00321AF1" w:rsidRDefault="00321AF1">
            <w:pPr>
              <w:spacing w:before="40" w:after="40"/>
              <w:rPr>
                <w:lang w:val="ru-RU"/>
              </w:rPr>
            </w:pPr>
            <w:r w:rsidRPr="00321AF1">
              <w:rPr>
                <w:rFonts w:eastAsia="Calibri"/>
                <w:sz w:val="21"/>
                <w:lang w:val="ru-RU"/>
              </w:rPr>
              <w:t>нажатие на букву А; вспышка А в пещере эха</w:t>
            </w:r>
          </w:p>
        </w:tc>
      </w:tr>
      <w:tr w:rsidR="009A10E6" w:rsidRPr="00321AF1" w14:paraId="7C826C0F" w14:textId="77777777">
        <w:tc>
          <w:tcPr>
            <w:tcW w:w="680" w:type="dxa"/>
            <w:shd w:val="clear" w:color="auto" w:fill="F7F1E8"/>
          </w:tcPr>
          <w:p w14:paraId="56D6FAEC" w14:textId="77777777" w:rsidR="009A10E6" w:rsidRDefault="00321AF1">
            <w:pPr>
              <w:spacing w:before="40" w:after="40"/>
            </w:pPr>
            <w:r>
              <w:rPr>
                <w:rFonts w:eastAsia="Calibri"/>
                <w:sz w:val="21"/>
              </w:rPr>
              <w:t>2</w:t>
            </w:r>
          </w:p>
        </w:tc>
        <w:tc>
          <w:tcPr>
            <w:tcW w:w="2041" w:type="dxa"/>
            <w:shd w:val="clear" w:color="auto" w:fill="F7F1E8"/>
          </w:tcPr>
          <w:p w14:paraId="10652467" w14:textId="77777777" w:rsidR="009A10E6" w:rsidRDefault="00321AF1">
            <w:pPr>
              <w:spacing w:before="40" w:after="40"/>
            </w:pPr>
            <w:r>
              <w:rPr>
                <w:rFonts w:ascii="Consolas" w:eastAsia="Consolas" w:hAnsi="Consolas"/>
                <w:color w:val="1F4E86"/>
                <w:sz w:val="20"/>
              </w:rPr>
              <w:t>snd-o.wav</w:t>
            </w:r>
          </w:p>
        </w:tc>
        <w:tc>
          <w:tcPr>
            <w:tcW w:w="1928" w:type="dxa"/>
            <w:shd w:val="clear" w:color="auto" w:fill="F7F1E8"/>
          </w:tcPr>
          <w:p w14:paraId="13322FC7" w14:textId="77777777" w:rsidR="009A10E6" w:rsidRDefault="00321AF1">
            <w:pPr>
              <w:spacing w:before="40" w:after="40"/>
            </w:pPr>
            <w:r>
              <w:rPr>
                <w:rFonts w:eastAsia="Calibri"/>
                <w:sz w:val="21"/>
              </w:rPr>
              <w:t>о-о-о</w:t>
            </w:r>
          </w:p>
        </w:tc>
        <w:tc>
          <w:tcPr>
            <w:tcW w:w="4535" w:type="dxa"/>
            <w:shd w:val="clear" w:color="auto" w:fill="F7F1E8"/>
          </w:tcPr>
          <w:p w14:paraId="075FAD27" w14:textId="77777777" w:rsidR="009A10E6" w:rsidRPr="00321AF1" w:rsidRDefault="00321AF1">
            <w:pPr>
              <w:spacing w:before="40" w:after="40"/>
              <w:rPr>
                <w:lang w:val="ru-RU"/>
              </w:rPr>
            </w:pPr>
            <w:r w:rsidRPr="00321AF1">
              <w:rPr>
                <w:rFonts w:eastAsia="Calibri"/>
                <w:sz w:val="21"/>
                <w:lang w:val="ru-RU"/>
              </w:rPr>
              <w:t>вспышка О в пещере эха</w:t>
            </w:r>
          </w:p>
        </w:tc>
      </w:tr>
      <w:tr w:rsidR="009A10E6" w:rsidRPr="00321AF1" w14:paraId="33FA7DB3" w14:textId="77777777">
        <w:tc>
          <w:tcPr>
            <w:tcW w:w="680" w:type="dxa"/>
          </w:tcPr>
          <w:p w14:paraId="327872D0" w14:textId="77777777" w:rsidR="009A10E6" w:rsidRDefault="00321AF1">
            <w:pPr>
              <w:spacing w:before="40" w:after="40"/>
            </w:pPr>
            <w:r>
              <w:rPr>
                <w:rFonts w:eastAsia="Calibri"/>
                <w:sz w:val="21"/>
              </w:rPr>
              <w:t>3</w:t>
            </w:r>
          </w:p>
        </w:tc>
        <w:tc>
          <w:tcPr>
            <w:tcW w:w="2041" w:type="dxa"/>
          </w:tcPr>
          <w:p w14:paraId="51D956AD" w14:textId="77777777" w:rsidR="009A10E6" w:rsidRDefault="00321AF1">
            <w:pPr>
              <w:spacing w:before="40" w:after="40"/>
            </w:pPr>
            <w:r>
              <w:rPr>
                <w:rFonts w:ascii="Consolas" w:eastAsia="Consolas" w:hAnsi="Consolas"/>
                <w:color w:val="1F4E86"/>
                <w:sz w:val="20"/>
              </w:rPr>
              <w:t>snd-i.wav</w:t>
            </w:r>
          </w:p>
        </w:tc>
        <w:tc>
          <w:tcPr>
            <w:tcW w:w="1928" w:type="dxa"/>
          </w:tcPr>
          <w:p w14:paraId="19DEFEC5" w14:textId="77777777" w:rsidR="009A10E6" w:rsidRDefault="00321AF1">
            <w:pPr>
              <w:spacing w:before="40" w:after="40"/>
            </w:pPr>
            <w:r>
              <w:rPr>
                <w:rFonts w:eastAsia="Calibri"/>
                <w:sz w:val="21"/>
              </w:rPr>
              <w:t>и-и-и</w:t>
            </w:r>
          </w:p>
        </w:tc>
        <w:tc>
          <w:tcPr>
            <w:tcW w:w="4535" w:type="dxa"/>
          </w:tcPr>
          <w:p w14:paraId="1AE08FD4" w14:textId="77777777" w:rsidR="009A10E6" w:rsidRPr="00321AF1" w:rsidRDefault="00321AF1">
            <w:pPr>
              <w:spacing w:before="40" w:after="40"/>
              <w:rPr>
                <w:lang w:val="ru-RU"/>
              </w:rPr>
            </w:pPr>
            <w:r w:rsidRPr="00321AF1">
              <w:rPr>
                <w:rFonts w:eastAsia="Calibri"/>
                <w:sz w:val="21"/>
                <w:lang w:val="ru-RU"/>
              </w:rPr>
              <w:t>вспышка И в пещере эха</w:t>
            </w:r>
          </w:p>
        </w:tc>
      </w:tr>
      <w:tr w:rsidR="009A10E6" w:rsidRPr="00321AF1" w14:paraId="29D782EB" w14:textId="77777777">
        <w:tc>
          <w:tcPr>
            <w:tcW w:w="680" w:type="dxa"/>
            <w:shd w:val="clear" w:color="auto" w:fill="F7F1E8"/>
          </w:tcPr>
          <w:p w14:paraId="2BB51305" w14:textId="77777777" w:rsidR="009A10E6" w:rsidRDefault="00321AF1">
            <w:pPr>
              <w:spacing w:before="40" w:after="40"/>
            </w:pPr>
            <w:r>
              <w:rPr>
                <w:rFonts w:eastAsia="Calibri"/>
                <w:sz w:val="21"/>
              </w:rPr>
              <w:t>4</w:t>
            </w:r>
          </w:p>
        </w:tc>
        <w:tc>
          <w:tcPr>
            <w:tcW w:w="2041" w:type="dxa"/>
            <w:shd w:val="clear" w:color="auto" w:fill="F7F1E8"/>
          </w:tcPr>
          <w:p w14:paraId="5CA77C3C" w14:textId="77777777" w:rsidR="009A10E6" w:rsidRDefault="00321AF1">
            <w:pPr>
              <w:spacing w:before="40" w:after="40"/>
            </w:pPr>
            <w:r>
              <w:rPr>
                <w:rFonts w:ascii="Consolas" w:eastAsia="Consolas" w:hAnsi="Consolas"/>
                <w:color w:val="1F4E86"/>
                <w:sz w:val="20"/>
              </w:rPr>
              <w:t>snd-u.wav</w:t>
            </w:r>
          </w:p>
        </w:tc>
        <w:tc>
          <w:tcPr>
            <w:tcW w:w="1928" w:type="dxa"/>
            <w:shd w:val="clear" w:color="auto" w:fill="F7F1E8"/>
          </w:tcPr>
          <w:p w14:paraId="2055E656" w14:textId="77777777" w:rsidR="009A10E6" w:rsidRDefault="00321AF1">
            <w:pPr>
              <w:spacing w:before="40" w:after="40"/>
            </w:pPr>
            <w:r>
              <w:rPr>
                <w:rFonts w:eastAsia="Calibri"/>
                <w:sz w:val="21"/>
              </w:rPr>
              <w:t>у-у-у</w:t>
            </w:r>
          </w:p>
        </w:tc>
        <w:tc>
          <w:tcPr>
            <w:tcW w:w="4535" w:type="dxa"/>
            <w:shd w:val="clear" w:color="auto" w:fill="F7F1E8"/>
          </w:tcPr>
          <w:p w14:paraId="1A72313C" w14:textId="77777777" w:rsidR="009A10E6" w:rsidRPr="00321AF1" w:rsidRDefault="00321AF1">
            <w:pPr>
              <w:spacing w:before="40" w:after="40"/>
              <w:rPr>
                <w:lang w:val="ru-RU"/>
              </w:rPr>
            </w:pPr>
            <w:r w:rsidRPr="00321AF1">
              <w:rPr>
                <w:rFonts w:eastAsia="Calibri"/>
                <w:sz w:val="21"/>
                <w:lang w:val="ru-RU"/>
              </w:rPr>
              <w:t>вспышка У в пещере эха</w:t>
            </w:r>
          </w:p>
        </w:tc>
      </w:tr>
      <w:tr w:rsidR="009A10E6" w14:paraId="7CEF7801" w14:textId="77777777">
        <w:tc>
          <w:tcPr>
            <w:tcW w:w="680" w:type="dxa"/>
          </w:tcPr>
          <w:p w14:paraId="4BC64D15" w14:textId="77777777" w:rsidR="009A10E6" w:rsidRDefault="00321AF1">
            <w:pPr>
              <w:spacing w:before="40" w:after="40"/>
            </w:pPr>
            <w:r>
              <w:rPr>
                <w:rFonts w:eastAsia="Calibri"/>
                <w:sz w:val="21"/>
              </w:rPr>
              <w:t>5</w:t>
            </w:r>
          </w:p>
        </w:tc>
        <w:tc>
          <w:tcPr>
            <w:tcW w:w="2041" w:type="dxa"/>
          </w:tcPr>
          <w:p w14:paraId="1188050F" w14:textId="77777777" w:rsidR="009A10E6" w:rsidRDefault="00321AF1">
            <w:pPr>
              <w:spacing w:before="40" w:after="40"/>
            </w:pPr>
            <w:r>
              <w:rPr>
                <w:rFonts w:ascii="Consolas" w:eastAsia="Consolas" w:hAnsi="Consolas"/>
                <w:color w:val="1F4E86"/>
                <w:sz w:val="20"/>
              </w:rPr>
              <w:t>snd-ma.wav</w:t>
            </w:r>
          </w:p>
        </w:tc>
        <w:tc>
          <w:tcPr>
            <w:tcW w:w="1928" w:type="dxa"/>
          </w:tcPr>
          <w:p w14:paraId="2A36CF8A" w14:textId="77777777" w:rsidR="009A10E6" w:rsidRDefault="00321AF1">
            <w:pPr>
              <w:spacing w:before="40" w:after="40"/>
            </w:pPr>
            <w:r>
              <w:rPr>
                <w:rFonts w:eastAsia="Calibri"/>
                <w:sz w:val="21"/>
              </w:rPr>
              <w:t>ма</w:t>
            </w:r>
          </w:p>
        </w:tc>
        <w:tc>
          <w:tcPr>
            <w:tcW w:w="4535" w:type="dxa"/>
          </w:tcPr>
          <w:p w14:paraId="13C4B8BA" w14:textId="77777777" w:rsidR="009A10E6" w:rsidRDefault="00321AF1">
            <w:pPr>
              <w:spacing w:before="40" w:after="40"/>
            </w:pPr>
            <w:r>
              <w:rPr>
                <w:rFonts w:eastAsia="Calibri"/>
                <w:sz w:val="21"/>
              </w:rPr>
              <w:t>слог собрался (мост дружбы)</w:t>
            </w:r>
          </w:p>
        </w:tc>
      </w:tr>
    </w:tbl>
    <w:p w14:paraId="09DBC6A9" w14:textId="77777777" w:rsidR="009A10E6" w:rsidRDefault="009A10E6"/>
    <w:p w14:paraId="4F610474" w14:textId="77777777" w:rsidR="009A10E6" w:rsidRPr="00321AF1" w:rsidRDefault="00321AF1">
      <w:pPr>
        <w:rPr>
          <w:lang w:val="ru-RU"/>
        </w:rPr>
      </w:pPr>
      <w:r w:rsidRPr="00321AF1">
        <w:rPr>
          <w:rFonts w:eastAsia="Calibri"/>
          <w:lang w:val="ru-RU"/>
        </w:rPr>
        <w:t>Длина звука: примерно 1–1,5 сек. Слог «</w:t>
      </w:r>
      <w:proofErr w:type="spellStart"/>
      <w:r w:rsidRPr="00321AF1">
        <w:rPr>
          <w:rFonts w:eastAsia="Calibri"/>
          <w:lang w:val="ru-RU"/>
        </w:rPr>
        <w:t>ма</w:t>
      </w:r>
      <w:proofErr w:type="spellEnd"/>
      <w:r w:rsidRPr="00321AF1">
        <w:rPr>
          <w:rFonts w:eastAsia="Calibri"/>
          <w:lang w:val="ru-RU"/>
        </w:rPr>
        <w:t>» — один раз, ровно, без растяжки.</w:t>
      </w:r>
    </w:p>
    <w:p w14:paraId="57F4C5C8" w14:textId="77777777" w:rsidR="009A10E6" w:rsidRPr="00321AF1" w:rsidRDefault="00321AF1">
      <w:pPr>
        <w:pStyle w:val="21"/>
        <w:rPr>
          <w:lang w:val="ru-RU"/>
        </w:rPr>
      </w:pPr>
      <w:r w:rsidRPr="00321AF1">
        <w:rPr>
          <w:rFonts w:ascii="Calibri" w:eastAsia="Calibri" w:hAnsi="Calibri"/>
          <w:color w:val="1F4E86"/>
          <w:sz w:val="28"/>
          <w:lang w:val="ru-RU"/>
        </w:rPr>
        <w:t xml:space="preserve">Б. Реплики </w:t>
      </w:r>
      <w:proofErr w:type="spellStart"/>
      <w:r w:rsidRPr="00321AF1">
        <w:rPr>
          <w:rFonts w:ascii="Calibri" w:eastAsia="Calibri" w:hAnsi="Calibri"/>
          <w:color w:val="1F4E86"/>
          <w:sz w:val="28"/>
          <w:lang w:val="ru-RU"/>
        </w:rPr>
        <w:t>Словика</w:t>
      </w:r>
      <w:proofErr w:type="spellEnd"/>
      <w:r w:rsidRPr="00321AF1">
        <w:rPr>
          <w:rFonts w:ascii="Calibri" w:eastAsia="Calibri" w:hAnsi="Calibri"/>
          <w:color w:val="1F4E86"/>
          <w:sz w:val="28"/>
          <w:lang w:val="ru-RU"/>
        </w:rPr>
        <w:t xml:space="preserve"> — 14 </w:t>
      </w:r>
      <w:r w:rsidRPr="00321AF1">
        <w:rPr>
          <w:rFonts w:ascii="Calibri" w:eastAsia="Calibri" w:hAnsi="Calibri"/>
          <w:color w:val="1F4E86"/>
          <w:sz w:val="28"/>
          <w:lang w:val="ru-RU"/>
        </w:rPr>
        <w:t>файлов</w:t>
      </w:r>
    </w:p>
    <w:p w14:paraId="64547C38" w14:textId="77777777" w:rsidR="009A10E6" w:rsidRPr="00321AF1" w:rsidRDefault="00321AF1">
      <w:pPr>
        <w:rPr>
          <w:lang w:val="ru-RU"/>
        </w:rPr>
      </w:pPr>
      <w:r w:rsidRPr="00321AF1">
        <w:rPr>
          <w:rFonts w:eastAsia="Calibri"/>
          <w:lang w:val="ru-RU"/>
        </w:rPr>
        <w:t xml:space="preserve">Читать </w:t>
      </w:r>
      <w:r w:rsidRPr="00321AF1">
        <w:rPr>
          <w:rFonts w:eastAsia="Calibri"/>
          <w:b/>
          <w:lang w:val="ru-RU"/>
        </w:rPr>
        <w:t>как есть</w:t>
      </w:r>
      <w:r w:rsidRPr="00321AF1">
        <w:rPr>
          <w:rFonts w:eastAsia="Calibri"/>
          <w:lang w:val="ru-RU"/>
        </w:rPr>
        <w:t xml:space="preserve">. Кнопка «Послушать </w:t>
      </w:r>
      <w:proofErr w:type="spellStart"/>
      <w:r w:rsidRPr="00321AF1">
        <w:rPr>
          <w:rFonts w:eastAsia="Calibri"/>
          <w:lang w:val="ru-RU"/>
        </w:rPr>
        <w:t>Словика</w:t>
      </w:r>
      <w:proofErr w:type="spellEnd"/>
      <w:r w:rsidRPr="00321AF1">
        <w:rPr>
          <w:rFonts w:eastAsia="Calibri"/>
          <w:lang w:val="ru-RU"/>
        </w:rPr>
        <w:t>» или сразу после шага на станции.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680"/>
        <w:gridCol w:w="2041"/>
        <w:gridCol w:w="1928"/>
        <w:gridCol w:w="4535"/>
      </w:tblGrid>
      <w:tr w:rsidR="009A10E6" w14:paraId="6BB194C7" w14:textId="77777777">
        <w:tc>
          <w:tcPr>
            <w:tcW w:w="680" w:type="dxa"/>
            <w:shd w:val="clear" w:color="auto" w:fill="1F4E86"/>
          </w:tcPr>
          <w:p w14:paraId="182E6622" w14:textId="77777777" w:rsidR="009A10E6" w:rsidRDefault="00321AF1">
            <w:pPr>
              <w:spacing w:before="40" w:after="40"/>
            </w:pPr>
            <w:r>
              <w:rPr>
                <w:rFonts w:eastAsia="Calibri"/>
                <w:b/>
                <w:color w:val="FFFFFF"/>
                <w:sz w:val="20"/>
              </w:rPr>
              <w:t>№</w:t>
            </w:r>
          </w:p>
        </w:tc>
        <w:tc>
          <w:tcPr>
            <w:tcW w:w="2041" w:type="dxa"/>
            <w:shd w:val="clear" w:color="auto" w:fill="1F4E86"/>
          </w:tcPr>
          <w:p w14:paraId="4710EE82" w14:textId="77777777" w:rsidR="009A10E6" w:rsidRDefault="00321AF1">
            <w:pPr>
              <w:spacing w:before="40" w:after="40"/>
            </w:pPr>
            <w:r>
              <w:rPr>
                <w:rFonts w:eastAsia="Calibri"/>
                <w:b/>
                <w:color w:val="FFFFFF"/>
                <w:sz w:val="20"/>
              </w:rPr>
              <w:t>файл</w:t>
            </w:r>
          </w:p>
        </w:tc>
        <w:tc>
          <w:tcPr>
            <w:tcW w:w="1928" w:type="dxa"/>
            <w:shd w:val="clear" w:color="auto" w:fill="1F4E86"/>
          </w:tcPr>
          <w:p w14:paraId="6F9AC7FE" w14:textId="77777777" w:rsidR="009A10E6" w:rsidRDefault="00321AF1">
            <w:pPr>
              <w:spacing w:before="40" w:after="40"/>
            </w:pPr>
            <w:r>
              <w:rPr>
                <w:rFonts w:eastAsia="Calibri"/>
                <w:b/>
                <w:color w:val="FFFFFF"/>
                <w:sz w:val="20"/>
              </w:rPr>
              <w:t>читать в микрофон</w:t>
            </w:r>
          </w:p>
        </w:tc>
        <w:tc>
          <w:tcPr>
            <w:tcW w:w="4535" w:type="dxa"/>
            <w:shd w:val="clear" w:color="auto" w:fill="1F4E86"/>
          </w:tcPr>
          <w:p w14:paraId="1FF74227" w14:textId="77777777" w:rsidR="009A10E6" w:rsidRDefault="00321AF1">
            <w:pPr>
              <w:spacing w:before="40" w:after="40"/>
            </w:pPr>
            <w:r>
              <w:rPr>
                <w:rFonts w:eastAsia="Calibri"/>
                <w:b/>
                <w:color w:val="FFFFFF"/>
                <w:sz w:val="20"/>
              </w:rPr>
              <w:t>когда</w:t>
            </w:r>
          </w:p>
        </w:tc>
      </w:tr>
      <w:tr w:rsidR="009A10E6" w14:paraId="4AB0A5DC" w14:textId="77777777">
        <w:tc>
          <w:tcPr>
            <w:tcW w:w="680" w:type="dxa"/>
          </w:tcPr>
          <w:p w14:paraId="16A5827E" w14:textId="77777777" w:rsidR="009A10E6" w:rsidRDefault="00321AF1">
            <w:pPr>
              <w:spacing w:before="40" w:after="40"/>
            </w:pPr>
            <w:r>
              <w:rPr>
                <w:rFonts w:eastAsia="Calibri"/>
                <w:sz w:val="21"/>
              </w:rPr>
              <w:t>6</w:t>
            </w:r>
          </w:p>
        </w:tc>
        <w:tc>
          <w:tcPr>
            <w:tcW w:w="2041" w:type="dxa"/>
          </w:tcPr>
          <w:p w14:paraId="668BDA56" w14:textId="77777777" w:rsidR="009A10E6" w:rsidRDefault="00321AF1">
            <w:pPr>
              <w:spacing w:before="40" w:after="40"/>
            </w:pPr>
            <w:r>
              <w:rPr>
                <w:rFonts w:ascii="Consolas" w:eastAsia="Consolas" w:hAnsi="Consolas"/>
                <w:color w:val="1F4E86"/>
                <w:sz w:val="20"/>
              </w:rPr>
              <w:t>vo-meet.wav</w:t>
            </w:r>
          </w:p>
        </w:tc>
        <w:tc>
          <w:tcPr>
            <w:tcW w:w="1928" w:type="dxa"/>
          </w:tcPr>
          <w:p w14:paraId="1E4408C9" w14:textId="77777777" w:rsidR="009A10E6" w:rsidRPr="00321AF1" w:rsidRDefault="00321AF1">
            <w:pPr>
              <w:spacing w:before="40" w:after="40"/>
              <w:rPr>
                <w:lang w:val="ru-RU"/>
              </w:rPr>
            </w:pPr>
            <w:r w:rsidRPr="00321AF1">
              <w:rPr>
                <w:rFonts w:eastAsia="Calibri"/>
                <w:sz w:val="21"/>
                <w:lang w:val="ru-RU"/>
              </w:rPr>
              <w:t>Ты на поляне страны звуков. Вот познакомься с буквой А. Она говорит: а-а-а.</w:t>
            </w:r>
          </w:p>
        </w:tc>
        <w:tc>
          <w:tcPr>
            <w:tcW w:w="4535" w:type="dxa"/>
          </w:tcPr>
          <w:p w14:paraId="3311BDF1" w14:textId="77777777" w:rsidR="009A10E6" w:rsidRDefault="00321AF1">
            <w:pPr>
              <w:spacing w:before="40" w:after="40"/>
            </w:pPr>
            <w:proofErr w:type="spellStart"/>
            <w:r>
              <w:rPr>
                <w:rFonts w:eastAsia="Calibri"/>
                <w:sz w:val="21"/>
              </w:rPr>
              <w:t>станция</w:t>
            </w:r>
            <w:proofErr w:type="spellEnd"/>
            <w:r>
              <w:rPr>
                <w:rFonts w:eastAsia="Calibri"/>
                <w:sz w:val="21"/>
              </w:rPr>
              <w:t xml:space="preserve"> «</w:t>
            </w:r>
            <w:proofErr w:type="spellStart"/>
            <w:r>
              <w:rPr>
                <w:rFonts w:eastAsia="Calibri"/>
                <w:sz w:val="21"/>
              </w:rPr>
              <w:t>Буква</w:t>
            </w:r>
            <w:proofErr w:type="spellEnd"/>
            <w:r>
              <w:rPr>
                <w:rFonts w:eastAsia="Calibri"/>
                <w:sz w:val="21"/>
              </w:rPr>
              <w:t xml:space="preserve"> А»</w:t>
            </w:r>
          </w:p>
        </w:tc>
      </w:tr>
      <w:tr w:rsidR="009A10E6" w:rsidRPr="00321AF1" w14:paraId="225AA968" w14:textId="77777777">
        <w:tc>
          <w:tcPr>
            <w:tcW w:w="680" w:type="dxa"/>
            <w:shd w:val="clear" w:color="auto" w:fill="F7F1E8"/>
          </w:tcPr>
          <w:p w14:paraId="75D7C48E" w14:textId="77777777" w:rsidR="009A10E6" w:rsidRDefault="00321AF1">
            <w:pPr>
              <w:spacing w:before="40" w:after="40"/>
            </w:pPr>
            <w:r>
              <w:rPr>
                <w:rFonts w:eastAsia="Calibri"/>
                <w:sz w:val="21"/>
              </w:rPr>
              <w:t>7</w:t>
            </w:r>
          </w:p>
        </w:tc>
        <w:tc>
          <w:tcPr>
            <w:tcW w:w="2041" w:type="dxa"/>
            <w:shd w:val="clear" w:color="auto" w:fill="F7F1E8"/>
          </w:tcPr>
          <w:p w14:paraId="719C8168" w14:textId="77777777" w:rsidR="009A10E6" w:rsidRDefault="00321AF1">
            <w:pPr>
              <w:spacing w:before="40" w:after="40"/>
            </w:pPr>
            <w:r>
              <w:rPr>
                <w:rFonts w:ascii="Consolas" w:eastAsia="Consolas" w:hAnsi="Consolas"/>
                <w:color w:val="1F4E86"/>
                <w:sz w:val="20"/>
              </w:rPr>
              <w:t>vo-meet-a.wav</w:t>
            </w:r>
          </w:p>
        </w:tc>
        <w:tc>
          <w:tcPr>
            <w:tcW w:w="1928" w:type="dxa"/>
            <w:shd w:val="clear" w:color="auto" w:fill="F7F1E8"/>
          </w:tcPr>
          <w:p w14:paraId="1C1D5C82" w14:textId="4E0897B6" w:rsidR="009A10E6" w:rsidRPr="00321AF1" w:rsidRDefault="00321AF1">
            <w:pPr>
              <w:spacing w:before="40" w:after="40"/>
              <w:rPr>
                <w:lang w:val="ru-RU"/>
              </w:rPr>
            </w:pPr>
            <w:r w:rsidRPr="00321AF1">
              <w:rPr>
                <w:rFonts w:eastAsia="Calibri"/>
                <w:sz w:val="21"/>
                <w:lang w:val="ru-RU"/>
              </w:rPr>
              <w:t xml:space="preserve">Это А! </w:t>
            </w:r>
            <w:r w:rsidRPr="00321AF1">
              <w:rPr>
                <w:rFonts w:eastAsia="Calibri"/>
                <w:sz w:val="21"/>
                <w:lang w:val="ru-RU"/>
              </w:rPr>
              <w:t xml:space="preserve">Пойдём искать, куда </w:t>
            </w:r>
            <w:r>
              <w:rPr>
                <w:rFonts w:eastAsia="Calibri"/>
                <w:sz w:val="21"/>
                <w:lang w:val="ru-RU"/>
              </w:rPr>
              <w:t>пропали</w:t>
            </w:r>
            <w:r w:rsidRPr="00321AF1">
              <w:rPr>
                <w:rFonts w:eastAsia="Calibri"/>
                <w:sz w:val="21"/>
                <w:lang w:val="ru-RU"/>
              </w:rPr>
              <w:t xml:space="preserve"> звуки.</w:t>
            </w:r>
          </w:p>
        </w:tc>
        <w:tc>
          <w:tcPr>
            <w:tcW w:w="4535" w:type="dxa"/>
            <w:shd w:val="clear" w:color="auto" w:fill="F7F1E8"/>
          </w:tcPr>
          <w:p w14:paraId="2D72A618" w14:textId="77777777" w:rsidR="009A10E6" w:rsidRPr="00321AF1" w:rsidRDefault="00321AF1">
            <w:pPr>
              <w:spacing w:before="40" w:after="40"/>
              <w:rPr>
                <w:lang w:val="ru-RU"/>
              </w:rPr>
            </w:pPr>
            <w:r w:rsidRPr="00321AF1">
              <w:rPr>
                <w:rFonts w:eastAsia="Calibri"/>
                <w:sz w:val="21"/>
                <w:lang w:val="ru-RU"/>
              </w:rPr>
              <w:t>«Поляна шёпотов» + после нажатия на А</w:t>
            </w:r>
          </w:p>
        </w:tc>
      </w:tr>
      <w:tr w:rsidR="009A10E6" w:rsidRPr="00321AF1" w14:paraId="1D8C7B4E" w14:textId="77777777">
        <w:tc>
          <w:tcPr>
            <w:tcW w:w="680" w:type="dxa"/>
          </w:tcPr>
          <w:p w14:paraId="0B21C796" w14:textId="77777777" w:rsidR="009A10E6" w:rsidRDefault="00321AF1">
            <w:pPr>
              <w:spacing w:before="40" w:after="40"/>
            </w:pPr>
            <w:r>
              <w:rPr>
                <w:rFonts w:eastAsia="Calibri"/>
                <w:sz w:val="21"/>
              </w:rPr>
              <w:t>8</w:t>
            </w:r>
          </w:p>
        </w:tc>
        <w:tc>
          <w:tcPr>
            <w:tcW w:w="2041" w:type="dxa"/>
          </w:tcPr>
          <w:p w14:paraId="29F27FF0" w14:textId="77777777" w:rsidR="009A10E6" w:rsidRDefault="00321AF1">
            <w:pPr>
              <w:spacing w:before="40" w:after="40"/>
            </w:pPr>
            <w:r>
              <w:rPr>
                <w:rFonts w:ascii="Consolas" w:eastAsia="Consolas" w:hAnsi="Consolas"/>
                <w:color w:val="1F4E86"/>
                <w:sz w:val="20"/>
              </w:rPr>
              <w:t>vo-echo.wav</w:t>
            </w:r>
          </w:p>
        </w:tc>
        <w:tc>
          <w:tcPr>
            <w:tcW w:w="1928" w:type="dxa"/>
          </w:tcPr>
          <w:p w14:paraId="5722E7BD" w14:textId="77777777" w:rsidR="009A10E6" w:rsidRPr="00321AF1" w:rsidRDefault="00321AF1">
            <w:pPr>
              <w:spacing w:before="40" w:after="40"/>
              <w:rPr>
                <w:lang w:val="ru-RU"/>
              </w:rPr>
            </w:pPr>
            <w:r w:rsidRPr="00321AF1">
              <w:rPr>
                <w:rFonts w:eastAsia="Calibri"/>
                <w:sz w:val="21"/>
                <w:lang w:val="ru-RU"/>
              </w:rPr>
              <w:t>Пещера эха. Здесь пропал звук а-а-а. Лови только букву А — три раза!</w:t>
            </w:r>
          </w:p>
        </w:tc>
        <w:tc>
          <w:tcPr>
            <w:tcW w:w="4535" w:type="dxa"/>
          </w:tcPr>
          <w:p w14:paraId="7121176C" w14:textId="77777777" w:rsidR="009A10E6" w:rsidRPr="00321AF1" w:rsidRDefault="009A10E6">
            <w:pPr>
              <w:spacing w:before="40" w:after="40"/>
              <w:rPr>
                <w:lang w:val="ru-RU"/>
              </w:rPr>
            </w:pPr>
          </w:p>
        </w:tc>
      </w:tr>
      <w:tr w:rsidR="009A10E6" w:rsidRPr="00321AF1" w14:paraId="5C326AF5" w14:textId="77777777">
        <w:tc>
          <w:tcPr>
            <w:tcW w:w="680" w:type="dxa"/>
            <w:shd w:val="clear" w:color="auto" w:fill="F7F1E8"/>
          </w:tcPr>
          <w:p w14:paraId="3163168F" w14:textId="77777777" w:rsidR="009A10E6" w:rsidRDefault="00321AF1">
            <w:pPr>
              <w:spacing w:before="40" w:after="40"/>
            </w:pPr>
            <w:r>
              <w:rPr>
                <w:rFonts w:eastAsia="Calibri"/>
                <w:sz w:val="21"/>
              </w:rPr>
              <w:t>9</w:t>
            </w:r>
          </w:p>
        </w:tc>
        <w:tc>
          <w:tcPr>
            <w:tcW w:w="2041" w:type="dxa"/>
            <w:shd w:val="clear" w:color="auto" w:fill="F7F1E8"/>
          </w:tcPr>
          <w:p w14:paraId="416540C5" w14:textId="77777777" w:rsidR="009A10E6" w:rsidRDefault="00321AF1">
            <w:pPr>
              <w:spacing w:before="40" w:after="40"/>
            </w:pPr>
            <w:r>
              <w:rPr>
                <w:rFonts w:ascii="Consolas" w:eastAsia="Consolas" w:hAnsi="Consolas"/>
                <w:color w:val="1F4E86"/>
                <w:sz w:val="20"/>
              </w:rPr>
              <w:t>vo-workshop.wav</w:t>
            </w:r>
          </w:p>
        </w:tc>
        <w:tc>
          <w:tcPr>
            <w:tcW w:w="1928" w:type="dxa"/>
            <w:shd w:val="clear" w:color="auto" w:fill="F7F1E8"/>
          </w:tcPr>
          <w:p w14:paraId="647290B8" w14:textId="77777777" w:rsidR="009A10E6" w:rsidRPr="00321AF1" w:rsidRDefault="00321AF1">
            <w:pPr>
              <w:spacing w:before="40" w:after="40"/>
              <w:rPr>
                <w:lang w:val="ru-RU"/>
              </w:rPr>
            </w:pPr>
            <w:r w:rsidRPr="00321AF1">
              <w:rPr>
                <w:rFonts w:eastAsia="Calibri"/>
                <w:sz w:val="21"/>
                <w:lang w:val="ru-RU"/>
              </w:rPr>
              <w:t>Найди три буквы А среди других букв.</w:t>
            </w:r>
          </w:p>
        </w:tc>
        <w:tc>
          <w:tcPr>
            <w:tcW w:w="4535" w:type="dxa"/>
            <w:shd w:val="clear" w:color="auto" w:fill="F7F1E8"/>
          </w:tcPr>
          <w:p w14:paraId="1A26C3CE" w14:textId="77777777" w:rsidR="009A10E6" w:rsidRPr="00321AF1" w:rsidRDefault="009A10E6">
            <w:pPr>
              <w:spacing w:before="40" w:after="40"/>
              <w:rPr>
                <w:lang w:val="ru-RU"/>
              </w:rPr>
            </w:pPr>
          </w:p>
        </w:tc>
      </w:tr>
      <w:tr w:rsidR="009A10E6" w:rsidRPr="00321AF1" w14:paraId="5A87F402" w14:textId="77777777">
        <w:tc>
          <w:tcPr>
            <w:tcW w:w="680" w:type="dxa"/>
          </w:tcPr>
          <w:p w14:paraId="153E30E4" w14:textId="77777777" w:rsidR="009A10E6" w:rsidRDefault="00321AF1">
            <w:pPr>
              <w:spacing w:before="40" w:after="40"/>
            </w:pPr>
            <w:r>
              <w:rPr>
                <w:rFonts w:eastAsia="Calibri"/>
                <w:sz w:val="21"/>
              </w:rPr>
              <w:t>10</w:t>
            </w:r>
          </w:p>
        </w:tc>
        <w:tc>
          <w:tcPr>
            <w:tcW w:w="2041" w:type="dxa"/>
          </w:tcPr>
          <w:p w14:paraId="0DE66649" w14:textId="77777777" w:rsidR="009A10E6" w:rsidRDefault="00321AF1">
            <w:pPr>
              <w:spacing w:before="40" w:after="40"/>
            </w:pPr>
            <w:r>
              <w:rPr>
                <w:rFonts w:ascii="Consolas" w:eastAsia="Consolas" w:hAnsi="Consolas"/>
                <w:color w:val="1F4E86"/>
                <w:sz w:val="20"/>
              </w:rPr>
              <w:t>vo-build.wav</w:t>
            </w:r>
          </w:p>
        </w:tc>
        <w:tc>
          <w:tcPr>
            <w:tcW w:w="1928" w:type="dxa"/>
          </w:tcPr>
          <w:p w14:paraId="5AEEAE9F" w14:textId="77777777" w:rsidR="009A10E6" w:rsidRPr="00321AF1" w:rsidRDefault="00321AF1">
            <w:pPr>
              <w:spacing w:before="40" w:after="40"/>
              <w:rPr>
                <w:lang w:val="ru-RU"/>
              </w:rPr>
            </w:pPr>
            <w:r w:rsidRPr="00321AF1">
              <w:rPr>
                <w:rFonts w:eastAsia="Calibri"/>
                <w:sz w:val="21"/>
                <w:lang w:val="ru-RU"/>
              </w:rPr>
              <w:t xml:space="preserve">Собери большую </w:t>
            </w:r>
            <w:r w:rsidRPr="00321AF1">
              <w:rPr>
                <w:rFonts w:eastAsia="Calibri"/>
                <w:sz w:val="21"/>
                <w:lang w:val="ru-RU"/>
              </w:rPr>
              <w:t>печатную А. Две наклонные ножки и одна перекладина посередине.</w:t>
            </w:r>
          </w:p>
        </w:tc>
        <w:tc>
          <w:tcPr>
            <w:tcW w:w="4535" w:type="dxa"/>
          </w:tcPr>
          <w:p w14:paraId="11ADFB22" w14:textId="77777777" w:rsidR="009A10E6" w:rsidRPr="00321AF1" w:rsidRDefault="009A10E6">
            <w:pPr>
              <w:spacing w:before="40" w:after="40"/>
              <w:rPr>
                <w:lang w:val="ru-RU"/>
              </w:rPr>
            </w:pPr>
          </w:p>
        </w:tc>
      </w:tr>
      <w:tr w:rsidR="009A10E6" w:rsidRPr="00321AF1" w14:paraId="1D3112C9" w14:textId="77777777">
        <w:tc>
          <w:tcPr>
            <w:tcW w:w="680" w:type="dxa"/>
            <w:shd w:val="clear" w:color="auto" w:fill="F7F1E8"/>
          </w:tcPr>
          <w:p w14:paraId="2CA8D475" w14:textId="77777777" w:rsidR="009A10E6" w:rsidRDefault="00321AF1">
            <w:pPr>
              <w:spacing w:before="40" w:after="40"/>
            </w:pPr>
            <w:r>
              <w:rPr>
                <w:rFonts w:eastAsia="Calibri"/>
                <w:sz w:val="21"/>
              </w:rPr>
              <w:t>11</w:t>
            </w:r>
          </w:p>
        </w:tc>
        <w:tc>
          <w:tcPr>
            <w:tcW w:w="2041" w:type="dxa"/>
            <w:shd w:val="clear" w:color="auto" w:fill="F7F1E8"/>
          </w:tcPr>
          <w:p w14:paraId="63EB5D46" w14:textId="77777777" w:rsidR="009A10E6" w:rsidRDefault="00321AF1">
            <w:pPr>
              <w:spacing w:before="40" w:after="40"/>
            </w:pPr>
            <w:r>
              <w:rPr>
                <w:rFonts w:ascii="Consolas" w:eastAsia="Consolas" w:hAnsi="Consolas"/>
                <w:color w:val="1F4E86"/>
                <w:sz w:val="20"/>
              </w:rPr>
              <w:t>vo-sort.wav</w:t>
            </w:r>
          </w:p>
        </w:tc>
        <w:tc>
          <w:tcPr>
            <w:tcW w:w="1928" w:type="dxa"/>
            <w:shd w:val="clear" w:color="auto" w:fill="F7F1E8"/>
          </w:tcPr>
          <w:p w14:paraId="57663F4A" w14:textId="77777777" w:rsidR="009A10E6" w:rsidRPr="00321AF1" w:rsidRDefault="00321AF1">
            <w:pPr>
              <w:spacing w:before="40" w:after="40"/>
              <w:rPr>
                <w:lang w:val="ru-RU"/>
              </w:rPr>
            </w:pPr>
            <w:r w:rsidRPr="00321AF1">
              <w:rPr>
                <w:rFonts w:eastAsia="Calibri"/>
                <w:sz w:val="21"/>
                <w:lang w:val="ru-RU"/>
              </w:rPr>
              <w:t xml:space="preserve">Большая А и </w:t>
            </w:r>
            <w:proofErr w:type="gramStart"/>
            <w:r w:rsidRPr="00321AF1">
              <w:rPr>
                <w:rFonts w:eastAsia="Calibri"/>
                <w:sz w:val="21"/>
                <w:lang w:val="ru-RU"/>
              </w:rPr>
              <w:t>маленькая</w:t>
            </w:r>
            <w:proofErr w:type="gramEnd"/>
            <w:r w:rsidRPr="00321AF1">
              <w:rPr>
                <w:rFonts w:eastAsia="Calibri"/>
                <w:sz w:val="21"/>
                <w:lang w:val="ru-RU"/>
              </w:rPr>
              <w:t xml:space="preserve"> а — это одна буква. Разложи: большие налево, маленькие направо.</w:t>
            </w:r>
          </w:p>
        </w:tc>
        <w:tc>
          <w:tcPr>
            <w:tcW w:w="4535" w:type="dxa"/>
            <w:shd w:val="clear" w:color="auto" w:fill="F7F1E8"/>
          </w:tcPr>
          <w:p w14:paraId="0896D333" w14:textId="77777777" w:rsidR="009A10E6" w:rsidRPr="00321AF1" w:rsidRDefault="009A10E6">
            <w:pPr>
              <w:spacing w:before="40" w:after="40"/>
              <w:rPr>
                <w:lang w:val="ru-RU"/>
              </w:rPr>
            </w:pPr>
          </w:p>
        </w:tc>
      </w:tr>
      <w:tr w:rsidR="009A10E6" w:rsidRPr="00321AF1" w14:paraId="0A690DFF" w14:textId="77777777">
        <w:tc>
          <w:tcPr>
            <w:tcW w:w="680" w:type="dxa"/>
          </w:tcPr>
          <w:p w14:paraId="7EAA78E4" w14:textId="77777777" w:rsidR="009A10E6" w:rsidRDefault="00321AF1">
            <w:pPr>
              <w:spacing w:before="40" w:after="40"/>
            </w:pPr>
            <w:r>
              <w:rPr>
                <w:rFonts w:eastAsia="Calibri"/>
                <w:sz w:val="21"/>
              </w:rPr>
              <w:t>12</w:t>
            </w:r>
          </w:p>
        </w:tc>
        <w:tc>
          <w:tcPr>
            <w:tcW w:w="2041" w:type="dxa"/>
          </w:tcPr>
          <w:p w14:paraId="6CECB4CB" w14:textId="77777777" w:rsidR="009A10E6" w:rsidRDefault="00321AF1">
            <w:pPr>
              <w:spacing w:before="40" w:after="40"/>
            </w:pPr>
            <w:r>
              <w:rPr>
                <w:rFonts w:ascii="Consolas" w:eastAsia="Consolas" w:hAnsi="Consolas"/>
                <w:color w:val="1F4E86"/>
                <w:sz w:val="20"/>
              </w:rPr>
              <w:t>vo-catch.wav</w:t>
            </w:r>
          </w:p>
        </w:tc>
        <w:tc>
          <w:tcPr>
            <w:tcW w:w="1928" w:type="dxa"/>
          </w:tcPr>
          <w:p w14:paraId="4FE0B439" w14:textId="77777777" w:rsidR="009A10E6" w:rsidRPr="00321AF1" w:rsidRDefault="00321AF1">
            <w:pPr>
              <w:spacing w:before="40" w:after="40"/>
              <w:rPr>
                <w:lang w:val="ru-RU"/>
              </w:rPr>
            </w:pPr>
            <w:r w:rsidRPr="00321AF1">
              <w:rPr>
                <w:rFonts w:eastAsia="Calibri"/>
                <w:sz w:val="21"/>
                <w:lang w:val="ru-RU"/>
              </w:rPr>
              <w:t xml:space="preserve">Теперь поймай их на поляне. Найди большую А и маленькую а. Не </w:t>
            </w:r>
            <w:r w:rsidRPr="00321AF1">
              <w:rPr>
                <w:rFonts w:eastAsia="Calibri"/>
                <w:sz w:val="21"/>
                <w:lang w:val="ru-RU"/>
              </w:rPr>
              <w:t xml:space="preserve">спутай с другими </w:t>
            </w:r>
            <w:r w:rsidRPr="00321AF1">
              <w:rPr>
                <w:rFonts w:eastAsia="Calibri"/>
                <w:sz w:val="21"/>
                <w:lang w:val="ru-RU"/>
              </w:rPr>
              <w:lastRenderedPageBreak/>
              <w:t>буквами.</w:t>
            </w:r>
          </w:p>
        </w:tc>
        <w:tc>
          <w:tcPr>
            <w:tcW w:w="4535" w:type="dxa"/>
          </w:tcPr>
          <w:p w14:paraId="7A6EDEDF" w14:textId="77777777" w:rsidR="009A10E6" w:rsidRPr="00321AF1" w:rsidRDefault="009A10E6">
            <w:pPr>
              <w:spacing w:before="40" w:after="40"/>
              <w:rPr>
                <w:lang w:val="ru-RU"/>
              </w:rPr>
            </w:pPr>
          </w:p>
        </w:tc>
      </w:tr>
      <w:tr w:rsidR="009A10E6" w:rsidRPr="00321AF1" w14:paraId="0709BF9A" w14:textId="77777777">
        <w:tc>
          <w:tcPr>
            <w:tcW w:w="680" w:type="dxa"/>
            <w:shd w:val="clear" w:color="auto" w:fill="F7F1E8"/>
          </w:tcPr>
          <w:p w14:paraId="7B4AA236" w14:textId="77777777" w:rsidR="009A10E6" w:rsidRDefault="00321AF1">
            <w:pPr>
              <w:spacing w:before="40" w:after="40"/>
            </w:pPr>
            <w:r>
              <w:rPr>
                <w:rFonts w:eastAsia="Calibri"/>
                <w:sz w:val="21"/>
              </w:rPr>
              <w:t>13</w:t>
            </w:r>
          </w:p>
        </w:tc>
        <w:tc>
          <w:tcPr>
            <w:tcW w:w="2041" w:type="dxa"/>
            <w:shd w:val="clear" w:color="auto" w:fill="F7F1E8"/>
          </w:tcPr>
          <w:p w14:paraId="793DE2C1" w14:textId="77777777" w:rsidR="009A10E6" w:rsidRDefault="00321AF1">
            <w:pPr>
              <w:spacing w:before="40" w:after="40"/>
            </w:pPr>
            <w:r>
              <w:rPr>
                <w:rFonts w:ascii="Consolas" w:eastAsia="Consolas" w:hAnsi="Consolas"/>
                <w:color w:val="1F4E86"/>
                <w:sz w:val="20"/>
              </w:rPr>
              <w:t>vo-maze.wav</w:t>
            </w:r>
          </w:p>
        </w:tc>
        <w:tc>
          <w:tcPr>
            <w:tcW w:w="1928" w:type="dxa"/>
            <w:shd w:val="clear" w:color="auto" w:fill="F7F1E8"/>
          </w:tcPr>
          <w:p w14:paraId="5631111B" w14:textId="77777777" w:rsidR="009A10E6" w:rsidRPr="00321AF1" w:rsidRDefault="00321AF1">
            <w:pPr>
              <w:spacing w:before="40" w:after="40"/>
              <w:rPr>
                <w:lang w:val="ru-RU"/>
              </w:rPr>
            </w:pPr>
            <w:r w:rsidRPr="00321AF1">
              <w:rPr>
                <w:rFonts w:eastAsia="Calibri"/>
                <w:sz w:val="21"/>
                <w:lang w:val="ru-RU"/>
              </w:rPr>
              <w:t>Пройди лабиринт только по буквам А. Чужие буквы — стена.</w:t>
            </w:r>
          </w:p>
        </w:tc>
        <w:tc>
          <w:tcPr>
            <w:tcW w:w="4535" w:type="dxa"/>
            <w:shd w:val="clear" w:color="auto" w:fill="F7F1E8"/>
          </w:tcPr>
          <w:p w14:paraId="336A108D" w14:textId="77777777" w:rsidR="009A10E6" w:rsidRPr="00321AF1" w:rsidRDefault="009A10E6">
            <w:pPr>
              <w:spacing w:before="40" w:after="40"/>
              <w:rPr>
                <w:lang w:val="ru-RU"/>
              </w:rPr>
            </w:pPr>
          </w:p>
        </w:tc>
      </w:tr>
      <w:tr w:rsidR="009A10E6" w:rsidRPr="00321AF1" w14:paraId="624EC484" w14:textId="77777777">
        <w:tc>
          <w:tcPr>
            <w:tcW w:w="680" w:type="dxa"/>
          </w:tcPr>
          <w:p w14:paraId="1C082A46" w14:textId="77777777" w:rsidR="009A10E6" w:rsidRDefault="00321AF1">
            <w:pPr>
              <w:spacing w:before="40" w:after="40"/>
            </w:pPr>
            <w:r>
              <w:rPr>
                <w:rFonts w:eastAsia="Calibri"/>
                <w:sz w:val="21"/>
              </w:rPr>
              <w:t>14</w:t>
            </w:r>
          </w:p>
        </w:tc>
        <w:tc>
          <w:tcPr>
            <w:tcW w:w="2041" w:type="dxa"/>
          </w:tcPr>
          <w:p w14:paraId="004A832B" w14:textId="77777777" w:rsidR="009A10E6" w:rsidRDefault="00321AF1">
            <w:pPr>
              <w:spacing w:before="40" w:after="40"/>
            </w:pPr>
            <w:r>
              <w:rPr>
                <w:rFonts w:ascii="Consolas" w:eastAsia="Consolas" w:hAnsi="Consolas"/>
                <w:color w:val="1F4E86"/>
                <w:sz w:val="20"/>
              </w:rPr>
              <w:t>vo-words.wav</w:t>
            </w:r>
          </w:p>
        </w:tc>
        <w:tc>
          <w:tcPr>
            <w:tcW w:w="1928" w:type="dxa"/>
          </w:tcPr>
          <w:p w14:paraId="4596C3E4" w14:textId="77777777" w:rsidR="009A10E6" w:rsidRPr="00321AF1" w:rsidRDefault="00321AF1">
            <w:pPr>
              <w:spacing w:before="40" w:after="40"/>
              <w:rPr>
                <w:lang w:val="ru-RU"/>
              </w:rPr>
            </w:pPr>
            <w:r w:rsidRPr="00321AF1">
              <w:rPr>
                <w:rFonts w:eastAsia="Calibri"/>
                <w:sz w:val="21"/>
                <w:lang w:val="ru-RU"/>
              </w:rPr>
              <w:t>Найди слова на букву А. Другие выбирать не надо.</w:t>
            </w:r>
          </w:p>
        </w:tc>
        <w:tc>
          <w:tcPr>
            <w:tcW w:w="4535" w:type="dxa"/>
          </w:tcPr>
          <w:p w14:paraId="43E5CF4E" w14:textId="77777777" w:rsidR="009A10E6" w:rsidRPr="00321AF1" w:rsidRDefault="009A10E6">
            <w:pPr>
              <w:spacing w:before="40" w:after="40"/>
              <w:rPr>
                <w:lang w:val="ru-RU"/>
              </w:rPr>
            </w:pPr>
          </w:p>
        </w:tc>
      </w:tr>
      <w:tr w:rsidR="009A10E6" w:rsidRPr="00321AF1" w14:paraId="6F5C38CA" w14:textId="77777777">
        <w:tc>
          <w:tcPr>
            <w:tcW w:w="680" w:type="dxa"/>
            <w:shd w:val="clear" w:color="auto" w:fill="F7F1E8"/>
          </w:tcPr>
          <w:p w14:paraId="02D5EC5A" w14:textId="77777777" w:rsidR="009A10E6" w:rsidRDefault="00321AF1">
            <w:pPr>
              <w:spacing w:before="40" w:after="40"/>
            </w:pPr>
            <w:r>
              <w:rPr>
                <w:rFonts w:eastAsia="Calibri"/>
                <w:sz w:val="21"/>
              </w:rPr>
              <w:t>15</w:t>
            </w:r>
          </w:p>
        </w:tc>
        <w:tc>
          <w:tcPr>
            <w:tcW w:w="2041" w:type="dxa"/>
            <w:shd w:val="clear" w:color="auto" w:fill="F7F1E8"/>
          </w:tcPr>
          <w:p w14:paraId="63D8D77D" w14:textId="77777777" w:rsidR="009A10E6" w:rsidRDefault="00321AF1">
            <w:pPr>
              <w:spacing w:before="40" w:after="40"/>
            </w:pPr>
            <w:r>
              <w:rPr>
                <w:rFonts w:ascii="Consolas" w:eastAsia="Consolas" w:hAnsi="Consolas"/>
                <w:color w:val="1F4E86"/>
                <w:sz w:val="20"/>
              </w:rPr>
              <w:t>vo-bridge.wav</w:t>
            </w:r>
          </w:p>
        </w:tc>
        <w:tc>
          <w:tcPr>
            <w:tcW w:w="1928" w:type="dxa"/>
            <w:shd w:val="clear" w:color="auto" w:fill="F7F1E8"/>
          </w:tcPr>
          <w:p w14:paraId="10CFC95B" w14:textId="77777777" w:rsidR="009A10E6" w:rsidRPr="00321AF1" w:rsidRDefault="00321AF1">
            <w:pPr>
              <w:spacing w:before="40" w:after="40"/>
              <w:rPr>
                <w:lang w:val="ru-RU"/>
              </w:rPr>
            </w:pPr>
            <w:r w:rsidRPr="00321AF1">
              <w:rPr>
                <w:rFonts w:eastAsia="Calibri"/>
                <w:sz w:val="21"/>
                <w:lang w:val="ru-RU"/>
              </w:rPr>
              <w:t xml:space="preserve">Собери слог: сначала м-м-м, потом а-а-а. Рядом другие буквы — не </w:t>
            </w:r>
            <w:r w:rsidRPr="00321AF1">
              <w:rPr>
                <w:rFonts w:eastAsia="Calibri"/>
                <w:sz w:val="21"/>
                <w:lang w:val="ru-RU"/>
              </w:rPr>
              <w:t>попадись!</w:t>
            </w:r>
          </w:p>
        </w:tc>
        <w:tc>
          <w:tcPr>
            <w:tcW w:w="4535" w:type="dxa"/>
            <w:shd w:val="clear" w:color="auto" w:fill="F7F1E8"/>
          </w:tcPr>
          <w:p w14:paraId="0E6C649B" w14:textId="77777777" w:rsidR="009A10E6" w:rsidRPr="00321AF1" w:rsidRDefault="009A10E6">
            <w:pPr>
              <w:spacing w:before="40" w:after="40"/>
              <w:rPr>
                <w:lang w:val="ru-RU"/>
              </w:rPr>
            </w:pPr>
          </w:p>
        </w:tc>
      </w:tr>
      <w:tr w:rsidR="009A10E6" w:rsidRPr="00321AF1" w14:paraId="0C5BBBB9" w14:textId="77777777">
        <w:tc>
          <w:tcPr>
            <w:tcW w:w="680" w:type="dxa"/>
          </w:tcPr>
          <w:p w14:paraId="3FFB9D36" w14:textId="77777777" w:rsidR="009A10E6" w:rsidRDefault="00321AF1">
            <w:pPr>
              <w:spacing w:before="40" w:after="40"/>
            </w:pPr>
            <w:r>
              <w:rPr>
                <w:rFonts w:eastAsia="Calibri"/>
                <w:sz w:val="21"/>
              </w:rPr>
              <w:t>16</w:t>
            </w:r>
          </w:p>
        </w:tc>
        <w:tc>
          <w:tcPr>
            <w:tcW w:w="2041" w:type="dxa"/>
          </w:tcPr>
          <w:p w14:paraId="32CAF5F6" w14:textId="77777777" w:rsidR="009A10E6" w:rsidRDefault="00321AF1">
            <w:pPr>
              <w:spacing w:before="40" w:after="40"/>
            </w:pPr>
            <w:r>
              <w:rPr>
                <w:rFonts w:ascii="Consolas" w:eastAsia="Consolas" w:hAnsi="Consolas"/>
                <w:color w:val="1F4E86"/>
                <w:sz w:val="20"/>
              </w:rPr>
              <w:t>vo-chest.wav</w:t>
            </w:r>
          </w:p>
        </w:tc>
        <w:tc>
          <w:tcPr>
            <w:tcW w:w="1928" w:type="dxa"/>
          </w:tcPr>
          <w:p w14:paraId="2F4AB3F0" w14:textId="77777777" w:rsidR="009A10E6" w:rsidRPr="00321AF1" w:rsidRDefault="00321AF1">
            <w:pPr>
              <w:spacing w:before="40" w:after="40"/>
              <w:rPr>
                <w:lang w:val="ru-RU"/>
              </w:rPr>
            </w:pPr>
            <w:r w:rsidRPr="00321AF1">
              <w:rPr>
                <w:rFonts w:eastAsia="Calibri"/>
                <w:sz w:val="21"/>
                <w:lang w:val="ru-RU"/>
              </w:rPr>
              <w:t xml:space="preserve">Где картинка со слогом </w:t>
            </w:r>
            <w:proofErr w:type="spellStart"/>
            <w:r w:rsidRPr="00321AF1">
              <w:rPr>
                <w:rFonts w:eastAsia="Calibri"/>
                <w:sz w:val="21"/>
                <w:lang w:val="ru-RU"/>
              </w:rPr>
              <w:t>ма</w:t>
            </w:r>
            <w:proofErr w:type="spellEnd"/>
            <w:r w:rsidRPr="00321AF1">
              <w:rPr>
                <w:rFonts w:eastAsia="Calibri"/>
                <w:sz w:val="21"/>
                <w:lang w:val="ru-RU"/>
              </w:rPr>
              <w:t>? Выбери слог МА, не АМ.</w:t>
            </w:r>
          </w:p>
        </w:tc>
        <w:tc>
          <w:tcPr>
            <w:tcW w:w="4535" w:type="dxa"/>
          </w:tcPr>
          <w:p w14:paraId="5FE5C24C" w14:textId="77777777" w:rsidR="009A10E6" w:rsidRPr="00321AF1" w:rsidRDefault="009A10E6">
            <w:pPr>
              <w:spacing w:before="40" w:after="40"/>
              <w:rPr>
                <w:lang w:val="ru-RU"/>
              </w:rPr>
            </w:pPr>
          </w:p>
        </w:tc>
      </w:tr>
      <w:tr w:rsidR="009A10E6" w14:paraId="2AEF0402" w14:textId="77777777">
        <w:tc>
          <w:tcPr>
            <w:tcW w:w="680" w:type="dxa"/>
            <w:shd w:val="clear" w:color="auto" w:fill="F7F1E8"/>
          </w:tcPr>
          <w:p w14:paraId="363D6114" w14:textId="77777777" w:rsidR="009A10E6" w:rsidRDefault="00321AF1">
            <w:pPr>
              <w:spacing w:before="40" w:after="40"/>
            </w:pPr>
            <w:r>
              <w:rPr>
                <w:rFonts w:eastAsia="Calibri"/>
                <w:sz w:val="21"/>
              </w:rPr>
              <w:t>17</w:t>
            </w:r>
          </w:p>
        </w:tc>
        <w:tc>
          <w:tcPr>
            <w:tcW w:w="2041" w:type="dxa"/>
            <w:shd w:val="clear" w:color="auto" w:fill="F7F1E8"/>
          </w:tcPr>
          <w:p w14:paraId="6BC210EF" w14:textId="77777777" w:rsidR="009A10E6" w:rsidRDefault="00321AF1">
            <w:pPr>
              <w:spacing w:before="40" w:after="40"/>
            </w:pPr>
            <w:r>
              <w:rPr>
                <w:rFonts w:ascii="Consolas" w:eastAsia="Consolas" w:hAnsi="Consolas"/>
                <w:color w:val="1F4E86"/>
                <w:sz w:val="20"/>
              </w:rPr>
              <w:t>vo-chest-invite.wav</w:t>
            </w:r>
          </w:p>
        </w:tc>
        <w:tc>
          <w:tcPr>
            <w:tcW w:w="1928" w:type="dxa"/>
            <w:shd w:val="clear" w:color="auto" w:fill="F7F1E8"/>
          </w:tcPr>
          <w:p w14:paraId="0F108468" w14:textId="77777777" w:rsidR="009A10E6" w:rsidRPr="00321AF1" w:rsidRDefault="00321AF1">
            <w:pPr>
              <w:spacing w:before="40" w:after="40"/>
              <w:rPr>
                <w:lang w:val="ru-RU"/>
              </w:rPr>
            </w:pPr>
            <w:r w:rsidRPr="00321AF1">
              <w:rPr>
                <w:rFonts w:eastAsia="Calibri"/>
                <w:sz w:val="21"/>
                <w:lang w:val="ru-RU"/>
              </w:rPr>
              <w:t>Пошли со мной в сундук за наградой!</w:t>
            </w:r>
          </w:p>
        </w:tc>
        <w:tc>
          <w:tcPr>
            <w:tcW w:w="4535" w:type="dxa"/>
            <w:shd w:val="clear" w:color="auto" w:fill="F7F1E8"/>
          </w:tcPr>
          <w:p w14:paraId="07B44CB2" w14:textId="77777777" w:rsidR="009A10E6" w:rsidRDefault="00321AF1">
            <w:pPr>
              <w:spacing w:before="40" w:after="40"/>
            </w:pPr>
            <w:proofErr w:type="spellStart"/>
            <w:r>
              <w:rPr>
                <w:rFonts w:eastAsia="Calibri"/>
                <w:sz w:val="21"/>
              </w:rPr>
              <w:t>финал</w:t>
            </w:r>
            <w:proofErr w:type="spellEnd"/>
            <w:r>
              <w:rPr>
                <w:rFonts w:eastAsia="Calibri"/>
                <w:sz w:val="21"/>
              </w:rPr>
              <w:t xml:space="preserve"> / </w:t>
            </w:r>
            <w:proofErr w:type="spellStart"/>
            <w:r>
              <w:rPr>
                <w:rFonts w:eastAsia="Calibri"/>
                <w:sz w:val="21"/>
              </w:rPr>
              <w:t>награда</w:t>
            </w:r>
            <w:proofErr w:type="spellEnd"/>
          </w:p>
        </w:tc>
      </w:tr>
      <w:tr w:rsidR="009A10E6" w14:paraId="542F4382" w14:textId="77777777">
        <w:tc>
          <w:tcPr>
            <w:tcW w:w="680" w:type="dxa"/>
          </w:tcPr>
          <w:p w14:paraId="2E79952C" w14:textId="77777777" w:rsidR="009A10E6" w:rsidRDefault="00321AF1">
            <w:pPr>
              <w:spacing w:before="40" w:after="40"/>
            </w:pPr>
            <w:r>
              <w:rPr>
                <w:rFonts w:eastAsia="Calibri"/>
                <w:sz w:val="21"/>
              </w:rPr>
              <w:t>18</w:t>
            </w:r>
          </w:p>
        </w:tc>
        <w:tc>
          <w:tcPr>
            <w:tcW w:w="2041" w:type="dxa"/>
          </w:tcPr>
          <w:p w14:paraId="095C87AA" w14:textId="77777777" w:rsidR="009A10E6" w:rsidRDefault="00321AF1">
            <w:pPr>
              <w:spacing w:before="40" w:after="40"/>
            </w:pPr>
            <w:r>
              <w:rPr>
                <w:rFonts w:ascii="Consolas" w:eastAsia="Consolas" w:hAnsi="Consolas"/>
                <w:color w:val="1F4E86"/>
                <w:sz w:val="20"/>
              </w:rPr>
              <w:t>vo-retry.wav</w:t>
            </w:r>
          </w:p>
        </w:tc>
        <w:tc>
          <w:tcPr>
            <w:tcW w:w="1928" w:type="dxa"/>
          </w:tcPr>
          <w:p w14:paraId="3DCD2D98" w14:textId="77777777" w:rsidR="009A10E6" w:rsidRPr="00321AF1" w:rsidRDefault="00321AF1">
            <w:pPr>
              <w:spacing w:before="40" w:after="40"/>
              <w:rPr>
                <w:lang w:val="ru-RU"/>
              </w:rPr>
            </w:pPr>
            <w:r w:rsidRPr="00321AF1">
              <w:rPr>
                <w:rFonts w:eastAsia="Calibri"/>
                <w:sz w:val="21"/>
                <w:lang w:val="ru-RU"/>
              </w:rPr>
              <w:t>Искорки ещё не все. Давай пройдём ещё раз.</w:t>
            </w:r>
          </w:p>
        </w:tc>
        <w:tc>
          <w:tcPr>
            <w:tcW w:w="4535" w:type="dxa"/>
          </w:tcPr>
          <w:p w14:paraId="035AF9D6" w14:textId="77777777" w:rsidR="009A10E6" w:rsidRDefault="00321AF1">
            <w:pPr>
              <w:spacing w:before="40" w:after="40"/>
            </w:pPr>
            <w:proofErr w:type="spellStart"/>
            <w:r>
              <w:rPr>
                <w:rFonts w:eastAsia="Calibri"/>
                <w:sz w:val="21"/>
              </w:rPr>
              <w:t>если</w:t>
            </w:r>
            <w:proofErr w:type="spellEnd"/>
            <w:r>
              <w:rPr>
                <w:rFonts w:eastAsia="Calibri"/>
                <w:sz w:val="21"/>
              </w:rPr>
              <w:t xml:space="preserve"> </w:t>
            </w:r>
            <w:proofErr w:type="spellStart"/>
            <w:r>
              <w:rPr>
                <w:rFonts w:eastAsia="Calibri"/>
                <w:sz w:val="21"/>
              </w:rPr>
              <w:t>искорки</w:t>
            </w:r>
            <w:proofErr w:type="spellEnd"/>
            <w:r>
              <w:rPr>
                <w:rFonts w:eastAsia="Calibri"/>
                <w:sz w:val="21"/>
              </w:rPr>
              <w:t xml:space="preserve"> </w:t>
            </w:r>
            <w:proofErr w:type="spellStart"/>
            <w:r>
              <w:rPr>
                <w:rFonts w:eastAsia="Calibri"/>
                <w:sz w:val="21"/>
              </w:rPr>
              <w:t>не</w:t>
            </w:r>
            <w:proofErr w:type="spellEnd"/>
            <w:r>
              <w:rPr>
                <w:rFonts w:eastAsia="Calibri"/>
                <w:sz w:val="21"/>
              </w:rPr>
              <w:t xml:space="preserve"> </w:t>
            </w:r>
            <w:proofErr w:type="spellStart"/>
            <w:r>
              <w:rPr>
                <w:rFonts w:eastAsia="Calibri"/>
                <w:sz w:val="21"/>
              </w:rPr>
              <w:t>собраны</w:t>
            </w:r>
            <w:proofErr w:type="spellEnd"/>
          </w:p>
        </w:tc>
      </w:tr>
      <w:tr w:rsidR="009A10E6" w14:paraId="576E633F" w14:textId="77777777">
        <w:tc>
          <w:tcPr>
            <w:tcW w:w="680" w:type="dxa"/>
            <w:shd w:val="clear" w:color="auto" w:fill="F7F1E8"/>
          </w:tcPr>
          <w:p w14:paraId="343DB7FB" w14:textId="77777777" w:rsidR="009A10E6" w:rsidRDefault="00321AF1">
            <w:pPr>
              <w:spacing w:before="40" w:after="40"/>
            </w:pPr>
            <w:r>
              <w:rPr>
                <w:rFonts w:eastAsia="Calibri"/>
                <w:sz w:val="21"/>
              </w:rPr>
              <w:t>19</w:t>
            </w:r>
          </w:p>
        </w:tc>
        <w:tc>
          <w:tcPr>
            <w:tcW w:w="2041" w:type="dxa"/>
            <w:shd w:val="clear" w:color="auto" w:fill="F7F1E8"/>
          </w:tcPr>
          <w:p w14:paraId="3EC7E549" w14:textId="77777777" w:rsidR="009A10E6" w:rsidRDefault="00321AF1">
            <w:pPr>
              <w:spacing w:before="40" w:after="40"/>
            </w:pPr>
            <w:r>
              <w:rPr>
                <w:rFonts w:ascii="Consolas" w:eastAsia="Consolas" w:hAnsi="Consolas"/>
                <w:color w:val="1F4E86"/>
                <w:sz w:val="20"/>
              </w:rPr>
              <w:t>vo-reward.wav</w:t>
            </w:r>
          </w:p>
        </w:tc>
        <w:tc>
          <w:tcPr>
            <w:tcW w:w="1928" w:type="dxa"/>
            <w:shd w:val="clear" w:color="auto" w:fill="F7F1E8"/>
          </w:tcPr>
          <w:p w14:paraId="15B3F7D7" w14:textId="77777777" w:rsidR="009A10E6" w:rsidRPr="00321AF1" w:rsidRDefault="00321AF1">
            <w:pPr>
              <w:spacing w:before="40" w:after="40"/>
              <w:rPr>
                <w:lang w:val="ru-RU"/>
              </w:rPr>
            </w:pPr>
            <w:r w:rsidRPr="00321AF1">
              <w:rPr>
                <w:rFonts w:eastAsia="Calibri"/>
                <w:sz w:val="21"/>
                <w:lang w:val="ru-RU"/>
              </w:rPr>
              <w:t>Ты вернул звуки! Три искорки с нами!</w:t>
            </w:r>
          </w:p>
        </w:tc>
        <w:tc>
          <w:tcPr>
            <w:tcW w:w="4535" w:type="dxa"/>
            <w:shd w:val="clear" w:color="auto" w:fill="F7F1E8"/>
          </w:tcPr>
          <w:p w14:paraId="3437B02C" w14:textId="77777777" w:rsidR="009A10E6" w:rsidRDefault="00321AF1">
            <w:pPr>
              <w:spacing w:before="40" w:after="40"/>
            </w:pPr>
            <w:proofErr w:type="spellStart"/>
            <w:r>
              <w:rPr>
                <w:rFonts w:eastAsia="Calibri"/>
                <w:sz w:val="21"/>
              </w:rPr>
              <w:t>запасная</w:t>
            </w:r>
            <w:proofErr w:type="spellEnd"/>
            <w:r>
              <w:rPr>
                <w:rFonts w:eastAsia="Calibri"/>
                <w:sz w:val="21"/>
              </w:rPr>
              <w:t xml:space="preserve"> </w:t>
            </w:r>
            <w:proofErr w:type="spellStart"/>
            <w:r>
              <w:rPr>
                <w:rFonts w:eastAsia="Calibri"/>
                <w:sz w:val="21"/>
              </w:rPr>
              <w:t>победная</w:t>
            </w:r>
            <w:proofErr w:type="spellEnd"/>
          </w:p>
        </w:tc>
      </w:tr>
    </w:tbl>
    <w:p w14:paraId="40E24ADE" w14:textId="77777777" w:rsidR="009A10E6" w:rsidRDefault="009A10E6"/>
    <w:p w14:paraId="445EFE77" w14:textId="77777777" w:rsidR="009A10E6" w:rsidRPr="00321AF1" w:rsidRDefault="00321AF1">
      <w:pPr>
        <w:rPr>
          <w:lang w:val="ru-RU"/>
        </w:rPr>
      </w:pPr>
      <w:r w:rsidRPr="00321AF1">
        <w:rPr>
          <w:rFonts w:eastAsia="Calibri"/>
          <w:b/>
          <w:lang w:val="ru-RU"/>
        </w:rPr>
        <w:t>Не записывать:</w:t>
      </w:r>
      <w:r w:rsidRPr="00321AF1">
        <w:rPr>
          <w:rFonts w:eastAsia="Calibri"/>
          <w:lang w:val="ru-RU"/>
        </w:rPr>
        <w:t xml:space="preserve"> </w:t>
      </w:r>
      <w:proofErr w:type="spellStart"/>
      <w:r>
        <w:rPr>
          <w:rFonts w:ascii="Consolas" w:eastAsia="Consolas" w:hAnsi="Consolas"/>
          <w:color w:val="1F4E86"/>
          <w:sz w:val="20"/>
        </w:rPr>
        <w:t>vo</w:t>
      </w:r>
      <w:proofErr w:type="spellEnd"/>
      <w:r w:rsidRPr="00321AF1">
        <w:rPr>
          <w:rFonts w:ascii="Consolas" w:eastAsia="Consolas" w:hAnsi="Consolas"/>
          <w:color w:val="1F4E86"/>
          <w:sz w:val="20"/>
          <w:lang w:val="ru-RU"/>
        </w:rPr>
        <w:t>-</w:t>
      </w:r>
      <w:r>
        <w:rPr>
          <w:rFonts w:ascii="Consolas" w:eastAsia="Consolas" w:hAnsi="Consolas"/>
          <w:color w:val="1F4E86"/>
          <w:sz w:val="20"/>
        </w:rPr>
        <w:t>whispers</w:t>
      </w:r>
      <w:r w:rsidRPr="00321AF1">
        <w:rPr>
          <w:rFonts w:ascii="Consolas" w:eastAsia="Consolas" w:hAnsi="Consolas"/>
          <w:color w:val="1F4E86"/>
          <w:sz w:val="20"/>
          <w:lang w:val="ru-RU"/>
        </w:rPr>
        <w:t>.</w:t>
      </w:r>
      <w:r>
        <w:rPr>
          <w:rFonts w:ascii="Consolas" w:eastAsia="Consolas" w:hAnsi="Consolas"/>
          <w:color w:val="1F4E86"/>
          <w:sz w:val="20"/>
        </w:rPr>
        <w:t>wav</w:t>
      </w:r>
      <w:r w:rsidRPr="00321AF1">
        <w:rPr>
          <w:rFonts w:eastAsia="Calibri"/>
          <w:lang w:val="ru-RU"/>
        </w:rPr>
        <w:t xml:space="preserve"> — заменён на </w:t>
      </w:r>
      <w:proofErr w:type="spellStart"/>
      <w:r>
        <w:rPr>
          <w:rFonts w:ascii="Consolas" w:eastAsia="Consolas" w:hAnsi="Consolas"/>
          <w:color w:val="1F4E86"/>
          <w:sz w:val="20"/>
        </w:rPr>
        <w:t>vo</w:t>
      </w:r>
      <w:proofErr w:type="spellEnd"/>
      <w:r w:rsidRPr="00321AF1">
        <w:rPr>
          <w:rFonts w:ascii="Consolas" w:eastAsia="Consolas" w:hAnsi="Consolas"/>
          <w:color w:val="1F4E86"/>
          <w:sz w:val="20"/>
          <w:lang w:val="ru-RU"/>
        </w:rPr>
        <w:t>-</w:t>
      </w:r>
      <w:r>
        <w:rPr>
          <w:rFonts w:ascii="Consolas" w:eastAsia="Consolas" w:hAnsi="Consolas"/>
          <w:color w:val="1F4E86"/>
          <w:sz w:val="20"/>
        </w:rPr>
        <w:t>meet</w:t>
      </w:r>
      <w:r w:rsidRPr="00321AF1">
        <w:rPr>
          <w:rFonts w:ascii="Consolas" w:eastAsia="Consolas" w:hAnsi="Consolas"/>
          <w:color w:val="1F4E86"/>
          <w:sz w:val="20"/>
          <w:lang w:val="ru-RU"/>
        </w:rPr>
        <w:t>-</w:t>
      </w:r>
      <w:r>
        <w:rPr>
          <w:rFonts w:ascii="Consolas" w:eastAsia="Consolas" w:hAnsi="Consolas"/>
          <w:color w:val="1F4E86"/>
          <w:sz w:val="20"/>
        </w:rPr>
        <w:t>a</w:t>
      </w:r>
      <w:r w:rsidRPr="00321AF1">
        <w:rPr>
          <w:rFonts w:eastAsia="Calibri"/>
          <w:lang w:val="ru-RU"/>
        </w:rPr>
        <w:t>.</w:t>
      </w:r>
    </w:p>
    <w:p w14:paraId="0B54F094" w14:textId="77777777" w:rsidR="009A10E6" w:rsidRDefault="00321AF1">
      <w:pPr>
        <w:pStyle w:val="21"/>
      </w:pPr>
      <w:r>
        <w:rPr>
          <w:rFonts w:ascii="Calibri" w:eastAsia="Calibri" w:hAnsi="Calibri"/>
          <w:color w:val="1F4E86"/>
          <w:sz w:val="28"/>
        </w:rPr>
        <w:t>В. Короткие реакции — 8 файлов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680"/>
        <w:gridCol w:w="2041"/>
        <w:gridCol w:w="1928"/>
        <w:gridCol w:w="4535"/>
      </w:tblGrid>
      <w:tr w:rsidR="009A10E6" w14:paraId="6B40605B" w14:textId="77777777">
        <w:tc>
          <w:tcPr>
            <w:tcW w:w="680" w:type="dxa"/>
            <w:shd w:val="clear" w:color="auto" w:fill="1F4E86"/>
          </w:tcPr>
          <w:p w14:paraId="549E0CF8" w14:textId="77777777" w:rsidR="009A10E6" w:rsidRDefault="00321AF1">
            <w:pPr>
              <w:spacing w:before="40" w:after="40"/>
            </w:pPr>
            <w:r>
              <w:rPr>
                <w:rFonts w:eastAsia="Calibri"/>
                <w:b/>
                <w:color w:val="FFFFFF"/>
                <w:sz w:val="20"/>
              </w:rPr>
              <w:t>№</w:t>
            </w:r>
          </w:p>
        </w:tc>
        <w:tc>
          <w:tcPr>
            <w:tcW w:w="2041" w:type="dxa"/>
            <w:shd w:val="clear" w:color="auto" w:fill="1F4E86"/>
          </w:tcPr>
          <w:p w14:paraId="4E647091" w14:textId="77777777" w:rsidR="009A10E6" w:rsidRDefault="00321AF1">
            <w:pPr>
              <w:spacing w:before="40" w:after="40"/>
            </w:pPr>
            <w:r>
              <w:rPr>
                <w:rFonts w:eastAsia="Calibri"/>
                <w:b/>
                <w:color w:val="FFFFFF"/>
                <w:sz w:val="20"/>
              </w:rPr>
              <w:t>файл</w:t>
            </w:r>
          </w:p>
        </w:tc>
        <w:tc>
          <w:tcPr>
            <w:tcW w:w="1928" w:type="dxa"/>
            <w:shd w:val="clear" w:color="auto" w:fill="1F4E86"/>
          </w:tcPr>
          <w:p w14:paraId="7E3F48C8" w14:textId="77777777" w:rsidR="009A10E6" w:rsidRDefault="00321AF1">
            <w:pPr>
              <w:spacing w:before="40" w:after="40"/>
            </w:pPr>
            <w:r>
              <w:rPr>
                <w:rFonts w:eastAsia="Calibri"/>
                <w:b/>
                <w:color w:val="FFFFFF"/>
                <w:sz w:val="20"/>
              </w:rPr>
              <w:t>читать в микрофон</w:t>
            </w:r>
          </w:p>
        </w:tc>
        <w:tc>
          <w:tcPr>
            <w:tcW w:w="4535" w:type="dxa"/>
            <w:shd w:val="clear" w:color="auto" w:fill="1F4E86"/>
          </w:tcPr>
          <w:p w14:paraId="5CD82641" w14:textId="77777777" w:rsidR="009A10E6" w:rsidRDefault="00321AF1">
            <w:pPr>
              <w:spacing w:before="40" w:after="40"/>
            </w:pPr>
            <w:r>
              <w:rPr>
                <w:rFonts w:eastAsia="Calibri"/>
                <w:b/>
                <w:color w:val="FFFFFF"/>
                <w:sz w:val="20"/>
              </w:rPr>
              <w:t>когда</w:t>
            </w:r>
          </w:p>
        </w:tc>
      </w:tr>
      <w:tr w:rsidR="009A10E6" w14:paraId="26C1EC3D" w14:textId="77777777">
        <w:tc>
          <w:tcPr>
            <w:tcW w:w="680" w:type="dxa"/>
          </w:tcPr>
          <w:p w14:paraId="1FBD6D9C" w14:textId="77777777" w:rsidR="009A10E6" w:rsidRDefault="00321AF1">
            <w:pPr>
              <w:spacing w:before="40" w:after="40"/>
            </w:pPr>
            <w:r>
              <w:rPr>
                <w:rFonts w:eastAsia="Calibri"/>
                <w:sz w:val="21"/>
              </w:rPr>
              <w:t>20</w:t>
            </w:r>
          </w:p>
        </w:tc>
        <w:tc>
          <w:tcPr>
            <w:tcW w:w="2041" w:type="dxa"/>
          </w:tcPr>
          <w:p w14:paraId="4122B889" w14:textId="77777777" w:rsidR="009A10E6" w:rsidRDefault="00321AF1">
            <w:pPr>
              <w:spacing w:before="40" w:after="40"/>
            </w:pPr>
            <w:r>
              <w:rPr>
                <w:rFonts w:ascii="Consolas" w:eastAsia="Consolas" w:hAnsi="Consolas"/>
                <w:color w:val="1F4E86"/>
                <w:sz w:val="20"/>
              </w:rPr>
              <w:t>vo-ok.wav</w:t>
            </w:r>
          </w:p>
        </w:tc>
        <w:tc>
          <w:tcPr>
            <w:tcW w:w="1928" w:type="dxa"/>
          </w:tcPr>
          <w:p w14:paraId="6C0E48D1" w14:textId="77777777" w:rsidR="009A10E6" w:rsidRDefault="00321AF1">
            <w:pPr>
              <w:spacing w:before="40" w:after="40"/>
            </w:pPr>
            <w:r>
              <w:rPr>
                <w:rFonts w:eastAsia="Calibri"/>
                <w:sz w:val="21"/>
              </w:rPr>
              <w:t>Правильно!</w:t>
            </w:r>
          </w:p>
        </w:tc>
        <w:tc>
          <w:tcPr>
            <w:tcW w:w="4535" w:type="dxa"/>
          </w:tcPr>
          <w:p w14:paraId="7B0C6D16" w14:textId="77777777" w:rsidR="009A10E6" w:rsidRDefault="00321AF1">
            <w:pPr>
              <w:spacing w:before="40" w:after="40"/>
            </w:pPr>
            <w:r>
              <w:rPr>
                <w:rFonts w:eastAsia="Calibri"/>
                <w:sz w:val="21"/>
              </w:rPr>
              <w:t>задание сделано верно</w:t>
            </w:r>
          </w:p>
        </w:tc>
      </w:tr>
      <w:tr w:rsidR="009A10E6" w:rsidRPr="00321AF1" w14:paraId="39574505" w14:textId="77777777">
        <w:tc>
          <w:tcPr>
            <w:tcW w:w="680" w:type="dxa"/>
            <w:shd w:val="clear" w:color="auto" w:fill="F7F1E8"/>
          </w:tcPr>
          <w:p w14:paraId="7890B4C0" w14:textId="77777777" w:rsidR="009A10E6" w:rsidRDefault="00321AF1">
            <w:pPr>
              <w:spacing w:before="40" w:after="40"/>
            </w:pPr>
            <w:r>
              <w:rPr>
                <w:rFonts w:eastAsia="Calibri"/>
                <w:sz w:val="21"/>
              </w:rPr>
              <w:t>21</w:t>
            </w:r>
          </w:p>
        </w:tc>
        <w:tc>
          <w:tcPr>
            <w:tcW w:w="2041" w:type="dxa"/>
            <w:shd w:val="clear" w:color="auto" w:fill="F7F1E8"/>
          </w:tcPr>
          <w:p w14:paraId="62732CB9" w14:textId="77777777" w:rsidR="009A10E6" w:rsidRDefault="00321AF1">
            <w:pPr>
              <w:spacing w:before="40" w:after="40"/>
            </w:pPr>
            <w:r>
              <w:rPr>
                <w:rFonts w:ascii="Consolas" w:eastAsia="Consolas" w:hAnsi="Consolas"/>
                <w:color w:val="1F4E86"/>
                <w:sz w:val="20"/>
              </w:rPr>
              <w:t>vo-yes.wav</w:t>
            </w:r>
          </w:p>
        </w:tc>
        <w:tc>
          <w:tcPr>
            <w:tcW w:w="1928" w:type="dxa"/>
            <w:shd w:val="clear" w:color="auto" w:fill="F7F1E8"/>
          </w:tcPr>
          <w:p w14:paraId="7787A286" w14:textId="77777777" w:rsidR="009A10E6" w:rsidRDefault="00321AF1">
            <w:pPr>
              <w:spacing w:before="40" w:after="40"/>
            </w:pPr>
            <w:r>
              <w:rPr>
                <w:rFonts w:eastAsia="Calibri"/>
                <w:sz w:val="21"/>
              </w:rPr>
              <w:t>Есть!</w:t>
            </w:r>
          </w:p>
        </w:tc>
        <w:tc>
          <w:tcPr>
            <w:tcW w:w="4535" w:type="dxa"/>
            <w:shd w:val="clear" w:color="auto" w:fill="F7F1E8"/>
          </w:tcPr>
          <w:p w14:paraId="2972EF69" w14:textId="77777777" w:rsidR="009A10E6" w:rsidRPr="00321AF1" w:rsidRDefault="00321AF1">
            <w:pPr>
              <w:spacing w:before="40" w:after="40"/>
              <w:rPr>
                <w:lang w:val="ru-RU"/>
              </w:rPr>
            </w:pPr>
            <w:r w:rsidRPr="00321AF1">
              <w:rPr>
                <w:rFonts w:eastAsia="Calibri"/>
                <w:sz w:val="21"/>
                <w:lang w:val="ru-RU"/>
              </w:rPr>
              <w:t>поймал / нашёл, но задание ещё не всё</w:t>
            </w:r>
          </w:p>
        </w:tc>
      </w:tr>
      <w:tr w:rsidR="009A10E6" w14:paraId="3BEBC336" w14:textId="77777777">
        <w:tc>
          <w:tcPr>
            <w:tcW w:w="680" w:type="dxa"/>
          </w:tcPr>
          <w:p w14:paraId="63FF9B4B" w14:textId="77777777" w:rsidR="009A10E6" w:rsidRDefault="00321AF1">
            <w:pPr>
              <w:spacing w:before="40" w:after="40"/>
            </w:pPr>
            <w:r>
              <w:rPr>
                <w:rFonts w:eastAsia="Calibri"/>
                <w:sz w:val="21"/>
              </w:rPr>
              <w:t>22</w:t>
            </w:r>
          </w:p>
        </w:tc>
        <w:tc>
          <w:tcPr>
            <w:tcW w:w="2041" w:type="dxa"/>
          </w:tcPr>
          <w:p w14:paraId="5FF57B37" w14:textId="77777777" w:rsidR="009A10E6" w:rsidRDefault="00321AF1">
            <w:pPr>
              <w:spacing w:before="40" w:after="40"/>
            </w:pPr>
            <w:r>
              <w:rPr>
                <w:rFonts w:ascii="Consolas" w:eastAsia="Consolas" w:hAnsi="Consolas"/>
                <w:color w:val="1F4E86"/>
                <w:sz w:val="20"/>
              </w:rPr>
              <w:t>vo-good.wav</w:t>
            </w:r>
          </w:p>
        </w:tc>
        <w:tc>
          <w:tcPr>
            <w:tcW w:w="1928" w:type="dxa"/>
          </w:tcPr>
          <w:p w14:paraId="6784C731" w14:textId="77777777" w:rsidR="009A10E6" w:rsidRDefault="00321AF1">
            <w:pPr>
              <w:spacing w:before="40" w:after="40"/>
            </w:pPr>
            <w:r>
              <w:rPr>
                <w:rFonts w:eastAsia="Calibri"/>
                <w:sz w:val="21"/>
              </w:rPr>
              <w:t>Здорово!</w:t>
            </w:r>
          </w:p>
        </w:tc>
        <w:tc>
          <w:tcPr>
            <w:tcW w:w="4535" w:type="dxa"/>
          </w:tcPr>
          <w:p w14:paraId="6BDA9750" w14:textId="77777777" w:rsidR="009A10E6" w:rsidRDefault="00321AF1">
            <w:pPr>
              <w:spacing w:before="40" w:after="40"/>
            </w:pPr>
            <w:r>
              <w:rPr>
                <w:rFonts w:eastAsia="Calibri"/>
                <w:sz w:val="21"/>
              </w:rPr>
              <w:t>финиш станции</w:t>
            </w:r>
          </w:p>
        </w:tc>
      </w:tr>
      <w:tr w:rsidR="009A10E6" w:rsidRPr="00321AF1" w14:paraId="60BF59FC" w14:textId="77777777">
        <w:tc>
          <w:tcPr>
            <w:tcW w:w="680" w:type="dxa"/>
            <w:shd w:val="clear" w:color="auto" w:fill="F7F1E8"/>
          </w:tcPr>
          <w:p w14:paraId="5EACBEDD" w14:textId="77777777" w:rsidR="009A10E6" w:rsidRDefault="00321AF1">
            <w:pPr>
              <w:spacing w:before="40" w:after="40"/>
            </w:pPr>
            <w:r>
              <w:rPr>
                <w:rFonts w:eastAsia="Calibri"/>
                <w:sz w:val="21"/>
              </w:rPr>
              <w:t>23</w:t>
            </w:r>
          </w:p>
        </w:tc>
        <w:tc>
          <w:tcPr>
            <w:tcW w:w="2041" w:type="dxa"/>
            <w:shd w:val="clear" w:color="auto" w:fill="F7F1E8"/>
          </w:tcPr>
          <w:p w14:paraId="242312BB" w14:textId="77777777" w:rsidR="009A10E6" w:rsidRDefault="00321AF1">
            <w:pPr>
              <w:spacing w:before="40" w:after="40"/>
            </w:pPr>
            <w:r>
              <w:rPr>
                <w:rFonts w:ascii="Consolas" w:eastAsia="Consolas" w:hAnsi="Consolas"/>
                <w:color w:val="1F4E86"/>
                <w:sz w:val="20"/>
              </w:rPr>
              <w:t>vo-found.wav</w:t>
            </w:r>
          </w:p>
        </w:tc>
        <w:tc>
          <w:tcPr>
            <w:tcW w:w="1928" w:type="dxa"/>
            <w:shd w:val="clear" w:color="auto" w:fill="F7F1E8"/>
          </w:tcPr>
          <w:p w14:paraId="70925FBB" w14:textId="77777777" w:rsidR="009A10E6" w:rsidRDefault="00321AF1">
            <w:pPr>
              <w:spacing w:before="40" w:after="40"/>
            </w:pPr>
            <w:r>
              <w:rPr>
                <w:rFonts w:eastAsia="Calibri"/>
                <w:sz w:val="21"/>
              </w:rPr>
              <w:t>Нашёл!</w:t>
            </w:r>
          </w:p>
        </w:tc>
        <w:tc>
          <w:tcPr>
            <w:tcW w:w="4535" w:type="dxa"/>
            <w:shd w:val="clear" w:color="auto" w:fill="F7F1E8"/>
          </w:tcPr>
          <w:p w14:paraId="3A6F73EF" w14:textId="77777777" w:rsidR="009A10E6" w:rsidRPr="00321AF1" w:rsidRDefault="00321AF1">
            <w:pPr>
              <w:spacing w:before="40" w:after="40"/>
              <w:rPr>
                <w:lang w:val="ru-RU"/>
              </w:rPr>
            </w:pPr>
            <w:r w:rsidRPr="00321AF1">
              <w:rPr>
                <w:rFonts w:eastAsia="Calibri"/>
                <w:sz w:val="21"/>
                <w:lang w:val="ru-RU"/>
              </w:rPr>
              <w:t>нашёл нужную букву или слово</w:t>
            </w:r>
          </w:p>
        </w:tc>
      </w:tr>
      <w:tr w:rsidR="009A10E6" w14:paraId="136270F5" w14:textId="77777777">
        <w:tc>
          <w:tcPr>
            <w:tcW w:w="680" w:type="dxa"/>
          </w:tcPr>
          <w:p w14:paraId="27EC014C" w14:textId="77777777" w:rsidR="009A10E6" w:rsidRDefault="00321AF1">
            <w:pPr>
              <w:spacing w:before="40" w:after="40"/>
            </w:pPr>
            <w:r>
              <w:rPr>
                <w:rFonts w:eastAsia="Calibri"/>
                <w:sz w:val="21"/>
              </w:rPr>
              <w:t>24</w:t>
            </w:r>
          </w:p>
        </w:tc>
        <w:tc>
          <w:tcPr>
            <w:tcW w:w="2041" w:type="dxa"/>
          </w:tcPr>
          <w:p w14:paraId="23FA97E7" w14:textId="77777777" w:rsidR="009A10E6" w:rsidRDefault="00321AF1">
            <w:pPr>
              <w:spacing w:before="40" w:after="40"/>
            </w:pPr>
            <w:r>
              <w:rPr>
                <w:rFonts w:ascii="Consolas" w:eastAsia="Consolas" w:hAnsi="Consolas"/>
                <w:color w:val="1F4E86"/>
                <w:sz w:val="20"/>
              </w:rPr>
              <w:t>vo-spark.wav</w:t>
            </w:r>
          </w:p>
        </w:tc>
        <w:tc>
          <w:tcPr>
            <w:tcW w:w="1928" w:type="dxa"/>
          </w:tcPr>
          <w:p w14:paraId="5FA243D8" w14:textId="77777777" w:rsidR="009A10E6" w:rsidRDefault="00321AF1">
            <w:pPr>
              <w:spacing w:before="40" w:after="40"/>
            </w:pPr>
            <w:r>
              <w:rPr>
                <w:rFonts w:eastAsia="Calibri"/>
                <w:sz w:val="21"/>
              </w:rPr>
              <w:t>Искорка с нами!</w:t>
            </w:r>
          </w:p>
        </w:tc>
        <w:tc>
          <w:tcPr>
            <w:tcW w:w="4535" w:type="dxa"/>
          </w:tcPr>
          <w:p w14:paraId="6F11A7E2" w14:textId="77777777" w:rsidR="009A10E6" w:rsidRDefault="00321AF1">
            <w:pPr>
              <w:spacing w:before="40" w:after="40"/>
            </w:pPr>
            <w:r>
              <w:rPr>
                <w:rFonts w:eastAsia="Calibri"/>
                <w:sz w:val="21"/>
              </w:rPr>
              <w:t>собрали искорку</w:t>
            </w:r>
          </w:p>
        </w:tc>
      </w:tr>
      <w:tr w:rsidR="009A10E6" w14:paraId="70DD185C" w14:textId="77777777">
        <w:tc>
          <w:tcPr>
            <w:tcW w:w="680" w:type="dxa"/>
            <w:shd w:val="clear" w:color="auto" w:fill="F7F1E8"/>
          </w:tcPr>
          <w:p w14:paraId="42941130" w14:textId="77777777" w:rsidR="009A10E6" w:rsidRDefault="00321AF1">
            <w:pPr>
              <w:spacing w:before="40" w:after="40"/>
            </w:pPr>
            <w:r>
              <w:rPr>
                <w:rFonts w:eastAsia="Calibri"/>
                <w:sz w:val="21"/>
              </w:rPr>
              <w:t>25</w:t>
            </w:r>
          </w:p>
        </w:tc>
        <w:tc>
          <w:tcPr>
            <w:tcW w:w="2041" w:type="dxa"/>
            <w:shd w:val="clear" w:color="auto" w:fill="F7F1E8"/>
          </w:tcPr>
          <w:p w14:paraId="45644264" w14:textId="77777777" w:rsidR="009A10E6" w:rsidRDefault="00321AF1">
            <w:pPr>
              <w:spacing w:before="40" w:after="40"/>
            </w:pPr>
            <w:r>
              <w:rPr>
                <w:rFonts w:ascii="Consolas" w:eastAsia="Consolas" w:hAnsi="Consolas"/>
                <w:color w:val="1F4E86"/>
                <w:sz w:val="20"/>
              </w:rPr>
              <w:t>vo-try.wav</w:t>
            </w:r>
          </w:p>
        </w:tc>
        <w:tc>
          <w:tcPr>
            <w:tcW w:w="1928" w:type="dxa"/>
            <w:shd w:val="clear" w:color="auto" w:fill="F7F1E8"/>
          </w:tcPr>
          <w:p w14:paraId="3253DC02" w14:textId="77777777" w:rsidR="009A10E6" w:rsidRDefault="00321AF1">
            <w:pPr>
              <w:spacing w:before="40" w:after="40"/>
            </w:pPr>
            <w:r>
              <w:rPr>
                <w:rFonts w:eastAsia="Calibri"/>
                <w:sz w:val="21"/>
              </w:rPr>
              <w:t>Попробуй ещё.</w:t>
            </w:r>
          </w:p>
        </w:tc>
        <w:tc>
          <w:tcPr>
            <w:tcW w:w="4535" w:type="dxa"/>
            <w:shd w:val="clear" w:color="auto" w:fill="F7F1E8"/>
          </w:tcPr>
          <w:p w14:paraId="562BFEDC" w14:textId="77777777" w:rsidR="009A10E6" w:rsidRDefault="00321AF1">
            <w:pPr>
              <w:spacing w:before="40" w:after="40"/>
            </w:pPr>
            <w:r>
              <w:rPr>
                <w:rFonts w:eastAsia="Calibri"/>
                <w:sz w:val="21"/>
              </w:rPr>
              <w:t>ошибка, мягко</w:t>
            </w:r>
          </w:p>
        </w:tc>
      </w:tr>
      <w:tr w:rsidR="009A10E6" w14:paraId="19194A15" w14:textId="77777777">
        <w:tc>
          <w:tcPr>
            <w:tcW w:w="680" w:type="dxa"/>
          </w:tcPr>
          <w:p w14:paraId="6CFC647A" w14:textId="77777777" w:rsidR="009A10E6" w:rsidRDefault="00321AF1">
            <w:pPr>
              <w:spacing w:before="40" w:after="40"/>
            </w:pPr>
            <w:r>
              <w:rPr>
                <w:rFonts w:eastAsia="Calibri"/>
                <w:sz w:val="21"/>
              </w:rPr>
              <w:t>26</w:t>
            </w:r>
          </w:p>
        </w:tc>
        <w:tc>
          <w:tcPr>
            <w:tcW w:w="2041" w:type="dxa"/>
          </w:tcPr>
          <w:p w14:paraId="29A77B42" w14:textId="77777777" w:rsidR="009A10E6" w:rsidRDefault="00321AF1">
            <w:pPr>
              <w:spacing w:before="40" w:after="40"/>
            </w:pPr>
            <w:r>
              <w:rPr>
                <w:rFonts w:ascii="Consolas" w:eastAsia="Consolas" w:hAnsi="Consolas"/>
                <w:color w:val="1F4E86"/>
                <w:sz w:val="20"/>
              </w:rPr>
              <w:t>vo-more.wav</w:t>
            </w:r>
          </w:p>
        </w:tc>
        <w:tc>
          <w:tcPr>
            <w:tcW w:w="1928" w:type="dxa"/>
          </w:tcPr>
          <w:p w14:paraId="19304BDA" w14:textId="77777777" w:rsidR="009A10E6" w:rsidRDefault="00321AF1">
            <w:pPr>
              <w:spacing w:before="40" w:after="40"/>
            </w:pPr>
            <w:r>
              <w:rPr>
                <w:rFonts w:eastAsia="Calibri"/>
                <w:sz w:val="21"/>
              </w:rPr>
              <w:t>Давай ещё.</w:t>
            </w:r>
          </w:p>
        </w:tc>
        <w:tc>
          <w:tcPr>
            <w:tcW w:w="4535" w:type="dxa"/>
          </w:tcPr>
          <w:p w14:paraId="6CDA9880" w14:textId="77777777" w:rsidR="009A10E6" w:rsidRDefault="00321AF1">
            <w:pPr>
              <w:spacing w:before="40" w:after="40"/>
            </w:pPr>
            <w:r>
              <w:rPr>
                <w:rFonts w:eastAsia="Calibri"/>
                <w:sz w:val="21"/>
              </w:rPr>
              <w:t>нужно повторить</w:t>
            </w:r>
          </w:p>
        </w:tc>
      </w:tr>
      <w:tr w:rsidR="009A10E6" w:rsidRPr="00321AF1" w14:paraId="41AD3AC1" w14:textId="77777777">
        <w:tc>
          <w:tcPr>
            <w:tcW w:w="680" w:type="dxa"/>
            <w:shd w:val="clear" w:color="auto" w:fill="F7F1E8"/>
          </w:tcPr>
          <w:p w14:paraId="7A3BCA89" w14:textId="77777777" w:rsidR="009A10E6" w:rsidRDefault="00321AF1">
            <w:pPr>
              <w:spacing w:before="40" w:after="40"/>
            </w:pPr>
            <w:r>
              <w:rPr>
                <w:rFonts w:eastAsia="Calibri"/>
                <w:sz w:val="21"/>
              </w:rPr>
              <w:t>27</w:t>
            </w:r>
          </w:p>
        </w:tc>
        <w:tc>
          <w:tcPr>
            <w:tcW w:w="2041" w:type="dxa"/>
            <w:shd w:val="clear" w:color="auto" w:fill="F7F1E8"/>
          </w:tcPr>
          <w:p w14:paraId="62D5F1D6" w14:textId="77777777" w:rsidR="009A10E6" w:rsidRDefault="00321AF1">
            <w:pPr>
              <w:spacing w:before="40" w:after="40"/>
            </w:pPr>
            <w:r>
              <w:rPr>
                <w:rFonts w:ascii="Consolas" w:eastAsia="Consolas" w:hAnsi="Consolas"/>
                <w:color w:val="1F4E86"/>
                <w:sz w:val="20"/>
              </w:rPr>
              <w:t>vo-wrong.wav</w:t>
            </w:r>
          </w:p>
        </w:tc>
        <w:tc>
          <w:tcPr>
            <w:tcW w:w="1928" w:type="dxa"/>
            <w:shd w:val="clear" w:color="auto" w:fill="F7F1E8"/>
          </w:tcPr>
          <w:p w14:paraId="44AB998D" w14:textId="77777777" w:rsidR="009A10E6" w:rsidRDefault="00321AF1">
            <w:pPr>
              <w:spacing w:before="40" w:after="40"/>
            </w:pPr>
            <w:r>
              <w:rPr>
                <w:rFonts w:eastAsia="Calibri"/>
                <w:sz w:val="21"/>
              </w:rPr>
              <w:t>Не то. Ищи дальше.</w:t>
            </w:r>
          </w:p>
        </w:tc>
        <w:tc>
          <w:tcPr>
            <w:tcW w:w="4535" w:type="dxa"/>
            <w:shd w:val="clear" w:color="auto" w:fill="F7F1E8"/>
          </w:tcPr>
          <w:p w14:paraId="062E84E7" w14:textId="77777777" w:rsidR="009A10E6" w:rsidRPr="00321AF1" w:rsidRDefault="00321AF1">
            <w:pPr>
              <w:spacing w:before="40" w:after="40"/>
              <w:rPr>
                <w:lang w:val="ru-RU"/>
              </w:rPr>
            </w:pPr>
            <w:r w:rsidRPr="00321AF1">
              <w:rPr>
                <w:rFonts w:eastAsia="Calibri"/>
                <w:sz w:val="21"/>
                <w:lang w:val="ru-RU"/>
              </w:rPr>
              <w:t>нажал не ту букву / картинку</w:t>
            </w:r>
          </w:p>
        </w:tc>
      </w:tr>
    </w:tbl>
    <w:p w14:paraId="2DB3D7BB" w14:textId="77777777" w:rsidR="009A10E6" w:rsidRPr="00321AF1" w:rsidRDefault="009A10E6">
      <w:pPr>
        <w:rPr>
          <w:lang w:val="ru-RU"/>
        </w:rPr>
      </w:pPr>
    </w:p>
    <w:p w14:paraId="6767DDB3" w14:textId="77777777" w:rsidR="009A10E6" w:rsidRDefault="00321AF1">
      <w:pPr>
        <w:pStyle w:val="21"/>
      </w:pPr>
      <w:proofErr w:type="spellStart"/>
      <w:r>
        <w:rPr>
          <w:rFonts w:ascii="Calibri" w:eastAsia="Calibri" w:hAnsi="Calibri"/>
          <w:color w:val="1F4E86"/>
          <w:sz w:val="28"/>
        </w:rPr>
        <w:t>Шпаргалка</w:t>
      </w:r>
      <w:proofErr w:type="spellEnd"/>
      <w:r>
        <w:rPr>
          <w:rFonts w:ascii="Calibri" w:eastAsia="Calibri" w:hAnsi="Calibri"/>
          <w:color w:val="1F4E86"/>
          <w:sz w:val="28"/>
        </w:rPr>
        <w:t xml:space="preserve"> </w:t>
      </w:r>
      <w:proofErr w:type="spellStart"/>
      <w:r>
        <w:rPr>
          <w:rFonts w:ascii="Calibri" w:eastAsia="Calibri" w:hAnsi="Calibri"/>
          <w:color w:val="1F4E86"/>
          <w:sz w:val="28"/>
        </w:rPr>
        <w:t>произношения</w:t>
      </w:r>
      <w:proofErr w:type="spellEnd"/>
      <w:r>
        <w:rPr>
          <w:rFonts w:ascii="Calibri" w:eastAsia="Calibri" w:hAnsi="Calibri"/>
          <w:color w:val="1F4E86"/>
          <w:sz w:val="28"/>
        </w:rPr>
        <w:t xml:space="preserve"> (</w:t>
      </w:r>
      <w:proofErr w:type="spellStart"/>
      <w:r>
        <w:rPr>
          <w:rFonts w:ascii="Calibri" w:eastAsia="Calibri" w:hAnsi="Calibri"/>
          <w:color w:val="1F4E86"/>
          <w:sz w:val="28"/>
        </w:rPr>
        <w:t>Буквы</w:t>
      </w:r>
      <w:proofErr w:type="spellEnd"/>
      <w:r>
        <w:rPr>
          <w:rFonts w:ascii="Calibri" w:eastAsia="Calibri" w:hAnsi="Calibri"/>
          <w:color w:val="1F4E86"/>
          <w:sz w:val="28"/>
        </w:rPr>
        <w:t>)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680"/>
        <w:gridCol w:w="2154"/>
        <w:gridCol w:w="6350"/>
      </w:tblGrid>
      <w:tr w:rsidR="009A10E6" w14:paraId="2217492E" w14:textId="77777777">
        <w:tc>
          <w:tcPr>
            <w:tcW w:w="680" w:type="dxa"/>
            <w:shd w:val="clear" w:color="auto" w:fill="1F4E86"/>
          </w:tcPr>
          <w:p w14:paraId="16B101C8" w14:textId="77777777" w:rsidR="009A10E6" w:rsidRDefault="00321AF1">
            <w:pPr>
              <w:spacing w:before="40" w:after="40"/>
            </w:pPr>
            <w:r>
              <w:rPr>
                <w:rFonts w:eastAsia="Calibri"/>
                <w:b/>
                <w:color w:val="FFFFFF"/>
                <w:sz w:val="20"/>
              </w:rPr>
              <w:t>Пишем</w:t>
            </w:r>
          </w:p>
        </w:tc>
        <w:tc>
          <w:tcPr>
            <w:tcW w:w="2154" w:type="dxa"/>
            <w:shd w:val="clear" w:color="auto" w:fill="1F4E86"/>
          </w:tcPr>
          <w:p w14:paraId="1F9E22C3" w14:textId="77777777" w:rsidR="009A10E6" w:rsidRDefault="00321AF1">
            <w:pPr>
              <w:spacing w:before="40" w:after="40"/>
            </w:pPr>
            <w:r>
              <w:rPr>
                <w:rFonts w:eastAsia="Calibri"/>
                <w:b/>
                <w:color w:val="FFFFFF"/>
                <w:sz w:val="20"/>
              </w:rPr>
              <w:t>Говорим</w:t>
            </w:r>
          </w:p>
        </w:tc>
        <w:tc>
          <w:tcPr>
            <w:tcW w:w="6350" w:type="dxa"/>
            <w:shd w:val="clear" w:color="auto" w:fill="1F4E86"/>
          </w:tcPr>
          <w:p w14:paraId="10A842CC" w14:textId="77777777" w:rsidR="009A10E6" w:rsidRDefault="00321AF1">
            <w:pPr>
              <w:spacing w:before="40" w:after="40"/>
            </w:pPr>
            <w:r>
              <w:rPr>
                <w:rFonts w:eastAsia="Calibri"/>
                <w:b/>
                <w:color w:val="FFFFFF"/>
                <w:sz w:val="20"/>
              </w:rPr>
              <w:t>Не говорим</w:t>
            </w:r>
          </w:p>
        </w:tc>
      </w:tr>
      <w:tr w:rsidR="009A10E6" w14:paraId="6E132142" w14:textId="77777777">
        <w:tc>
          <w:tcPr>
            <w:tcW w:w="680" w:type="dxa"/>
          </w:tcPr>
          <w:p w14:paraId="725F1E9C" w14:textId="77777777" w:rsidR="009A10E6" w:rsidRDefault="00321AF1">
            <w:pPr>
              <w:spacing w:before="40" w:after="40"/>
            </w:pPr>
            <w:r>
              <w:rPr>
                <w:rFonts w:eastAsia="Calibri"/>
                <w:sz w:val="21"/>
              </w:rPr>
              <w:lastRenderedPageBreak/>
              <w:t>звук А</w:t>
            </w:r>
          </w:p>
        </w:tc>
        <w:tc>
          <w:tcPr>
            <w:tcW w:w="2154" w:type="dxa"/>
          </w:tcPr>
          <w:p w14:paraId="462629A7" w14:textId="77777777" w:rsidR="009A10E6" w:rsidRDefault="00321AF1">
            <w:pPr>
              <w:spacing w:before="40" w:after="40"/>
            </w:pPr>
            <w:r>
              <w:rPr>
                <w:rFonts w:eastAsia="Calibri"/>
                <w:sz w:val="21"/>
              </w:rPr>
              <w:t>а-а-а</w:t>
            </w:r>
          </w:p>
        </w:tc>
        <w:tc>
          <w:tcPr>
            <w:tcW w:w="6350" w:type="dxa"/>
          </w:tcPr>
          <w:p w14:paraId="4118C38F" w14:textId="77777777" w:rsidR="009A10E6" w:rsidRDefault="00321AF1">
            <w:pPr>
              <w:spacing w:before="40" w:after="40"/>
            </w:pPr>
            <w:r>
              <w:rPr>
                <w:rFonts w:eastAsia="Calibri"/>
                <w:sz w:val="21"/>
              </w:rPr>
              <w:t>«буква а»</w:t>
            </w:r>
          </w:p>
        </w:tc>
      </w:tr>
      <w:tr w:rsidR="009A10E6" w14:paraId="2698C48E" w14:textId="77777777">
        <w:tc>
          <w:tcPr>
            <w:tcW w:w="680" w:type="dxa"/>
            <w:shd w:val="clear" w:color="auto" w:fill="F7F1E8"/>
          </w:tcPr>
          <w:p w14:paraId="6EEFD8C9" w14:textId="77777777" w:rsidR="009A10E6" w:rsidRDefault="00321AF1">
            <w:pPr>
              <w:spacing w:before="40" w:after="40"/>
            </w:pPr>
            <w:r>
              <w:rPr>
                <w:rFonts w:eastAsia="Calibri"/>
                <w:sz w:val="21"/>
              </w:rPr>
              <w:t>звук О</w:t>
            </w:r>
          </w:p>
        </w:tc>
        <w:tc>
          <w:tcPr>
            <w:tcW w:w="2154" w:type="dxa"/>
            <w:shd w:val="clear" w:color="auto" w:fill="F7F1E8"/>
          </w:tcPr>
          <w:p w14:paraId="025C81F2" w14:textId="77777777" w:rsidR="009A10E6" w:rsidRDefault="00321AF1">
            <w:pPr>
              <w:spacing w:before="40" w:after="40"/>
            </w:pPr>
            <w:r>
              <w:rPr>
                <w:rFonts w:eastAsia="Calibri"/>
                <w:sz w:val="21"/>
              </w:rPr>
              <w:t>о-о-о</w:t>
            </w:r>
          </w:p>
        </w:tc>
        <w:tc>
          <w:tcPr>
            <w:tcW w:w="6350" w:type="dxa"/>
            <w:shd w:val="clear" w:color="auto" w:fill="F7F1E8"/>
          </w:tcPr>
          <w:p w14:paraId="31F1DC2F" w14:textId="77777777" w:rsidR="009A10E6" w:rsidRDefault="00321AF1">
            <w:pPr>
              <w:spacing w:before="40" w:after="40"/>
            </w:pPr>
            <w:r>
              <w:rPr>
                <w:rFonts w:eastAsia="Calibri"/>
                <w:sz w:val="21"/>
              </w:rPr>
              <w:t>название буквы</w:t>
            </w:r>
          </w:p>
        </w:tc>
      </w:tr>
      <w:tr w:rsidR="009A10E6" w14:paraId="503E621A" w14:textId="77777777">
        <w:tc>
          <w:tcPr>
            <w:tcW w:w="680" w:type="dxa"/>
          </w:tcPr>
          <w:p w14:paraId="4DB93F05" w14:textId="77777777" w:rsidR="009A10E6" w:rsidRDefault="00321AF1">
            <w:pPr>
              <w:spacing w:before="40" w:after="40"/>
            </w:pPr>
            <w:r>
              <w:rPr>
                <w:rFonts w:eastAsia="Calibri"/>
                <w:sz w:val="21"/>
              </w:rPr>
              <w:t>звук И</w:t>
            </w:r>
          </w:p>
        </w:tc>
        <w:tc>
          <w:tcPr>
            <w:tcW w:w="2154" w:type="dxa"/>
          </w:tcPr>
          <w:p w14:paraId="56B38EF0" w14:textId="77777777" w:rsidR="009A10E6" w:rsidRDefault="00321AF1">
            <w:pPr>
              <w:spacing w:before="40" w:after="40"/>
            </w:pPr>
            <w:r>
              <w:rPr>
                <w:rFonts w:eastAsia="Calibri"/>
                <w:sz w:val="21"/>
              </w:rPr>
              <w:t>и-и-и</w:t>
            </w:r>
          </w:p>
        </w:tc>
        <w:tc>
          <w:tcPr>
            <w:tcW w:w="6350" w:type="dxa"/>
          </w:tcPr>
          <w:p w14:paraId="417F6B26" w14:textId="77777777" w:rsidR="009A10E6" w:rsidRDefault="00321AF1">
            <w:pPr>
              <w:spacing w:before="40" w:after="40"/>
            </w:pPr>
            <w:r>
              <w:rPr>
                <w:rFonts w:eastAsia="Calibri"/>
                <w:sz w:val="21"/>
              </w:rPr>
              <w:t>название буквы</w:t>
            </w:r>
          </w:p>
        </w:tc>
      </w:tr>
      <w:tr w:rsidR="009A10E6" w14:paraId="6BB1DA56" w14:textId="77777777">
        <w:tc>
          <w:tcPr>
            <w:tcW w:w="680" w:type="dxa"/>
            <w:shd w:val="clear" w:color="auto" w:fill="F7F1E8"/>
          </w:tcPr>
          <w:p w14:paraId="04465C5C" w14:textId="77777777" w:rsidR="009A10E6" w:rsidRDefault="00321AF1">
            <w:pPr>
              <w:spacing w:before="40" w:after="40"/>
            </w:pPr>
            <w:r>
              <w:rPr>
                <w:rFonts w:eastAsia="Calibri"/>
                <w:sz w:val="21"/>
              </w:rPr>
              <w:t>звук У</w:t>
            </w:r>
          </w:p>
        </w:tc>
        <w:tc>
          <w:tcPr>
            <w:tcW w:w="2154" w:type="dxa"/>
            <w:shd w:val="clear" w:color="auto" w:fill="F7F1E8"/>
          </w:tcPr>
          <w:p w14:paraId="1A51F1E4" w14:textId="77777777" w:rsidR="009A10E6" w:rsidRDefault="00321AF1">
            <w:pPr>
              <w:spacing w:before="40" w:after="40"/>
            </w:pPr>
            <w:r>
              <w:rPr>
                <w:rFonts w:eastAsia="Calibri"/>
                <w:sz w:val="21"/>
              </w:rPr>
              <w:t>у-у-у</w:t>
            </w:r>
          </w:p>
        </w:tc>
        <w:tc>
          <w:tcPr>
            <w:tcW w:w="6350" w:type="dxa"/>
            <w:shd w:val="clear" w:color="auto" w:fill="F7F1E8"/>
          </w:tcPr>
          <w:p w14:paraId="54B981B5" w14:textId="77777777" w:rsidR="009A10E6" w:rsidRDefault="00321AF1">
            <w:pPr>
              <w:spacing w:before="40" w:after="40"/>
            </w:pPr>
            <w:r>
              <w:rPr>
                <w:rFonts w:eastAsia="Calibri"/>
                <w:sz w:val="21"/>
              </w:rPr>
              <w:t>название буквы</w:t>
            </w:r>
          </w:p>
        </w:tc>
      </w:tr>
      <w:tr w:rsidR="009A10E6" w14:paraId="4445B93E" w14:textId="77777777">
        <w:tc>
          <w:tcPr>
            <w:tcW w:w="680" w:type="dxa"/>
          </w:tcPr>
          <w:p w14:paraId="2112106D" w14:textId="77777777" w:rsidR="009A10E6" w:rsidRDefault="00321AF1">
            <w:pPr>
              <w:spacing w:before="40" w:after="40"/>
            </w:pPr>
            <w:r>
              <w:rPr>
                <w:rFonts w:eastAsia="Calibri"/>
                <w:sz w:val="21"/>
              </w:rPr>
              <w:t>звук М</w:t>
            </w:r>
          </w:p>
        </w:tc>
        <w:tc>
          <w:tcPr>
            <w:tcW w:w="2154" w:type="dxa"/>
          </w:tcPr>
          <w:p w14:paraId="4D0CF0C0" w14:textId="77777777" w:rsidR="009A10E6" w:rsidRDefault="00321AF1">
            <w:pPr>
              <w:spacing w:before="40" w:after="40"/>
            </w:pPr>
            <w:r>
              <w:rPr>
                <w:rFonts w:eastAsia="Calibri"/>
                <w:sz w:val="21"/>
              </w:rPr>
              <w:t>м-м-м</w:t>
            </w:r>
          </w:p>
        </w:tc>
        <w:tc>
          <w:tcPr>
            <w:tcW w:w="6350" w:type="dxa"/>
          </w:tcPr>
          <w:p w14:paraId="047CD6B6" w14:textId="77777777" w:rsidR="009A10E6" w:rsidRDefault="00321AF1">
            <w:pPr>
              <w:spacing w:before="40" w:after="40"/>
            </w:pPr>
            <w:r>
              <w:rPr>
                <w:rFonts w:eastAsia="Calibri"/>
                <w:sz w:val="21"/>
              </w:rPr>
              <w:t>эм</w:t>
            </w:r>
          </w:p>
        </w:tc>
      </w:tr>
      <w:tr w:rsidR="009A10E6" w14:paraId="7AEFDBE8" w14:textId="77777777">
        <w:tc>
          <w:tcPr>
            <w:tcW w:w="680" w:type="dxa"/>
            <w:shd w:val="clear" w:color="auto" w:fill="F7F1E8"/>
          </w:tcPr>
          <w:p w14:paraId="41E0510C" w14:textId="77777777" w:rsidR="009A10E6" w:rsidRDefault="00321AF1">
            <w:pPr>
              <w:spacing w:before="40" w:after="40"/>
            </w:pPr>
            <w:r>
              <w:rPr>
                <w:rFonts w:eastAsia="Calibri"/>
                <w:sz w:val="21"/>
              </w:rPr>
              <w:t>слог МА</w:t>
            </w:r>
          </w:p>
        </w:tc>
        <w:tc>
          <w:tcPr>
            <w:tcW w:w="2154" w:type="dxa"/>
            <w:shd w:val="clear" w:color="auto" w:fill="F7F1E8"/>
          </w:tcPr>
          <w:p w14:paraId="559204D0" w14:textId="77777777" w:rsidR="009A10E6" w:rsidRDefault="00321AF1">
            <w:pPr>
              <w:spacing w:before="40" w:after="40"/>
            </w:pPr>
            <w:r>
              <w:rPr>
                <w:rFonts w:eastAsia="Calibri"/>
                <w:sz w:val="21"/>
              </w:rPr>
              <w:t>ма</w:t>
            </w:r>
          </w:p>
        </w:tc>
        <w:tc>
          <w:tcPr>
            <w:tcW w:w="6350" w:type="dxa"/>
            <w:shd w:val="clear" w:color="auto" w:fill="F7F1E8"/>
          </w:tcPr>
          <w:p w14:paraId="5DCF7607" w14:textId="77777777" w:rsidR="009A10E6" w:rsidRDefault="00321AF1">
            <w:pPr>
              <w:spacing w:before="40" w:after="40"/>
            </w:pPr>
            <w:r>
              <w:rPr>
                <w:rFonts w:eastAsia="Calibri"/>
                <w:sz w:val="21"/>
              </w:rPr>
              <w:t>эм-а / мэ-а</w:t>
            </w:r>
          </w:p>
        </w:tc>
      </w:tr>
    </w:tbl>
    <w:p w14:paraId="5ED44CAA" w14:textId="77777777" w:rsidR="009A10E6" w:rsidRDefault="009A10E6"/>
    <w:p w14:paraId="118DF97E" w14:textId="77777777" w:rsidR="009A10E6" w:rsidRDefault="00321AF1">
      <w:pPr>
        <w:pStyle w:val="21"/>
      </w:pPr>
      <w:r>
        <w:rPr>
          <w:rFonts w:ascii="Calibri" w:eastAsia="Calibri" w:hAnsi="Calibri"/>
          <w:color w:val="1F4E86"/>
          <w:sz w:val="28"/>
        </w:rPr>
        <w:t>Не записывать (Буквы)</w:t>
      </w:r>
    </w:p>
    <w:p w14:paraId="0EA90130" w14:textId="77777777" w:rsidR="009A10E6" w:rsidRPr="00321AF1" w:rsidRDefault="00321AF1">
      <w:pPr>
        <w:pStyle w:val="a0"/>
        <w:rPr>
          <w:lang w:val="ru-RU"/>
        </w:rPr>
      </w:pPr>
      <w:r w:rsidRPr="00321AF1">
        <w:rPr>
          <w:rFonts w:eastAsia="Calibri"/>
          <w:lang w:val="ru-RU"/>
        </w:rPr>
        <w:t>вступительный ролик (</w:t>
      </w:r>
      <w:proofErr w:type="spellStart"/>
      <w:r>
        <w:rPr>
          <w:rFonts w:ascii="Consolas" w:eastAsia="Consolas" w:hAnsi="Consolas"/>
          <w:color w:val="1F4E86"/>
          <w:sz w:val="20"/>
        </w:rPr>
        <w:t>bo</w:t>
      </w:r>
      <w:proofErr w:type="spellEnd"/>
      <w:r w:rsidRPr="00321AF1">
        <w:rPr>
          <w:rFonts w:ascii="Consolas" w:eastAsia="Consolas" w:hAnsi="Consolas"/>
          <w:color w:val="1F4E86"/>
          <w:sz w:val="20"/>
          <w:lang w:val="ru-RU"/>
        </w:rPr>
        <w:t>-</w:t>
      </w:r>
      <w:r>
        <w:rPr>
          <w:rFonts w:ascii="Consolas" w:eastAsia="Consolas" w:hAnsi="Consolas"/>
          <w:color w:val="1F4E86"/>
          <w:sz w:val="20"/>
        </w:rPr>
        <w:t>trial</w:t>
      </w:r>
      <w:r w:rsidRPr="00321AF1">
        <w:rPr>
          <w:rFonts w:ascii="Consolas" w:eastAsia="Consolas" w:hAnsi="Consolas"/>
          <w:color w:val="1F4E86"/>
          <w:sz w:val="20"/>
          <w:lang w:val="ru-RU"/>
        </w:rPr>
        <w:t>-</w:t>
      </w:r>
      <w:r>
        <w:rPr>
          <w:rFonts w:ascii="Consolas" w:eastAsia="Consolas" w:hAnsi="Consolas"/>
          <w:color w:val="1F4E86"/>
          <w:sz w:val="20"/>
        </w:rPr>
        <w:t>intro</w:t>
      </w:r>
      <w:r w:rsidRPr="00321AF1">
        <w:rPr>
          <w:rFonts w:eastAsia="Calibri"/>
          <w:lang w:val="ru-RU"/>
        </w:rPr>
        <w:t>);</w:t>
      </w:r>
    </w:p>
    <w:p w14:paraId="049F3A93" w14:textId="77777777" w:rsidR="009A10E6" w:rsidRPr="00321AF1" w:rsidRDefault="00321AF1">
      <w:pPr>
        <w:pStyle w:val="a0"/>
        <w:rPr>
          <w:lang w:val="ru-RU"/>
        </w:rPr>
      </w:pPr>
      <w:r w:rsidRPr="00321AF1">
        <w:rPr>
          <w:rFonts w:eastAsia="Calibri"/>
          <w:lang w:val="ru-RU"/>
        </w:rPr>
        <w:t>шум дождя, мотора, барабана, колокольчика;</w:t>
      </w:r>
    </w:p>
    <w:p w14:paraId="6B96CC5A" w14:textId="77777777" w:rsidR="009A10E6" w:rsidRPr="00321AF1" w:rsidRDefault="00321AF1">
      <w:pPr>
        <w:pStyle w:val="a0"/>
        <w:rPr>
          <w:lang w:val="ru-RU"/>
        </w:rPr>
      </w:pPr>
      <w:r w:rsidRPr="00321AF1">
        <w:rPr>
          <w:rFonts w:eastAsia="Calibri"/>
          <w:lang w:val="ru-RU"/>
        </w:rPr>
        <w:t>длинные уникальные «молодец, теперь идём туда-то» — вместо них блок В;</w:t>
      </w:r>
    </w:p>
    <w:p w14:paraId="132A8652" w14:textId="77777777" w:rsidR="009A10E6" w:rsidRPr="00321AF1" w:rsidRDefault="00321AF1">
      <w:pPr>
        <w:pStyle w:val="a0"/>
        <w:rPr>
          <w:lang w:val="ru-RU"/>
        </w:rPr>
      </w:pPr>
      <w:r w:rsidRPr="00321AF1">
        <w:rPr>
          <w:rFonts w:eastAsia="Calibri"/>
          <w:lang w:val="ru-RU"/>
        </w:rPr>
        <w:t>технические строки на экране («Вперёд к приключениям!», «Буква А собралась!» и т.п.).</w:t>
      </w:r>
    </w:p>
    <w:p w14:paraId="616FA15F" w14:textId="77777777" w:rsidR="009A10E6" w:rsidRPr="00321AF1" w:rsidRDefault="00321AF1">
      <w:pPr>
        <w:rPr>
          <w:lang w:val="ru-RU"/>
        </w:rPr>
      </w:pPr>
      <w:r w:rsidRPr="00321AF1">
        <w:rPr>
          <w:rFonts w:eastAsia="Calibri"/>
          <w:b/>
          <w:lang w:val="ru-RU"/>
        </w:rPr>
        <w:t>Папка сдачи:</w:t>
      </w:r>
      <w:r w:rsidRPr="00321AF1">
        <w:rPr>
          <w:rFonts w:eastAsia="Calibri"/>
          <w:lang w:val="ru-RU"/>
        </w:rPr>
        <w:t xml:space="preserve"> </w:t>
      </w:r>
      <w:proofErr w:type="spellStart"/>
      <w:r>
        <w:rPr>
          <w:rFonts w:ascii="Consolas" w:eastAsia="Consolas" w:hAnsi="Consolas"/>
          <w:color w:val="1F4E86"/>
          <w:sz w:val="20"/>
        </w:rPr>
        <w:t>bo</w:t>
      </w:r>
      <w:proofErr w:type="spellEnd"/>
      <w:r w:rsidRPr="00321AF1">
        <w:rPr>
          <w:rFonts w:ascii="Consolas" w:eastAsia="Consolas" w:hAnsi="Consolas"/>
          <w:color w:val="1F4E86"/>
          <w:sz w:val="20"/>
          <w:lang w:val="ru-RU"/>
        </w:rPr>
        <w:t>-</w:t>
      </w:r>
      <w:r>
        <w:rPr>
          <w:rFonts w:ascii="Consolas" w:eastAsia="Consolas" w:hAnsi="Consolas"/>
          <w:color w:val="1F4E86"/>
          <w:sz w:val="20"/>
        </w:rPr>
        <w:t>trial</w:t>
      </w:r>
      <w:r w:rsidRPr="00321AF1">
        <w:rPr>
          <w:rFonts w:ascii="Consolas" w:eastAsia="Consolas" w:hAnsi="Consolas"/>
          <w:color w:val="1F4E86"/>
          <w:sz w:val="20"/>
          <w:lang w:val="ru-RU"/>
        </w:rPr>
        <w:t>/</w:t>
      </w:r>
    </w:p>
    <w:p w14:paraId="128EB273" w14:textId="77777777" w:rsidR="009A10E6" w:rsidRPr="00321AF1" w:rsidRDefault="00321AF1">
      <w:pPr>
        <w:pStyle w:val="1"/>
        <w:pageBreakBefore/>
        <w:rPr>
          <w:lang w:val="ru-RU"/>
        </w:rPr>
      </w:pPr>
      <w:r w:rsidRPr="00321AF1">
        <w:rPr>
          <w:rFonts w:ascii="Calibri" w:eastAsia="Calibri" w:hAnsi="Calibri"/>
          <w:color w:val="1F4E86"/>
          <w:sz w:val="32"/>
          <w:lang w:val="ru-RU"/>
        </w:rPr>
        <w:lastRenderedPageBreak/>
        <w:t>Часть 2. «Первые истории»</w:t>
      </w:r>
    </w:p>
    <w:p w14:paraId="07609FB3" w14:textId="77777777" w:rsidR="009A10E6" w:rsidRPr="00321AF1" w:rsidRDefault="00321AF1">
      <w:pPr>
        <w:rPr>
          <w:lang w:val="ru-RU"/>
        </w:rPr>
      </w:pPr>
      <w:r w:rsidRPr="00321AF1">
        <w:rPr>
          <w:rFonts w:eastAsia="Calibri"/>
          <w:b/>
          <w:lang w:val="ru-RU"/>
        </w:rPr>
        <w:t>Урок:</w:t>
      </w:r>
      <w:r w:rsidRPr="00321AF1">
        <w:rPr>
          <w:rFonts w:eastAsia="Calibri"/>
          <w:lang w:val="ru-RU"/>
        </w:rPr>
        <w:t xml:space="preserve"> «Спаси первую историю»  </w:t>
      </w:r>
    </w:p>
    <w:p w14:paraId="20DB592A" w14:textId="77777777" w:rsidR="009A10E6" w:rsidRPr="00321AF1" w:rsidRDefault="00321AF1">
      <w:pPr>
        <w:rPr>
          <w:lang w:val="ru-RU"/>
        </w:rPr>
      </w:pPr>
      <w:r w:rsidRPr="00321AF1">
        <w:rPr>
          <w:rFonts w:eastAsia="Calibri"/>
          <w:b/>
          <w:lang w:val="ru-RU"/>
        </w:rPr>
        <w:t>История урока (финальная книжка «Дома»):</w:t>
      </w:r>
      <w:r w:rsidRPr="00321AF1">
        <w:rPr>
          <w:rFonts w:eastAsia="Calibri"/>
          <w:lang w:val="ru-RU"/>
        </w:rPr>
        <w:t xml:space="preserve">  </w:t>
      </w:r>
    </w:p>
    <w:p w14:paraId="19F87082" w14:textId="77777777" w:rsidR="009A10E6" w:rsidRPr="00321AF1" w:rsidRDefault="00321AF1">
      <w:pPr>
        <w:rPr>
          <w:lang w:val="ru-RU"/>
        </w:rPr>
      </w:pPr>
      <w:r w:rsidRPr="00321AF1">
        <w:rPr>
          <w:rFonts w:eastAsia="Calibri"/>
          <w:lang w:val="ru-RU"/>
        </w:rPr>
        <w:t>ВОТ МОЙ ДОМ. ВОТ МОЙ КОТ. КОТ ЕСТ СЫР. НОЧЬ, КО</w:t>
      </w:r>
      <w:r w:rsidRPr="00321AF1">
        <w:rPr>
          <w:rFonts w:eastAsia="Calibri"/>
          <w:lang w:val="ru-RU"/>
        </w:rPr>
        <w:t xml:space="preserve">Т СПИТ. МАМА СПИТ.  </w:t>
      </w:r>
    </w:p>
    <w:p w14:paraId="6B00F34E" w14:textId="77777777" w:rsidR="009A10E6" w:rsidRPr="00321AF1" w:rsidRDefault="00321AF1">
      <w:pPr>
        <w:rPr>
          <w:lang w:val="ru-RU"/>
        </w:rPr>
      </w:pPr>
      <w:r w:rsidRPr="00321AF1">
        <w:rPr>
          <w:rFonts w:eastAsia="Calibri"/>
          <w:b/>
          <w:lang w:val="ru-RU"/>
        </w:rPr>
        <w:t>Финал на экране и в голосе:</w:t>
      </w:r>
      <w:r w:rsidRPr="00321AF1">
        <w:rPr>
          <w:rFonts w:eastAsia="Calibri"/>
          <w:lang w:val="ru-RU"/>
        </w:rPr>
        <w:t xml:space="preserve"> «Ура, история прочитана!»  </w:t>
      </w:r>
    </w:p>
    <w:p w14:paraId="1E82ED80" w14:textId="77777777" w:rsidR="009A10E6" w:rsidRPr="00321AF1" w:rsidRDefault="00321AF1">
      <w:pPr>
        <w:rPr>
          <w:lang w:val="ru-RU"/>
        </w:rPr>
      </w:pPr>
      <w:r w:rsidRPr="00321AF1">
        <w:rPr>
          <w:rFonts w:eastAsia="Calibri"/>
          <w:b/>
          <w:lang w:val="ru-RU"/>
        </w:rPr>
        <w:t>Итого к записи: 23 файла</w:t>
      </w:r>
      <w:r w:rsidRPr="00321AF1">
        <w:rPr>
          <w:rFonts w:eastAsia="Calibri"/>
          <w:lang w:val="ru-RU"/>
        </w:rPr>
        <w:t xml:space="preserve"> (15 реплик станций + 8 коротких реакций; реакции можно не писать заново, если уже есть из «Букв»)</w:t>
      </w:r>
    </w:p>
    <w:p w14:paraId="1FDE0C36" w14:textId="77777777" w:rsidR="009A10E6" w:rsidRPr="00321AF1" w:rsidRDefault="00321AF1">
      <w:pPr>
        <w:rPr>
          <w:lang w:val="ru-RU"/>
        </w:rPr>
      </w:pPr>
      <w:r w:rsidRPr="00321AF1">
        <w:rPr>
          <w:rFonts w:eastAsia="Calibri"/>
          <w:lang w:val="ru-RU"/>
        </w:rPr>
        <w:t xml:space="preserve">Вступление уже есть в ролике — </w:t>
      </w:r>
      <w:r w:rsidRPr="00321AF1">
        <w:rPr>
          <w:rFonts w:eastAsia="Calibri"/>
          <w:b/>
          <w:lang w:val="ru-RU"/>
        </w:rPr>
        <w:t>его не читать</w:t>
      </w:r>
      <w:r w:rsidRPr="00321AF1">
        <w:rPr>
          <w:rFonts w:eastAsia="Calibri"/>
          <w:lang w:val="ru-RU"/>
        </w:rPr>
        <w:t xml:space="preserve">.  </w:t>
      </w:r>
    </w:p>
    <w:p w14:paraId="69A33DDD" w14:textId="7720CB92" w:rsidR="009A10E6" w:rsidRPr="00321AF1" w:rsidRDefault="00321AF1" w:rsidP="00321AF1">
      <w:pPr>
        <w:rPr>
          <w:lang w:val="ru-RU"/>
        </w:rPr>
      </w:pPr>
      <w:r w:rsidRPr="00321AF1">
        <w:rPr>
          <w:rFonts w:eastAsia="Calibri"/>
          <w:lang w:val="ru-RU"/>
        </w:rPr>
        <w:t xml:space="preserve">Ребёнок </w:t>
      </w:r>
      <w:r w:rsidRPr="00321AF1">
        <w:rPr>
          <w:rFonts w:eastAsia="Calibri"/>
          <w:b/>
          <w:lang w:val="ru-RU"/>
        </w:rPr>
        <w:t>уже читает</w:t>
      </w:r>
      <w:r w:rsidRPr="00321AF1">
        <w:rPr>
          <w:rFonts w:eastAsia="Calibri"/>
          <w:lang w:val="ru-RU"/>
        </w:rPr>
        <w:t>: не просить «послушай звук», не называть буквы «эм/эс». Говорить: «прочитай», «</w:t>
      </w:r>
      <w:r w:rsidRPr="00321AF1">
        <w:rPr>
          <w:lang w:val="ru-RU"/>
        </w:rPr>
        <w:t xml:space="preserve"> </w:t>
      </w:r>
    </w:p>
    <w:p w14:paraId="36892CBD" w14:textId="77777777" w:rsidR="009A10E6" w:rsidRPr="00321AF1" w:rsidRDefault="00321AF1">
      <w:pPr>
        <w:rPr>
          <w:lang w:val="ru-RU"/>
        </w:rPr>
      </w:pPr>
      <w:r w:rsidRPr="00321AF1">
        <w:rPr>
          <w:rFonts w:eastAsia="Calibri"/>
          <w:lang w:val="ru-RU"/>
        </w:rPr>
        <w:t>П</w:t>
      </w:r>
      <w:r w:rsidRPr="00321AF1">
        <w:rPr>
          <w:rFonts w:eastAsia="Calibri"/>
          <w:lang w:val="ru-RU"/>
        </w:rPr>
        <w:t xml:space="preserve">еред записью: «Я </w:t>
      </w:r>
      <w:proofErr w:type="spellStart"/>
      <w:r w:rsidRPr="00321AF1">
        <w:rPr>
          <w:rFonts w:eastAsia="Calibri"/>
          <w:lang w:val="ru-RU"/>
        </w:rPr>
        <w:t>Словик</w:t>
      </w:r>
      <w:proofErr w:type="spellEnd"/>
      <w:r w:rsidRPr="00321AF1">
        <w:rPr>
          <w:rFonts w:eastAsia="Calibri"/>
          <w:lang w:val="ru-RU"/>
        </w:rPr>
        <w:t>. Коротко, тепло. Ребёнок читает сам.»</w:t>
      </w:r>
    </w:p>
    <w:p w14:paraId="47862640" w14:textId="77777777" w:rsidR="009A10E6" w:rsidRDefault="00321AF1">
      <w:pPr>
        <w:pStyle w:val="21"/>
      </w:pPr>
      <w:r>
        <w:rPr>
          <w:rFonts w:ascii="Calibri" w:eastAsia="Calibri" w:hAnsi="Calibri"/>
          <w:color w:val="1F4E86"/>
          <w:sz w:val="28"/>
        </w:rPr>
        <w:t>А. Реплики Словика — 15 файлов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680"/>
        <w:gridCol w:w="2154"/>
        <w:gridCol w:w="6350"/>
      </w:tblGrid>
      <w:tr w:rsidR="009A10E6" w14:paraId="084DAD98" w14:textId="77777777">
        <w:tc>
          <w:tcPr>
            <w:tcW w:w="680" w:type="dxa"/>
            <w:shd w:val="clear" w:color="auto" w:fill="1F4E86"/>
          </w:tcPr>
          <w:p w14:paraId="00764C0E" w14:textId="77777777" w:rsidR="009A10E6" w:rsidRDefault="00321AF1">
            <w:pPr>
              <w:spacing w:before="40" w:after="40"/>
            </w:pPr>
            <w:r>
              <w:rPr>
                <w:rFonts w:eastAsia="Calibri"/>
                <w:b/>
                <w:color w:val="FFFFFF"/>
                <w:sz w:val="20"/>
              </w:rPr>
              <w:t>№</w:t>
            </w:r>
          </w:p>
        </w:tc>
        <w:tc>
          <w:tcPr>
            <w:tcW w:w="2154" w:type="dxa"/>
            <w:shd w:val="clear" w:color="auto" w:fill="1F4E86"/>
          </w:tcPr>
          <w:p w14:paraId="555070A7" w14:textId="77777777" w:rsidR="009A10E6" w:rsidRDefault="00321AF1">
            <w:pPr>
              <w:spacing w:before="40" w:after="40"/>
            </w:pPr>
            <w:r>
              <w:rPr>
                <w:rFonts w:eastAsia="Calibri"/>
                <w:b/>
                <w:color w:val="FFFFFF"/>
                <w:sz w:val="20"/>
              </w:rPr>
              <w:t>файл</w:t>
            </w:r>
          </w:p>
        </w:tc>
        <w:tc>
          <w:tcPr>
            <w:tcW w:w="6350" w:type="dxa"/>
            <w:shd w:val="clear" w:color="auto" w:fill="1F4E86"/>
          </w:tcPr>
          <w:p w14:paraId="09FEA006" w14:textId="77777777" w:rsidR="009A10E6" w:rsidRDefault="00321AF1">
            <w:pPr>
              <w:spacing w:before="40" w:after="40"/>
            </w:pPr>
            <w:r>
              <w:rPr>
                <w:rFonts w:eastAsia="Calibri"/>
                <w:b/>
                <w:color w:val="FFFFFF"/>
                <w:sz w:val="20"/>
              </w:rPr>
              <w:t>читать в микрофон</w:t>
            </w:r>
          </w:p>
        </w:tc>
      </w:tr>
      <w:tr w:rsidR="009A10E6" w:rsidRPr="00321AF1" w14:paraId="4B540672" w14:textId="77777777">
        <w:tc>
          <w:tcPr>
            <w:tcW w:w="680" w:type="dxa"/>
          </w:tcPr>
          <w:p w14:paraId="27096887" w14:textId="77777777" w:rsidR="009A10E6" w:rsidRDefault="00321AF1">
            <w:pPr>
              <w:spacing w:before="40" w:after="40"/>
            </w:pPr>
            <w:r>
              <w:rPr>
                <w:rFonts w:eastAsia="Calibri"/>
                <w:sz w:val="21"/>
              </w:rPr>
              <w:t>1</w:t>
            </w:r>
          </w:p>
        </w:tc>
        <w:tc>
          <w:tcPr>
            <w:tcW w:w="2154" w:type="dxa"/>
          </w:tcPr>
          <w:p w14:paraId="2EFBC162" w14:textId="77777777" w:rsidR="009A10E6" w:rsidRDefault="00321AF1">
            <w:pPr>
              <w:spacing w:before="40" w:after="40"/>
            </w:pPr>
            <w:r>
              <w:rPr>
                <w:rFonts w:ascii="Consolas" w:eastAsia="Consolas" w:hAnsi="Consolas"/>
                <w:color w:val="1F4E86"/>
                <w:sz w:val="20"/>
              </w:rPr>
              <w:t>ph-vo-meet.wav</w:t>
            </w:r>
          </w:p>
        </w:tc>
        <w:tc>
          <w:tcPr>
            <w:tcW w:w="6350" w:type="dxa"/>
          </w:tcPr>
          <w:p w14:paraId="0B36AB3D" w14:textId="77777777" w:rsidR="009A10E6" w:rsidRPr="00321AF1" w:rsidRDefault="00321AF1">
            <w:pPr>
              <w:spacing w:before="40" w:after="40"/>
              <w:rPr>
                <w:lang w:val="ru-RU"/>
              </w:rPr>
            </w:pPr>
            <w:r w:rsidRPr="00321AF1">
              <w:rPr>
                <w:rFonts w:eastAsia="Calibri"/>
                <w:sz w:val="21"/>
                <w:lang w:val="ru-RU"/>
              </w:rPr>
              <w:t xml:space="preserve">История начинается с </w:t>
            </w:r>
            <w:r w:rsidRPr="00321AF1">
              <w:rPr>
                <w:rFonts w:eastAsia="Calibri"/>
                <w:sz w:val="21"/>
                <w:lang w:val="ru-RU"/>
              </w:rPr>
              <w:t>дома. Прочитай слово и нажми.</w:t>
            </w:r>
          </w:p>
        </w:tc>
      </w:tr>
      <w:tr w:rsidR="009A10E6" w:rsidRPr="00321AF1" w14:paraId="4C8DC1A1" w14:textId="77777777">
        <w:tc>
          <w:tcPr>
            <w:tcW w:w="680" w:type="dxa"/>
            <w:shd w:val="clear" w:color="auto" w:fill="F7F1E8"/>
          </w:tcPr>
          <w:p w14:paraId="71882199" w14:textId="77777777" w:rsidR="009A10E6" w:rsidRDefault="00321AF1">
            <w:pPr>
              <w:spacing w:before="40" w:after="40"/>
            </w:pPr>
            <w:r>
              <w:rPr>
                <w:rFonts w:eastAsia="Calibri"/>
                <w:sz w:val="21"/>
              </w:rPr>
              <w:t>2</w:t>
            </w:r>
          </w:p>
        </w:tc>
        <w:tc>
          <w:tcPr>
            <w:tcW w:w="2154" w:type="dxa"/>
            <w:shd w:val="clear" w:color="auto" w:fill="F7F1E8"/>
          </w:tcPr>
          <w:p w14:paraId="0E7DD0CA" w14:textId="77777777" w:rsidR="009A10E6" w:rsidRDefault="00321AF1">
            <w:pPr>
              <w:spacing w:before="40" w:after="40"/>
            </w:pPr>
            <w:r>
              <w:rPr>
                <w:rFonts w:ascii="Consolas" w:eastAsia="Consolas" w:hAnsi="Consolas"/>
                <w:color w:val="1F4E86"/>
                <w:sz w:val="20"/>
              </w:rPr>
              <w:t>ph-vo-twins.wav</w:t>
            </w:r>
          </w:p>
        </w:tc>
        <w:tc>
          <w:tcPr>
            <w:tcW w:w="6350" w:type="dxa"/>
            <w:shd w:val="clear" w:color="auto" w:fill="F7F1E8"/>
          </w:tcPr>
          <w:p w14:paraId="0BBF7F92" w14:textId="77777777" w:rsidR="009A10E6" w:rsidRPr="00321AF1" w:rsidRDefault="00321AF1">
            <w:pPr>
              <w:spacing w:before="40" w:after="40"/>
              <w:rPr>
                <w:lang w:val="ru-RU"/>
              </w:rPr>
            </w:pPr>
            <w:r w:rsidRPr="00321AF1">
              <w:rPr>
                <w:rFonts w:eastAsia="Calibri"/>
                <w:sz w:val="21"/>
                <w:lang w:val="ru-RU"/>
              </w:rPr>
              <w:t>Картинка уже есть. Найди слово, которое к ней подходит.</w:t>
            </w:r>
          </w:p>
        </w:tc>
      </w:tr>
      <w:tr w:rsidR="009A10E6" w:rsidRPr="00321AF1" w14:paraId="362ED047" w14:textId="77777777">
        <w:tc>
          <w:tcPr>
            <w:tcW w:w="680" w:type="dxa"/>
          </w:tcPr>
          <w:p w14:paraId="754A232A" w14:textId="77777777" w:rsidR="009A10E6" w:rsidRDefault="00321AF1">
            <w:pPr>
              <w:spacing w:before="40" w:after="40"/>
            </w:pPr>
            <w:r>
              <w:rPr>
                <w:rFonts w:eastAsia="Calibri"/>
                <w:sz w:val="21"/>
              </w:rPr>
              <w:t>3</w:t>
            </w:r>
          </w:p>
        </w:tc>
        <w:tc>
          <w:tcPr>
            <w:tcW w:w="2154" w:type="dxa"/>
          </w:tcPr>
          <w:p w14:paraId="3833EEC1" w14:textId="77777777" w:rsidR="009A10E6" w:rsidRDefault="00321AF1">
            <w:pPr>
              <w:spacing w:before="40" w:after="40"/>
            </w:pPr>
            <w:r>
              <w:rPr>
                <w:rFonts w:ascii="Consolas" w:eastAsia="Consolas" w:hAnsi="Consolas"/>
                <w:color w:val="1F4E86"/>
                <w:sz w:val="20"/>
              </w:rPr>
              <w:t>ph-vo-house.wav</w:t>
            </w:r>
          </w:p>
        </w:tc>
        <w:tc>
          <w:tcPr>
            <w:tcW w:w="6350" w:type="dxa"/>
          </w:tcPr>
          <w:p w14:paraId="3B5B3C8D" w14:textId="77777777" w:rsidR="009A10E6" w:rsidRPr="00321AF1" w:rsidRDefault="00321AF1">
            <w:pPr>
              <w:spacing w:before="40" w:after="40"/>
              <w:rPr>
                <w:lang w:val="ru-RU"/>
              </w:rPr>
            </w:pPr>
            <w:r w:rsidRPr="00321AF1">
              <w:rPr>
                <w:rFonts w:eastAsia="Calibri"/>
                <w:sz w:val="21"/>
                <w:lang w:val="ru-RU"/>
              </w:rPr>
              <w:t>Прочитай слово и найди картинку.</w:t>
            </w:r>
          </w:p>
        </w:tc>
      </w:tr>
      <w:tr w:rsidR="009A10E6" w:rsidRPr="00321AF1" w14:paraId="47E3BD26" w14:textId="77777777">
        <w:tc>
          <w:tcPr>
            <w:tcW w:w="680" w:type="dxa"/>
            <w:shd w:val="clear" w:color="auto" w:fill="F7F1E8"/>
          </w:tcPr>
          <w:p w14:paraId="3CF91294" w14:textId="77777777" w:rsidR="009A10E6" w:rsidRDefault="00321AF1">
            <w:pPr>
              <w:spacing w:before="40" w:after="40"/>
            </w:pPr>
            <w:r>
              <w:rPr>
                <w:rFonts w:eastAsia="Calibri"/>
                <w:sz w:val="21"/>
              </w:rPr>
              <w:t>4</w:t>
            </w:r>
          </w:p>
        </w:tc>
        <w:tc>
          <w:tcPr>
            <w:tcW w:w="2154" w:type="dxa"/>
            <w:shd w:val="clear" w:color="auto" w:fill="F7F1E8"/>
          </w:tcPr>
          <w:p w14:paraId="3A4A88FD" w14:textId="77777777" w:rsidR="009A10E6" w:rsidRDefault="00321AF1">
            <w:pPr>
              <w:spacing w:before="40" w:after="40"/>
            </w:pPr>
            <w:r>
              <w:rPr>
                <w:rFonts w:ascii="Consolas" w:eastAsia="Consolas" w:hAnsi="Consolas"/>
                <w:color w:val="1F4E86"/>
                <w:sz w:val="20"/>
              </w:rPr>
              <w:t>ph-vo-match.wav</w:t>
            </w:r>
          </w:p>
        </w:tc>
        <w:tc>
          <w:tcPr>
            <w:tcW w:w="6350" w:type="dxa"/>
            <w:shd w:val="clear" w:color="auto" w:fill="F7F1E8"/>
          </w:tcPr>
          <w:p w14:paraId="587627DA" w14:textId="77777777" w:rsidR="009A10E6" w:rsidRPr="00321AF1" w:rsidRDefault="00321AF1">
            <w:pPr>
              <w:spacing w:before="40" w:after="40"/>
              <w:rPr>
                <w:lang w:val="ru-RU"/>
              </w:rPr>
            </w:pPr>
            <w:r w:rsidRPr="00321AF1">
              <w:rPr>
                <w:rFonts w:eastAsia="Calibri"/>
                <w:sz w:val="21"/>
                <w:lang w:val="ru-RU"/>
              </w:rPr>
              <w:t>Соедини слово и картинку из нашей истории.</w:t>
            </w:r>
          </w:p>
        </w:tc>
      </w:tr>
      <w:tr w:rsidR="009A10E6" w:rsidRPr="00321AF1" w14:paraId="529DDE9E" w14:textId="77777777">
        <w:tc>
          <w:tcPr>
            <w:tcW w:w="680" w:type="dxa"/>
          </w:tcPr>
          <w:p w14:paraId="06DC2450" w14:textId="77777777" w:rsidR="009A10E6" w:rsidRDefault="00321AF1">
            <w:pPr>
              <w:spacing w:before="40" w:after="40"/>
            </w:pPr>
            <w:r>
              <w:rPr>
                <w:rFonts w:eastAsia="Calibri"/>
                <w:sz w:val="21"/>
              </w:rPr>
              <w:t>5</w:t>
            </w:r>
          </w:p>
        </w:tc>
        <w:tc>
          <w:tcPr>
            <w:tcW w:w="2154" w:type="dxa"/>
          </w:tcPr>
          <w:p w14:paraId="4669CBCE" w14:textId="77777777" w:rsidR="009A10E6" w:rsidRDefault="00321AF1">
            <w:pPr>
              <w:spacing w:before="40" w:after="40"/>
            </w:pPr>
            <w:r>
              <w:rPr>
                <w:rFonts w:ascii="Consolas" w:eastAsia="Consolas" w:hAnsi="Consolas"/>
                <w:color w:val="1F4E86"/>
                <w:sz w:val="20"/>
              </w:rPr>
              <w:t>ph-vo-window.wav</w:t>
            </w:r>
          </w:p>
        </w:tc>
        <w:tc>
          <w:tcPr>
            <w:tcW w:w="6350" w:type="dxa"/>
          </w:tcPr>
          <w:p w14:paraId="63BC8742" w14:textId="77777777" w:rsidR="009A10E6" w:rsidRPr="00321AF1" w:rsidRDefault="00321AF1">
            <w:pPr>
              <w:spacing w:before="40" w:after="40"/>
              <w:rPr>
                <w:lang w:val="ru-RU"/>
              </w:rPr>
            </w:pPr>
            <w:r w:rsidRPr="00321AF1">
              <w:rPr>
                <w:rFonts w:eastAsia="Calibri"/>
                <w:sz w:val="21"/>
                <w:lang w:val="ru-RU"/>
              </w:rPr>
              <w:t xml:space="preserve">Прочитай </w:t>
            </w:r>
            <w:r w:rsidRPr="00321AF1">
              <w:rPr>
                <w:rFonts w:eastAsia="Calibri"/>
                <w:sz w:val="21"/>
                <w:lang w:val="ru-RU"/>
              </w:rPr>
              <w:t>фразу. Выбери картинку, которая к ней подходит.</w:t>
            </w:r>
          </w:p>
        </w:tc>
      </w:tr>
      <w:tr w:rsidR="009A10E6" w:rsidRPr="00321AF1" w14:paraId="326628C8" w14:textId="77777777">
        <w:tc>
          <w:tcPr>
            <w:tcW w:w="680" w:type="dxa"/>
            <w:shd w:val="clear" w:color="auto" w:fill="F7F1E8"/>
          </w:tcPr>
          <w:p w14:paraId="0D7245F8" w14:textId="77777777" w:rsidR="009A10E6" w:rsidRDefault="00321AF1">
            <w:pPr>
              <w:spacing w:before="40" w:after="40"/>
            </w:pPr>
            <w:r>
              <w:rPr>
                <w:rFonts w:eastAsia="Calibri"/>
                <w:sz w:val="21"/>
              </w:rPr>
              <w:t>6</w:t>
            </w:r>
          </w:p>
        </w:tc>
        <w:tc>
          <w:tcPr>
            <w:tcW w:w="2154" w:type="dxa"/>
            <w:shd w:val="clear" w:color="auto" w:fill="F7F1E8"/>
          </w:tcPr>
          <w:p w14:paraId="73F2E427" w14:textId="77777777" w:rsidR="009A10E6" w:rsidRDefault="00321AF1">
            <w:pPr>
              <w:spacing w:before="40" w:after="40"/>
            </w:pPr>
            <w:r>
              <w:rPr>
                <w:rFonts w:ascii="Consolas" w:eastAsia="Consolas" w:hAnsi="Consolas"/>
                <w:color w:val="1F4E86"/>
                <w:sz w:val="20"/>
              </w:rPr>
              <w:t>ph-vo-phrase-build.wav</w:t>
            </w:r>
          </w:p>
        </w:tc>
        <w:tc>
          <w:tcPr>
            <w:tcW w:w="6350" w:type="dxa"/>
            <w:shd w:val="clear" w:color="auto" w:fill="F7F1E8"/>
          </w:tcPr>
          <w:p w14:paraId="48279AB0" w14:textId="77777777" w:rsidR="009A10E6" w:rsidRPr="00321AF1" w:rsidRDefault="00321AF1">
            <w:pPr>
              <w:spacing w:before="40" w:after="40"/>
              <w:rPr>
                <w:lang w:val="ru-RU"/>
              </w:rPr>
            </w:pPr>
            <w:r w:rsidRPr="00321AF1">
              <w:rPr>
                <w:rFonts w:eastAsia="Calibri"/>
                <w:sz w:val="21"/>
                <w:lang w:val="ru-RU"/>
              </w:rPr>
              <w:t>Посмотри на картинку. Выбери фразу, которая про неё.</w:t>
            </w:r>
          </w:p>
        </w:tc>
      </w:tr>
      <w:tr w:rsidR="009A10E6" w:rsidRPr="00321AF1" w14:paraId="5C997667" w14:textId="77777777">
        <w:tc>
          <w:tcPr>
            <w:tcW w:w="680" w:type="dxa"/>
          </w:tcPr>
          <w:p w14:paraId="14374824" w14:textId="77777777" w:rsidR="009A10E6" w:rsidRDefault="00321AF1">
            <w:pPr>
              <w:spacing w:before="40" w:after="40"/>
            </w:pPr>
            <w:r>
              <w:rPr>
                <w:rFonts w:eastAsia="Calibri"/>
                <w:sz w:val="21"/>
              </w:rPr>
              <w:t>7</w:t>
            </w:r>
          </w:p>
        </w:tc>
        <w:tc>
          <w:tcPr>
            <w:tcW w:w="2154" w:type="dxa"/>
          </w:tcPr>
          <w:p w14:paraId="27D74B7F" w14:textId="77777777" w:rsidR="009A10E6" w:rsidRDefault="00321AF1">
            <w:pPr>
              <w:spacing w:before="40" w:after="40"/>
            </w:pPr>
            <w:r>
              <w:rPr>
                <w:rFonts w:ascii="Consolas" w:eastAsia="Consolas" w:hAnsi="Consolas"/>
                <w:color w:val="1F4E86"/>
                <w:sz w:val="20"/>
              </w:rPr>
              <w:t>ph-vo-build.wav</w:t>
            </w:r>
          </w:p>
        </w:tc>
        <w:tc>
          <w:tcPr>
            <w:tcW w:w="6350" w:type="dxa"/>
          </w:tcPr>
          <w:p w14:paraId="09780661" w14:textId="77777777" w:rsidR="009A10E6" w:rsidRPr="00321AF1" w:rsidRDefault="00321AF1">
            <w:pPr>
              <w:spacing w:before="40" w:after="40"/>
              <w:rPr>
                <w:lang w:val="ru-RU"/>
              </w:rPr>
            </w:pPr>
            <w:r w:rsidRPr="00321AF1">
              <w:rPr>
                <w:rFonts w:eastAsia="Calibri"/>
                <w:sz w:val="21"/>
                <w:lang w:val="ru-RU"/>
              </w:rPr>
              <w:t>Собери фразу: сначала кот, потом ест, потом сыр.</w:t>
            </w:r>
          </w:p>
        </w:tc>
      </w:tr>
      <w:tr w:rsidR="009A10E6" w:rsidRPr="00321AF1" w14:paraId="57E74CAA" w14:textId="77777777">
        <w:tc>
          <w:tcPr>
            <w:tcW w:w="680" w:type="dxa"/>
            <w:shd w:val="clear" w:color="auto" w:fill="F7F1E8"/>
          </w:tcPr>
          <w:p w14:paraId="06602BFB" w14:textId="77777777" w:rsidR="009A10E6" w:rsidRDefault="00321AF1">
            <w:pPr>
              <w:spacing w:before="40" w:after="40"/>
            </w:pPr>
            <w:r>
              <w:rPr>
                <w:rFonts w:eastAsia="Calibri"/>
                <w:sz w:val="21"/>
              </w:rPr>
              <w:t>8</w:t>
            </w:r>
          </w:p>
        </w:tc>
        <w:tc>
          <w:tcPr>
            <w:tcW w:w="2154" w:type="dxa"/>
            <w:shd w:val="clear" w:color="auto" w:fill="F7F1E8"/>
          </w:tcPr>
          <w:p w14:paraId="3283F881" w14:textId="77777777" w:rsidR="009A10E6" w:rsidRDefault="00321AF1">
            <w:pPr>
              <w:spacing w:before="40" w:after="40"/>
            </w:pPr>
            <w:r>
              <w:rPr>
                <w:rFonts w:ascii="Consolas" w:eastAsia="Consolas" w:hAnsi="Consolas"/>
                <w:color w:val="1F4E86"/>
                <w:sz w:val="20"/>
              </w:rPr>
              <w:t>ph-vo-who.wav</w:t>
            </w:r>
          </w:p>
        </w:tc>
        <w:tc>
          <w:tcPr>
            <w:tcW w:w="6350" w:type="dxa"/>
            <w:shd w:val="clear" w:color="auto" w:fill="F7F1E8"/>
          </w:tcPr>
          <w:p w14:paraId="0BE128CF" w14:textId="77777777" w:rsidR="009A10E6" w:rsidRPr="00321AF1" w:rsidRDefault="00321AF1">
            <w:pPr>
              <w:spacing w:before="40" w:after="40"/>
              <w:rPr>
                <w:lang w:val="ru-RU"/>
              </w:rPr>
            </w:pPr>
            <w:r w:rsidRPr="00321AF1">
              <w:rPr>
                <w:rFonts w:eastAsia="Calibri"/>
                <w:sz w:val="21"/>
                <w:lang w:val="ru-RU"/>
              </w:rPr>
              <w:t>Ночь, кот спит. Кто спит?</w:t>
            </w:r>
          </w:p>
        </w:tc>
      </w:tr>
      <w:tr w:rsidR="009A10E6" w:rsidRPr="00321AF1" w14:paraId="37CC51FA" w14:textId="77777777">
        <w:tc>
          <w:tcPr>
            <w:tcW w:w="680" w:type="dxa"/>
          </w:tcPr>
          <w:p w14:paraId="5F74E9D3" w14:textId="77777777" w:rsidR="009A10E6" w:rsidRDefault="00321AF1">
            <w:pPr>
              <w:spacing w:before="40" w:after="40"/>
            </w:pPr>
            <w:r>
              <w:rPr>
                <w:rFonts w:eastAsia="Calibri"/>
                <w:sz w:val="21"/>
              </w:rPr>
              <w:t>9</w:t>
            </w:r>
          </w:p>
        </w:tc>
        <w:tc>
          <w:tcPr>
            <w:tcW w:w="2154" w:type="dxa"/>
          </w:tcPr>
          <w:p w14:paraId="233B3C37" w14:textId="77777777" w:rsidR="009A10E6" w:rsidRDefault="00321AF1">
            <w:pPr>
              <w:spacing w:before="40" w:after="40"/>
            </w:pPr>
            <w:r>
              <w:rPr>
                <w:rFonts w:ascii="Consolas" w:eastAsia="Consolas" w:hAnsi="Consolas"/>
                <w:color w:val="1F4E86"/>
                <w:sz w:val="20"/>
              </w:rPr>
              <w:t>ph-vo-what.wav</w:t>
            </w:r>
          </w:p>
        </w:tc>
        <w:tc>
          <w:tcPr>
            <w:tcW w:w="6350" w:type="dxa"/>
          </w:tcPr>
          <w:p w14:paraId="3281C76C" w14:textId="77777777" w:rsidR="009A10E6" w:rsidRPr="00321AF1" w:rsidRDefault="00321AF1">
            <w:pPr>
              <w:spacing w:before="40" w:after="40"/>
              <w:rPr>
                <w:lang w:val="ru-RU"/>
              </w:rPr>
            </w:pPr>
            <w:r w:rsidRPr="00321AF1">
              <w:rPr>
                <w:rFonts w:eastAsia="Calibri"/>
                <w:sz w:val="21"/>
                <w:lang w:val="ru-RU"/>
              </w:rPr>
              <w:t>Ночь, кот спит. Найди слово НОЧЬ.</w:t>
            </w:r>
          </w:p>
        </w:tc>
      </w:tr>
      <w:tr w:rsidR="009A10E6" w14:paraId="7E4108E0" w14:textId="77777777">
        <w:tc>
          <w:tcPr>
            <w:tcW w:w="680" w:type="dxa"/>
            <w:shd w:val="clear" w:color="auto" w:fill="F7F1E8"/>
          </w:tcPr>
          <w:p w14:paraId="3471B232" w14:textId="77777777" w:rsidR="009A10E6" w:rsidRDefault="00321AF1">
            <w:pPr>
              <w:spacing w:before="40" w:after="40"/>
            </w:pPr>
            <w:r>
              <w:rPr>
                <w:rFonts w:eastAsia="Calibri"/>
                <w:sz w:val="21"/>
              </w:rPr>
              <w:t>10</w:t>
            </w:r>
          </w:p>
        </w:tc>
        <w:tc>
          <w:tcPr>
            <w:tcW w:w="2154" w:type="dxa"/>
            <w:shd w:val="clear" w:color="auto" w:fill="F7F1E8"/>
          </w:tcPr>
          <w:p w14:paraId="08CE01DB" w14:textId="77777777" w:rsidR="009A10E6" w:rsidRDefault="00321AF1">
            <w:pPr>
              <w:spacing w:before="40" w:after="40"/>
            </w:pPr>
            <w:r>
              <w:rPr>
                <w:rFonts w:ascii="Consolas" w:eastAsia="Consolas" w:hAnsi="Consolas"/>
                <w:color w:val="1F4E86"/>
                <w:sz w:val="20"/>
              </w:rPr>
              <w:t>ph-vo-maze.wav</w:t>
            </w:r>
          </w:p>
        </w:tc>
        <w:tc>
          <w:tcPr>
            <w:tcW w:w="6350" w:type="dxa"/>
            <w:shd w:val="clear" w:color="auto" w:fill="F7F1E8"/>
          </w:tcPr>
          <w:p w14:paraId="6229F24B" w14:textId="77777777" w:rsidR="009A10E6" w:rsidRDefault="00321AF1">
            <w:pPr>
              <w:spacing w:before="40" w:after="40"/>
            </w:pPr>
            <w:r w:rsidRPr="00321AF1">
              <w:rPr>
                <w:rFonts w:eastAsia="Calibri"/>
                <w:sz w:val="21"/>
                <w:lang w:val="ru-RU"/>
              </w:rPr>
              <w:t xml:space="preserve">А теперь: кот ест сыр. </w:t>
            </w:r>
            <w:proofErr w:type="spellStart"/>
            <w:r>
              <w:rPr>
                <w:rFonts w:eastAsia="Calibri"/>
                <w:sz w:val="21"/>
              </w:rPr>
              <w:t>Что</w:t>
            </w:r>
            <w:proofErr w:type="spellEnd"/>
            <w:r>
              <w:rPr>
                <w:rFonts w:eastAsia="Calibri"/>
                <w:sz w:val="21"/>
              </w:rPr>
              <w:t xml:space="preserve"> </w:t>
            </w:r>
            <w:proofErr w:type="spellStart"/>
            <w:r>
              <w:rPr>
                <w:rFonts w:eastAsia="Calibri"/>
                <w:sz w:val="21"/>
              </w:rPr>
              <w:t>ест</w:t>
            </w:r>
            <w:proofErr w:type="spellEnd"/>
            <w:r>
              <w:rPr>
                <w:rFonts w:eastAsia="Calibri"/>
                <w:sz w:val="21"/>
              </w:rPr>
              <w:t xml:space="preserve"> </w:t>
            </w:r>
            <w:proofErr w:type="spellStart"/>
            <w:r>
              <w:rPr>
                <w:rFonts w:eastAsia="Calibri"/>
                <w:sz w:val="21"/>
              </w:rPr>
              <w:t>кот</w:t>
            </w:r>
            <w:proofErr w:type="spellEnd"/>
            <w:r>
              <w:rPr>
                <w:rFonts w:eastAsia="Calibri"/>
                <w:sz w:val="21"/>
              </w:rPr>
              <w:t>?</w:t>
            </w:r>
          </w:p>
        </w:tc>
      </w:tr>
      <w:tr w:rsidR="009A10E6" w14:paraId="267A5DF8" w14:textId="77777777">
        <w:tc>
          <w:tcPr>
            <w:tcW w:w="680" w:type="dxa"/>
          </w:tcPr>
          <w:p w14:paraId="1FFE6D37" w14:textId="77777777" w:rsidR="009A10E6" w:rsidRDefault="00321AF1">
            <w:pPr>
              <w:spacing w:before="40" w:after="40"/>
            </w:pPr>
            <w:r>
              <w:rPr>
                <w:rFonts w:eastAsia="Calibri"/>
                <w:sz w:val="21"/>
              </w:rPr>
              <w:t>11</w:t>
            </w:r>
          </w:p>
        </w:tc>
        <w:tc>
          <w:tcPr>
            <w:tcW w:w="2154" w:type="dxa"/>
          </w:tcPr>
          <w:p w14:paraId="7EB0A9EC" w14:textId="77777777" w:rsidR="009A10E6" w:rsidRDefault="00321AF1">
            <w:pPr>
              <w:spacing w:before="40" w:after="40"/>
            </w:pPr>
            <w:r>
              <w:rPr>
                <w:rFonts w:ascii="Consolas" w:eastAsia="Consolas" w:hAnsi="Consolas"/>
                <w:color w:val="1F4E86"/>
                <w:sz w:val="20"/>
              </w:rPr>
              <w:t>ph-vo-key.wav</w:t>
            </w:r>
          </w:p>
        </w:tc>
        <w:tc>
          <w:tcPr>
            <w:tcW w:w="6350" w:type="dxa"/>
          </w:tcPr>
          <w:p w14:paraId="5A73C5DC" w14:textId="77777777" w:rsidR="009A10E6" w:rsidRDefault="00321AF1">
            <w:pPr>
              <w:spacing w:before="40" w:after="40"/>
            </w:pPr>
            <w:r w:rsidRPr="00321AF1">
              <w:rPr>
                <w:rFonts w:eastAsia="Calibri"/>
                <w:sz w:val="21"/>
                <w:lang w:val="ru-RU"/>
              </w:rPr>
              <w:t xml:space="preserve">Ключ от книжки: слово, фраза, история. </w:t>
            </w:r>
            <w:proofErr w:type="spellStart"/>
            <w:r>
              <w:rPr>
                <w:rFonts w:eastAsia="Calibri"/>
                <w:sz w:val="21"/>
              </w:rPr>
              <w:t>Читай</w:t>
            </w:r>
            <w:proofErr w:type="spellEnd"/>
            <w:r>
              <w:rPr>
                <w:rFonts w:eastAsia="Calibri"/>
                <w:sz w:val="21"/>
              </w:rPr>
              <w:t xml:space="preserve"> </w:t>
            </w:r>
            <w:proofErr w:type="spellStart"/>
            <w:r>
              <w:rPr>
                <w:rFonts w:eastAsia="Calibri"/>
                <w:sz w:val="21"/>
              </w:rPr>
              <w:t>сам</w:t>
            </w:r>
            <w:proofErr w:type="spellEnd"/>
            <w:r>
              <w:rPr>
                <w:rFonts w:eastAsia="Calibri"/>
                <w:sz w:val="21"/>
              </w:rPr>
              <w:t>.</w:t>
            </w:r>
          </w:p>
        </w:tc>
      </w:tr>
      <w:tr w:rsidR="009A10E6" w14:paraId="21A58D49" w14:textId="77777777">
        <w:tc>
          <w:tcPr>
            <w:tcW w:w="680" w:type="dxa"/>
            <w:shd w:val="clear" w:color="auto" w:fill="F7F1E8"/>
          </w:tcPr>
          <w:p w14:paraId="3F73ACCA" w14:textId="77777777" w:rsidR="009A10E6" w:rsidRDefault="00321AF1">
            <w:pPr>
              <w:spacing w:before="40" w:after="40"/>
            </w:pPr>
            <w:r>
              <w:rPr>
                <w:rFonts w:eastAsia="Calibri"/>
                <w:sz w:val="21"/>
              </w:rPr>
              <w:t>12</w:t>
            </w:r>
          </w:p>
        </w:tc>
        <w:tc>
          <w:tcPr>
            <w:tcW w:w="2154" w:type="dxa"/>
            <w:shd w:val="clear" w:color="auto" w:fill="F7F1E8"/>
          </w:tcPr>
          <w:p w14:paraId="53B895FA" w14:textId="77777777" w:rsidR="009A10E6" w:rsidRDefault="00321AF1">
            <w:pPr>
              <w:spacing w:before="40" w:after="40"/>
            </w:pPr>
            <w:r>
              <w:rPr>
                <w:rFonts w:ascii="Consolas" w:eastAsia="Consolas" w:hAnsi="Consolas"/>
                <w:color w:val="1F4E86"/>
                <w:sz w:val="20"/>
              </w:rPr>
              <w:t>ph-vo-book.wav</w:t>
            </w:r>
          </w:p>
        </w:tc>
        <w:tc>
          <w:tcPr>
            <w:tcW w:w="6350" w:type="dxa"/>
            <w:shd w:val="clear" w:color="auto" w:fill="F7F1E8"/>
          </w:tcPr>
          <w:p w14:paraId="6B5E746E" w14:textId="77777777" w:rsidR="009A10E6" w:rsidRDefault="00321AF1">
            <w:pPr>
              <w:spacing w:before="40" w:after="40"/>
            </w:pPr>
            <w:r w:rsidRPr="00321AF1">
              <w:rPr>
                <w:rFonts w:eastAsia="Calibri"/>
                <w:sz w:val="21"/>
                <w:lang w:val="ru-RU"/>
              </w:rPr>
              <w:t xml:space="preserve">Смотри: из твоих фраз получилась целая страница! </w:t>
            </w:r>
            <w:proofErr w:type="spellStart"/>
            <w:r>
              <w:rPr>
                <w:rFonts w:eastAsia="Calibri"/>
                <w:sz w:val="21"/>
              </w:rPr>
              <w:t>Прочитай</w:t>
            </w:r>
            <w:proofErr w:type="spellEnd"/>
            <w:r>
              <w:rPr>
                <w:rFonts w:eastAsia="Calibri"/>
                <w:sz w:val="21"/>
              </w:rPr>
              <w:t xml:space="preserve"> </w:t>
            </w:r>
            <w:proofErr w:type="spellStart"/>
            <w:r>
              <w:rPr>
                <w:rFonts w:eastAsia="Calibri"/>
                <w:sz w:val="21"/>
              </w:rPr>
              <w:t>историю</w:t>
            </w:r>
            <w:proofErr w:type="spellEnd"/>
            <w:r>
              <w:rPr>
                <w:rFonts w:eastAsia="Calibri"/>
                <w:sz w:val="21"/>
              </w:rPr>
              <w:t xml:space="preserve"> </w:t>
            </w:r>
            <w:proofErr w:type="spellStart"/>
            <w:r>
              <w:rPr>
                <w:rFonts w:eastAsia="Calibri"/>
                <w:sz w:val="21"/>
              </w:rPr>
              <w:t>до</w:t>
            </w:r>
            <w:proofErr w:type="spellEnd"/>
            <w:r>
              <w:rPr>
                <w:rFonts w:eastAsia="Calibri"/>
                <w:sz w:val="21"/>
              </w:rPr>
              <w:t xml:space="preserve"> </w:t>
            </w:r>
            <w:proofErr w:type="spellStart"/>
            <w:r>
              <w:rPr>
                <w:rFonts w:eastAsia="Calibri"/>
                <w:sz w:val="21"/>
              </w:rPr>
              <w:t>конца</w:t>
            </w:r>
            <w:proofErr w:type="spellEnd"/>
            <w:r>
              <w:rPr>
                <w:rFonts w:eastAsia="Calibri"/>
                <w:sz w:val="21"/>
              </w:rPr>
              <w:t>.</w:t>
            </w:r>
          </w:p>
        </w:tc>
      </w:tr>
      <w:tr w:rsidR="009A10E6" w14:paraId="43354634" w14:textId="77777777">
        <w:tc>
          <w:tcPr>
            <w:tcW w:w="680" w:type="dxa"/>
          </w:tcPr>
          <w:p w14:paraId="6729DD98" w14:textId="77777777" w:rsidR="009A10E6" w:rsidRDefault="00321AF1">
            <w:pPr>
              <w:spacing w:before="40" w:after="40"/>
            </w:pPr>
            <w:r>
              <w:rPr>
                <w:rFonts w:eastAsia="Calibri"/>
                <w:sz w:val="21"/>
              </w:rPr>
              <w:t>13</w:t>
            </w:r>
          </w:p>
        </w:tc>
        <w:tc>
          <w:tcPr>
            <w:tcW w:w="2154" w:type="dxa"/>
          </w:tcPr>
          <w:p w14:paraId="4C26F346" w14:textId="77777777" w:rsidR="009A10E6" w:rsidRDefault="00321AF1">
            <w:pPr>
              <w:spacing w:before="40" w:after="40"/>
            </w:pPr>
            <w:r>
              <w:rPr>
                <w:rFonts w:ascii="Consolas" w:eastAsia="Consolas" w:hAnsi="Consolas"/>
                <w:color w:val="1F4E86"/>
                <w:sz w:val="20"/>
              </w:rPr>
              <w:t>ph-vo-reward.wav</w:t>
            </w:r>
          </w:p>
        </w:tc>
        <w:tc>
          <w:tcPr>
            <w:tcW w:w="6350" w:type="dxa"/>
          </w:tcPr>
          <w:p w14:paraId="0D4FA338" w14:textId="77777777" w:rsidR="009A10E6" w:rsidRDefault="00321AF1">
            <w:pPr>
              <w:spacing w:before="40" w:after="40"/>
            </w:pPr>
            <w:r>
              <w:rPr>
                <w:rFonts w:eastAsia="Calibri"/>
                <w:sz w:val="21"/>
              </w:rPr>
              <w:t>Ура, история прочитана!</w:t>
            </w:r>
          </w:p>
        </w:tc>
      </w:tr>
      <w:tr w:rsidR="009A10E6" w:rsidRPr="00321AF1" w14:paraId="6A952673" w14:textId="77777777">
        <w:tc>
          <w:tcPr>
            <w:tcW w:w="680" w:type="dxa"/>
            <w:shd w:val="clear" w:color="auto" w:fill="F7F1E8"/>
          </w:tcPr>
          <w:p w14:paraId="6DD30ED5" w14:textId="77777777" w:rsidR="009A10E6" w:rsidRDefault="00321AF1">
            <w:pPr>
              <w:spacing w:before="40" w:after="40"/>
            </w:pPr>
            <w:r>
              <w:rPr>
                <w:rFonts w:eastAsia="Calibri"/>
                <w:sz w:val="21"/>
              </w:rPr>
              <w:t>14</w:t>
            </w:r>
          </w:p>
        </w:tc>
        <w:tc>
          <w:tcPr>
            <w:tcW w:w="2154" w:type="dxa"/>
            <w:shd w:val="clear" w:color="auto" w:fill="F7F1E8"/>
          </w:tcPr>
          <w:p w14:paraId="54ECE854" w14:textId="77777777" w:rsidR="009A10E6" w:rsidRDefault="00321AF1">
            <w:pPr>
              <w:spacing w:before="40" w:after="40"/>
            </w:pPr>
            <w:r>
              <w:rPr>
                <w:rFonts w:ascii="Consolas" w:eastAsia="Consolas" w:hAnsi="Consolas"/>
                <w:color w:val="1F4E86"/>
                <w:sz w:val="20"/>
              </w:rPr>
              <w:t>ph-vo-retry.wav</w:t>
            </w:r>
          </w:p>
        </w:tc>
        <w:tc>
          <w:tcPr>
            <w:tcW w:w="6350" w:type="dxa"/>
            <w:shd w:val="clear" w:color="auto" w:fill="F7F1E8"/>
          </w:tcPr>
          <w:p w14:paraId="1F99CE89" w14:textId="77777777" w:rsidR="009A10E6" w:rsidRPr="00321AF1" w:rsidRDefault="00321AF1">
            <w:pPr>
              <w:spacing w:before="40" w:after="40"/>
              <w:rPr>
                <w:lang w:val="ru-RU"/>
              </w:rPr>
            </w:pPr>
            <w:r w:rsidRPr="00321AF1">
              <w:rPr>
                <w:rFonts w:eastAsia="Calibri"/>
                <w:sz w:val="21"/>
                <w:lang w:val="ru-RU"/>
              </w:rPr>
              <w:t>История почти проснулась. Давай пройдём ещё раз.</w:t>
            </w:r>
          </w:p>
        </w:tc>
      </w:tr>
      <w:tr w:rsidR="009A10E6" w:rsidRPr="00321AF1" w14:paraId="2125D18F" w14:textId="77777777">
        <w:tc>
          <w:tcPr>
            <w:tcW w:w="680" w:type="dxa"/>
          </w:tcPr>
          <w:p w14:paraId="76F0EAF5" w14:textId="77777777" w:rsidR="009A10E6" w:rsidRDefault="00321AF1">
            <w:pPr>
              <w:spacing w:before="40" w:after="40"/>
            </w:pPr>
            <w:r>
              <w:rPr>
                <w:rFonts w:eastAsia="Calibri"/>
                <w:sz w:val="21"/>
              </w:rPr>
              <w:t>15</w:t>
            </w:r>
          </w:p>
        </w:tc>
        <w:tc>
          <w:tcPr>
            <w:tcW w:w="2154" w:type="dxa"/>
          </w:tcPr>
          <w:p w14:paraId="1372A966" w14:textId="77777777" w:rsidR="009A10E6" w:rsidRDefault="00321AF1">
            <w:pPr>
              <w:spacing w:before="40" w:after="40"/>
            </w:pPr>
            <w:r>
              <w:rPr>
                <w:rFonts w:ascii="Consolas" w:eastAsia="Consolas" w:hAnsi="Consolas"/>
                <w:color w:val="1F4E86"/>
                <w:sz w:val="20"/>
              </w:rPr>
              <w:t>ph-vo-stones.wav</w:t>
            </w:r>
          </w:p>
        </w:tc>
        <w:tc>
          <w:tcPr>
            <w:tcW w:w="6350" w:type="dxa"/>
          </w:tcPr>
          <w:p w14:paraId="30D97337" w14:textId="77777777" w:rsidR="009A10E6" w:rsidRPr="00321AF1" w:rsidRDefault="00321AF1">
            <w:pPr>
              <w:spacing w:before="40" w:after="40"/>
              <w:rPr>
                <w:lang w:val="ru-RU"/>
              </w:rPr>
            </w:pPr>
            <w:r w:rsidRPr="00321AF1">
              <w:rPr>
                <w:rFonts w:eastAsia="Calibri"/>
                <w:sz w:val="21"/>
                <w:lang w:val="ru-RU"/>
              </w:rPr>
              <w:t>Не торопись. Читай каждое слово до конца.</w:t>
            </w:r>
          </w:p>
        </w:tc>
      </w:tr>
    </w:tbl>
    <w:p w14:paraId="42E526DA" w14:textId="77777777" w:rsidR="009A10E6" w:rsidRPr="00321AF1" w:rsidRDefault="009A10E6">
      <w:pPr>
        <w:rPr>
          <w:lang w:val="ru-RU"/>
        </w:rPr>
      </w:pPr>
    </w:p>
    <w:p w14:paraId="6C10531B" w14:textId="77777777" w:rsidR="009A10E6" w:rsidRPr="00321AF1" w:rsidRDefault="00321AF1">
      <w:pPr>
        <w:rPr>
          <w:lang w:val="ru-RU"/>
        </w:rPr>
      </w:pPr>
      <w:r w:rsidRPr="00321AF1">
        <w:rPr>
          <w:rFonts w:eastAsia="Calibri"/>
          <w:lang w:val="ru-RU"/>
        </w:rPr>
        <w:t xml:space="preserve">Файл </w:t>
      </w:r>
      <w:proofErr w:type="spellStart"/>
      <w:r>
        <w:rPr>
          <w:rFonts w:ascii="Consolas" w:eastAsia="Consolas" w:hAnsi="Consolas"/>
          <w:color w:val="1F4E86"/>
          <w:sz w:val="20"/>
        </w:rPr>
        <w:t>ph</w:t>
      </w:r>
      <w:proofErr w:type="spellEnd"/>
      <w:r w:rsidRPr="00321AF1">
        <w:rPr>
          <w:rFonts w:ascii="Consolas" w:eastAsia="Consolas" w:hAnsi="Consolas"/>
          <w:color w:val="1F4E86"/>
          <w:sz w:val="20"/>
          <w:lang w:val="ru-RU"/>
        </w:rPr>
        <w:t>-</w:t>
      </w:r>
      <w:proofErr w:type="spellStart"/>
      <w:r>
        <w:rPr>
          <w:rFonts w:ascii="Consolas" w:eastAsia="Consolas" w:hAnsi="Consolas"/>
          <w:color w:val="1F4E86"/>
          <w:sz w:val="20"/>
        </w:rPr>
        <w:t>vo</w:t>
      </w:r>
      <w:proofErr w:type="spellEnd"/>
      <w:r w:rsidRPr="00321AF1">
        <w:rPr>
          <w:rFonts w:ascii="Consolas" w:eastAsia="Consolas" w:hAnsi="Consolas"/>
          <w:color w:val="1F4E86"/>
          <w:sz w:val="20"/>
          <w:lang w:val="ru-RU"/>
        </w:rPr>
        <w:t>-</w:t>
      </w:r>
      <w:r>
        <w:rPr>
          <w:rFonts w:ascii="Consolas" w:eastAsia="Consolas" w:hAnsi="Consolas"/>
          <w:color w:val="1F4E86"/>
          <w:sz w:val="20"/>
        </w:rPr>
        <w:t>stones</w:t>
      </w:r>
      <w:r w:rsidRPr="00321AF1">
        <w:rPr>
          <w:rFonts w:eastAsia="Calibri"/>
          <w:lang w:val="ru-RU"/>
        </w:rPr>
        <w:t xml:space="preserve"> — запасной, если на станции нет своей реплики.</w:t>
      </w:r>
    </w:p>
    <w:p w14:paraId="495131D0" w14:textId="77777777" w:rsidR="009A10E6" w:rsidRPr="00321AF1" w:rsidRDefault="00321AF1">
      <w:pPr>
        <w:rPr>
          <w:lang w:val="ru-RU"/>
        </w:rPr>
      </w:pPr>
      <w:r w:rsidRPr="00321AF1">
        <w:rPr>
          <w:rFonts w:eastAsia="Calibri"/>
          <w:lang w:val="ru-RU"/>
        </w:rPr>
        <w:t xml:space="preserve">На экране «Дорожки слогов» ребёнок собирает </w:t>
      </w:r>
      <w:r w:rsidRPr="00321AF1">
        <w:rPr>
          <w:rFonts w:eastAsia="Calibri"/>
          <w:b/>
          <w:lang w:val="ru-RU"/>
        </w:rPr>
        <w:t>слог + слог</w:t>
      </w:r>
      <w:r w:rsidRPr="00321AF1">
        <w:rPr>
          <w:rFonts w:eastAsia="Calibri"/>
          <w:lang w:val="ru-RU"/>
        </w:rPr>
        <w:t xml:space="preserve"> (МАМА, ДОМИК, КОТИК) — отдельной озвучки нет, можно оставить общую реплику </w:t>
      </w:r>
      <w:proofErr w:type="spellStart"/>
      <w:r>
        <w:rPr>
          <w:rFonts w:ascii="Consolas" w:eastAsia="Consolas" w:hAnsi="Consolas"/>
          <w:color w:val="1F4E86"/>
          <w:sz w:val="20"/>
        </w:rPr>
        <w:t>ph</w:t>
      </w:r>
      <w:proofErr w:type="spellEnd"/>
      <w:r w:rsidRPr="00321AF1">
        <w:rPr>
          <w:rFonts w:ascii="Consolas" w:eastAsia="Consolas" w:hAnsi="Consolas"/>
          <w:color w:val="1F4E86"/>
          <w:sz w:val="20"/>
          <w:lang w:val="ru-RU"/>
        </w:rPr>
        <w:t>-</w:t>
      </w:r>
      <w:proofErr w:type="spellStart"/>
      <w:r>
        <w:rPr>
          <w:rFonts w:ascii="Consolas" w:eastAsia="Consolas" w:hAnsi="Consolas"/>
          <w:color w:val="1F4E86"/>
          <w:sz w:val="20"/>
        </w:rPr>
        <w:t>vo</w:t>
      </w:r>
      <w:proofErr w:type="spellEnd"/>
      <w:r w:rsidRPr="00321AF1">
        <w:rPr>
          <w:rFonts w:ascii="Consolas" w:eastAsia="Consolas" w:hAnsi="Consolas"/>
          <w:color w:val="1F4E86"/>
          <w:sz w:val="20"/>
          <w:lang w:val="ru-RU"/>
        </w:rPr>
        <w:t>-</w:t>
      </w:r>
      <w:r>
        <w:rPr>
          <w:rFonts w:ascii="Consolas" w:eastAsia="Consolas" w:hAnsi="Consolas"/>
          <w:color w:val="1F4E86"/>
          <w:sz w:val="20"/>
        </w:rPr>
        <w:t>stones</w:t>
      </w:r>
      <w:r w:rsidRPr="00321AF1">
        <w:rPr>
          <w:rFonts w:eastAsia="Calibri"/>
          <w:lang w:val="ru-RU"/>
        </w:rPr>
        <w:t xml:space="preserve"> или молчание по кнопке, если аудио не назначено.</w:t>
      </w:r>
    </w:p>
    <w:p w14:paraId="4AF0CDE8" w14:textId="77777777" w:rsidR="009A10E6" w:rsidRPr="00321AF1" w:rsidRDefault="00321AF1">
      <w:pPr>
        <w:pStyle w:val="21"/>
        <w:rPr>
          <w:lang w:val="ru-RU"/>
        </w:rPr>
      </w:pPr>
      <w:r w:rsidRPr="00321AF1">
        <w:rPr>
          <w:rFonts w:ascii="Calibri" w:eastAsia="Calibri" w:hAnsi="Calibri"/>
          <w:color w:val="1F4E86"/>
          <w:sz w:val="28"/>
          <w:lang w:val="ru-RU"/>
        </w:rPr>
        <w:lastRenderedPageBreak/>
        <w:t>Б. Короткие реакции — 8 файлов</w:t>
      </w:r>
    </w:p>
    <w:p w14:paraId="131812DA" w14:textId="77777777" w:rsidR="009A10E6" w:rsidRPr="00321AF1" w:rsidRDefault="00321AF1">
      <w:pPr>
        <w:rPr>
          <w:lang w:val="ru-RU"/>
        </w:rPr>
      </w:pPr>
      <w:r w:rsidRPr="00321AF1">
        <w:rPr>
          <w:rFonts w:eastAsia="Calibri"/>
          <w:lang w:val="ru-RU"/>
        </w:rPr>
        <w:t xml:space="preserve">Можно </w:t>
      </w:r>
      <w:r w:rsidRPr="00321AF1">
        <w:rPr>
          <w:rFonts w:eastAsia="Calibri"/>
          <w:b/>
          <w:lang w:val="ru-RU"/>
        </w:rPr>
        <w:t>не писать заново</w:t>
      </w:r>
      <w:r w:rsidRPr="00321AF1">
        <w:rPr>
          <w:rFonts w:eastAsia="Calibri"/>
          <w:lang w:val="ru-RU"/>
        </w:rPr>
        <w:t xml:space="preserve">, если уже записаны </w:t>
      </w:r>
      <w:proofErr w:type="spellStart"/>
      <w:r>
        <w:rPr>
          <w:rFonts w:ascii="Consolas" w:eastAsia="Consolas" w:hAnsi="Consolas"/>
          <w:color w:val="1F4E86"/>
          <w:sz w:val="20"/>
        </w:rPr>
        <w:t>vo</w:t>
      </w:r>
      <w:proofErr w:type="spellEnd"/>
      <w:r w:rsidRPr="00321AF1">
        <w:rPr>
          <w:rFonts w:ascii="Consolas" w:eastAsia="Consolas" w:hAnsi="Consolas"/>
          <w:color w:val="1F4E86"/>
          <w:sz w:val="20"/>
          <w:lang w:val="ru-RU"/>
        </w:rPr>
        <w:t>-</w:t>
      </w:r>
      <w:r>
        <w:rPr>
          <w:rFonts w:ascii="Consolas" w:eastAsia="Consolas" w:hAnsi="Consolas"/>
          <w:color w:val="1F4E86"/>
          <w:sz w:val="20"/>
        </w:rPr>
        <w:t>ok</w:t>
      </w:r>
      <w:r w:rsidRPr="00321AF1">
        <w:rPr>
          <w:rFonts w:eastAsia="Calibri"/>
          <w:lang w:val="ru-RU"/>
        </w:rPr>
        <w:t xml:space="preserve"> … из «Букв». Если писать в папку историй: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680"/>
        <w:gridCol w:w="2041"/>
        <w:gridCol w:w="1928"/>
        <w:gridCol w:w="4535"/>
      </w:tblGrid>
      <w:tr w:rsidR="009A10E6" w14:paraId="32F13B0A" w14:textId="77777777">
        <w:tc>
          <w:tcPr>
            <w:tcW w:w="680" w:type="dxa"/>
            <w:shd w:val="clear" w:color="auto" w:fill="1F4E86"/>
          </w:tcPr>
          <w:p w14:paraId="1D97F94F" w14:textId="77777777" w:rsidR="009A10E6" w:rsidRDefault="00321AF1">
            <w:pPr>
              <w:spacing w:before="40" w:after="40"/>
            </w:pPr>
            <w:r>
              <w:rPr>
                <w:rFonts w:eastAsia="Calibri"/>
                <w:b/>
                <w:color w:val="FFFFFF"/>
                <w:sz w:val="20"/>
              </w:rPr>
              <w:t>№</w:t>
            </w:r>
          </w:p>
        </w:tc>
        <w:tc>
          <w:tcPr>
            <w:tcW w:w="2041" w:type="dxa"/>
            <w:shd w:val="clear" w:color="auto" w:fill="1F4E86"/>
          </w:tcPr>
          <w:p w14:paraId="6A440372" w14:textId="77777777" w:rsidR="009A10E6" w:rsidRDefault="00321AF1">
            <w:pPr>
              <w:spacing w:before="40" w:after="40"/>
            </w:pPr>
            <w:r>
              <w:rPr>
                <w:rFonts w:eastAsia="Calibri"/>
                <w:b/>
                <w:color w:val="FFFFFF"/>
                <w:sz w:val="20"/>
              </w:rPr>
              <w:t>файл</w:t>
            </w:r>
          </w:p>
        </w:tc>
        <w:tc>
          <w:tcPr>
            <w:tcW w:w="1928" w:type="dxa"/>
            <w:shd w:val="clear" w:color="auto" w:fill="1F4E86"/>
          </w:tcPr>
          <w:p w14:paraId="4E450BA6" w14:textId="77777777" w:rsidR="009A10E6" w:rsidRDefault="00321AF1">
            <w:pPr>
              <w:spacing w:before="40" w:after="40"/>
            </w:pPr>
            <w:r>
              <w:rPr>
                <w:rFonts w:eastAsia="Calibri"/>
                <w:b/>
                <w:color w:val="FFFFFF"/>
                <w:sz w:val="20"/>
              </w:rPr>
              <w:t>читать в микрофон</w:t>
            </w:r>
          </w:p>
        </w:tc>
        <w:tc>
          <w:tcPr>
            <w:tcW w:w="4535" w:type="dxa"/>
            <w:shd w:val="clear" w:color="auto" w:fill="1F4E86"/>
          </w:tcPr>
          <w:p w14:paraId="49DCB3F9" w14:textId="77777777" w:rsidR="009A10E6" w:rsidRDefault="00321AF1">
            <w:pPr>
              <w:spacing w:before="40" w:after="40"/>
            </w:pPr>
            <w:r>
              <w:rPr>
                <w:rFonts w:eastAsia="Calibri"/>
                <w:b/>
                <w:color w:val="FFFFFF"/>
                <w:sz w:val="20"/>
              </w:rPr>
              <w:t>когда</w:t>
            </w:r>
          </w:p>
        </w:tc>
      </w:tr>
      <w:tr w:rsidR="009A10E6" w14:paraId="26B6CC18" w14:textId="77777777">
        <w:tc>
          <w:tcPr>
            <w:tcW w:w="680" w:type="dxa"/>
          </w:tcPr>
          <w:p w14:paraId="6B72B177" w14:textId="77777777" w:rsidR="009A10E6" w:rsidRDefault="00321AF1">
            <w:pPr>
              <w:spacing w:before="40" w:after="40"/>
            </w:pPr>
            <w:r>
              <w:rPr>
                <w:rFonts w:eastAsia="Calibri"/>
                <w:sz w:val="21"/>
              </w:rPr>
              <w:t>16</w:t>
            </w:r>
          </w:p>
        </w:tc>
        <w:tc>
          <w:tcPr>
            <w:tcW w:w="2041" w:type="dxa"/>
          </w:tcPr>
          <w:p w14:paraId="2A0F2355" w14:textId="77777777" w:rsidR="009A10E6" w:rsidRDefault="00321AF1">
            <w:pPr>
              <w:spacing w:before="40" w:after="40"/>
            </w:pPr>
            <w:r>
              <w:rPr>
                <w:rFonts w:ascii="Consolas" w:eastAsia="Consolas" w:hAnsi="Consolas"/>
                <w:color w:val="1F4E86"/>
                <w:sz w:val="20"/>
              </w:rPr>
              <w:t>ph-vo-ok.wav</w:t>
            </w:r>
          </w:p>
        </w:tc>
        <w:tc>
          <w:tcPr>
            <w:tcW w:w="1928" w:type="dxa"/>
          </w:tcPr>
          <w:p w14:paraId="21CB4C85" w14:textId="77777777" w:rsidR="009A10E6" w:rsidRDefault="00321AF1">
            <w:pPr>
              <w:spacing w:before="40" w:after="40"/>
            </w:pPr>
            <w:r>
              <w:rPr>
                <w:rFonts w:eastAsia="Calibri"/>
                <w:sz w:val="21"/>
              </w:rPr>
              <w:t>Правильно!</w:t>
            </w:r>
          </w:p>
        </w:tc>
        <w:tc>
          <w:tcPr>
            <w:tcW w:w="4535" w:type="dxa"/>
          </w:tcPr>
          <w:p w14:paraId="0F435F97" w14:textId="77777777" w:rsidR="009A10E6" w:rsidRDefault="00321AF1">
            <w:pPr>
              <w:spacing w:before="40" w:after="40"/>
            </w:pPr>
            <w:r>
              <w:rPr>
                <w:rFonts w:eastAsia="Calibri"/>
                <w:sz w:val="21"/>
              </w:rPr>
              <w:t>задание сделано верно</w:t>
            </w:r>
          </w:p>
        </w:tc>
      </w:tr>
      <w:tr w:rsidR="009A10E6" w:rsidRPr="00321AF1" w14:paraId="7FA4468B" w14:textId="77777777">
        <w:tc>
          <w:tcPr>
            <w:tcW w:w="680" w:type="dxa"/>
            <w:shd w:val="clear" w:color="auto" w:fill="F7F1E8"/>
          </w:tcPr>
          <w:p w14:paraId="4DC07CF3" w14:textId="77777777" w:rsidR="009A10E6" w:rsidRDefault="00321AF1">
            <w:pPr>
              <w:spacing w:before="40" w:after="40"/>
            </w:pPr>
            <w:r>
              <w:rPr>
                <w:rFonts w:eastAsia="Calibri"/>
                <w:sz w:val="21"/>
              </w:rPr>
              <w:t>17</w:t>
            </w:r>
          </w:p>
        </w:tc>
        <w:tc>
          <w:tcPr>
            <w:tcW w:w="2041" w:type="dxa"/>
            <w:shd w:val="clear" w:color="auto" w:fill="F7F1E8"/>
          </w:tcPr>
          <w:p w14:paraId="6C865403" w14:textId="77777777" w:rsidR="009A10E6" w:rsidRDefault="00321AF1">
            <w:pPr>
              <w:spacing w:before="40" w:after="40"/>
            </w:pPr>
            <w:r>
              <w:rPr>
                <w:rFonts w:ascii="Consolas" w:eastAsia="Consolas" w:hAnsi="Consolas"/>
                <w:color w:val="1F4E86"/>
                <w:sz w:val="20"/>
              </w:rPr>
              <w:t>ph-vo-yes.wav</w:t>
            </w:r>
          </w:p>
        </w:tc>
        <w:tc>
          <w:tcPr>
            <w:tcW w:w="1928" w:type="dxa"/>
            <w:shd w:val="clear" w:color="auto" w:fill="F7F1E8"/>
          </w:tcPr>
          <w:p w14:paraId="7851D9D8" w14:textId="77777777" w:rsidR="009A10E6" w:rsidRDefault="00321AF1">
            <w:pPr>
              <w:spacing w:before="40" w:after="40"/>
            </w:pPr>
            <w:r>
              <w:rPr>
                <w:rFonts w:eastAsia="Calibri"/>
                <w:sz w:val="21"/>
              </w:rPr>
              <w:t>Есть!</w:t>
            </w:r>
          </w:p>
        </w:tc>
        <w:tc>
          <w:tcPr>
            <w:tcW w:w="4535" w:type="dxa"/>
            <w:shd w:val="clear" w:color="auto" w:fill="F7F1E8"/>
          </w:tcPr>
          <w:p w14:paraId="771F1CE4" w14:textId="77777777" w:rsidR="009A10E6" w:rsidRPr="00321AF1" w:rsidRDefault="00321AF1">
            <w:pPr>
              <w:spacing w:before="40" w:after="40"/>
              <w:rPr>
                <w:lang w:val="ru-RU"/>
              </w:rPr>
            </w:pPr>
            <w:r w:rsidRPr="00321AF1">
              <w:rPr>
                <w:rFonts w:eastAsia="Calibri"/>
                <w:sz w:val="21"/>
                <w:lang w:val="ru-RU"/>
              </w:rPr>
              <w:t>нашёл, но задание ещё не всё</w:t>
            </w:r>
          </w:p>
        </w:tc>
      </w:tr>
      <w:tr w:rsidR="009A10E6" w14:paraId="39E60FA4" w14:textId="77777777">
        <w:tc>
          <w:tcPr>
            <w:tcW w:w="680" w:type="dxa"/>
          </w:tcPr>
          <w:p w14:paraId="5C333C1A" w14:textId="77777777" w:rsidR="009A10E6" w:rsidRDefault="00321AF1">
            <w:pPr>
              <w:spacing w:before="40" w:after="40"/>
            </w:pPr>
            <w:r>
              <w:rPr>
                <w:rFonts w:eastAsia="Calibri"/>
                <w:sz w:val="21"/>
              </w:rPr>
              <w:t>18</w:t>
            </w:r>
          </w:p>
        </w:tc>
        <w:tc>
          <w:tcPr>
            <w:tcW w:w="2041" w:type="dxa"/>
          </w:tcPr>
          <w:p w14:paraId="3495AA28" w14:textId="77777777" w:rsidR="009A10E6" w:rsidRDefault="00321AF1">
            <w:pPr>
              <w:spacing w:before="40" w:after="40"/>
            </w:pPr>
            <w:r>
              <w:rPr>
                <w:rFonts w:ascii="Consolas" w:eastAsia="Consolas" w:hAnsi="Consolas"/>
                <w:color w:val="1F4E86"/>
                <w:sz w:val="20"/>
              </w:rPr>
              <w:t>ph-vo-good.wav</w:t>
            </w:r>
          </w:p>
        </w:tc>
        <w:tc>
          <w:tcPr>
            <w:tcW w:w="1928" w:type="dxa"/>
          </w:tcPr>
          <w:p w14:paraId="6CAD8BE8" w14:textId="77777777" w:rsidR="009A10E6" w:rsidRDefault="00321AF1">
            <w:pPr>
              <w:spacing w:before="40" w:after="40"/>
            </w:pPr>
            <w:r>
              <w:rPr>
                <w:rFonts w:eastAsia="Calibri"/>
                <w:sz w:val="21"/>
              </w:rPr>
              <w:t>Здорово!</w:t>
            </w:r>
          </w:p>
        </w:tc>
        <w:tc>
          <w:tcPr>
            <w:tcW w:w="4535" w:type="dxa"/>
          </w:tcPr>
          <w:p w14:paraId="58DD3924" w14:textId="77777777" w:rsidR="009A10E6" w:rsidRDefault="00321AF1">
            <w:pPr>
              <w:spacing w:before="40" w:after="40"/>
            </w:pPr>
            <w:r>
              <w:rPr>
                <w:rFonts w:eastAsia="Calibri"/>
                <w:sz w:val="21"/>
              </w:rPr>
              <w:t>финиш станции</w:t>
            </w:r>
          </w:p>
        </w:tc>
      </w:tr>
      <w:tr w:rsidR="009A10E6" w14:paraId="6EE60D05" w14:textId="77777777">
        <w:tc>
          <w:tcPr>
            <w:tcW w:w="680" w:type="dxa"/>
            <w:shd w:val="clear" w:color="auto" w:fill="F7F1E8"/>
          </w:tcPr>
          <w:p w14:paraId="49F2E031" w14:textId="77777777" w:rsidR="009A10E6" w:rsidRDefault="00321AF1">
            <w:pPr>
              <w:spacing w:before="40" w:after="40"/>
            </w:pPr>
            <w:r>
              <w:rPr>
                <w:rFonts w:eastAsia="Calibri"/>
                <w:sz w:val="21"/>
              </w:rPr>
              <w:t>19</w:t>
            </w:r>
          </w:p>
        </w:tc>
        <w:tc>
          <w:tcPr>
            <w:tcW w:w="2041" w:type="dxa"/>
            <w:shd w:val="clear" w:color="auto" w:fill="F7F1E8"/>
          </w:tcPr>
          <w:p w14:paraId="058F9AEF" w14:textId="77777777" w:rsidR="009A10E6" w:rsidRDefault="00321AF1">
            <w:pPr>
              <w:spacing w:before="40" w:after="40"/>
            </w:pPr>
            <w:r>
              <w:rPr>
                <w:rFonts w:ascii="Consolas" w:eastAsia="Consolas" w:hAnsi="Consolas"/>
                <w:color w:val="1F4E86"/>
                <w:sz w:val="20"/>
              </w:rPr>
              <w:t>ph-vo-found.wav</w:t>
            </w:r>
          </w:p>
        </w:tc>
        <w:tc>
          <w:tcPr>
            <w:tcW w:w="1928" w:type="dxa"/>
            <w:shd w:val="clear" w:color="auto" w:fill="F7F1E8"/>
          </w:tcPr>
          <w:p w14:paraId="71378236" w14:textId="77777777" w:rsidR="009A10E6" w:rsidRDefault="00321AF1">
            <w:pPr>
              <w:spacing w:before="40" w:after="40"/>
            </w:pPr>
            <w:r>
              <w:rPr>
                <w:rFonts w:eastAsia="Calibri"/>
                <w:sz w:val="21"/>
              </w:rPr>
              <w:t>Нашёл!</w:t>
            </w:r>
          </w:p>
        </w:tc>
        <w:tc>
          <w:tcPr>
            <w:tcW w:w="4535" w:type="dxa"/>
            <w:shd w:val="clear" w:color="auto" w:fill="F7F1E8"/>
          </w:tcPr>
          <w:p w14:paraId="798B4514" w14:textId="77777777" w:rsidR="009A10E6" w:rsidRDefault="00321AF1">
            <w:pPr>
              <w:spacing w:before="40" w:after="40"/>
            </w:pPr>
            <w:r>
              <w:rPr>
                <w:rFonts w:eastAsia="Calibri"/>
                <w:sz w:val="21"/>
              </w:rPr>
              <w:t>нашёл нужное слово</w:t>
            </w:r>
          </w:p>
        </w:tc>
      </w:tr>
      <w:tr w:rsidR="009A10E6" w14:paraId="2D8E75FA" w14:textId="77777777">
        <w:tc>
          <w:tcPr>
            <w:tcW w:w="680" w:type="dxa"/>
          </w:tcPr>
          <w:p w14:paraId="0A8E634B" w14:textId="77777777" w:rsidR="009A10E6" w:rsidRDefault="00321AF1">
            <w:pPr>
              <w:spacing w:before="40" w:after="40"/>
            </w:pPr>
            <w:r>
              <w:rPr>
                <w:rFonts w:eastAsia="Calibri"/>
                <w:sz w:val="21"/>
              </w:rPr>
              <w:t>20</w:t>
            </w:r>
          </w:p>
        </w:tc>
        <w:tc>
          <w:tcPr>
            <w:tcW w:w="2041" w:type="dxa"/>
          </w:tcPr>
          <w:p w14:paraId="1383EC12" w14:textId="77777777" w:rsidR="009A10E6" w:rsidRDefault="00321AF1">
            <w:pPr>
              <w:spacing w:before="40" w:after="40"/>
            </w:pPr>
            <w:r>
              <w:rPr>
                <w:rFonts w:ascii="Consolas" w:eastAsia="Consolas" w:hAnsi="Consolas"/>
                <w:color w:val="1F4E86"/>
                <w:sz w:val="20"/>
              </w:rPr>
              <w:t>ph-vo-spark.wav</w:t>
            </w:r>
          </w:p>
        </w:tc>
        <w:tc>
          <w:tcPr>
            <w:tcW w:w="1928" w:type="dxa"/>
          </w:tcPr>
          <w:p w14:paraId="47042E61" w14:textId="77777777" w:rsidR="009A10E6" w:rsidRDefault="00321AF1">
            <w:pPr>
              <w:spacing w:before="40" w:after="40"/>
            </w:pPr>
            <w:r>
              <w:rPr>
                <w:rFonts w:eastAsia="Calibri"/>
                <w:sz w:val="21"/>
              </w:rPr>
              <w:t>Искорка с нами!</w:t>
            </w:r>
          </w:p>
        </w:tc>
        <w:tc>
          <w:tcPr>
            <w:tcW w:w="4535" w:type="dxa"/>
          </w:tcPr>
          <w:p w14:paraId="06740FCA" w14:textId="77777777" w:rsidR="009A10E6" w:rsidRDefault="00321AF1">
            <w:pPr>
              <w:spacing w:before="40" w:after="40"/>
            </w:pPr>
            <w:r>
              <w:rPr>
                <w:rFonts w:eastAsia="Calibri"/>
                <w:sz w:val="21"/>
              </w:rPr>
              <w:t>собрали искорку</w:t>
            </w:r>
          </w:p>
        </w:tc>
      </w:tr>
      <w:tr w:rsidR="009A10E6" w14:paraId="7AE0A831" w14:textId="77777777">
        <w:tc>
          <w:tcPr>
            <w:tcW w:w="680" w:type="dxa"/>
            <w:shd w:val="clear" w:color="auto" w:fill="F7F1E8"/>
          </w:tcPr>
          <w:p w14:paraId="4D50B722" w14:textId="77777777" w:rsidR="009A10E6" w:rsidRDefault="00321AF1">
            <w:pPr>
              <w:spacing w:before="40" w:after="40"/>
            </w:pPr>
            <w:r>
              <w:rPr>
                <w:rFonts w:eastAsia="Calibri"/>
                <w:sz w:val="21"/>
              </w:rPr>
              <w:t>21</w:t>
            </w:r>
          </w:p>
        </w:tc>
        <w:tc>
          <w:tcPr>
            <w:tcW w:w="2041" w:type="dxa"/>
            <w:shd w:val="clear" w:color="auto" w:fill="F7F1E8"/>
          </w:tcPr>
          <w:p w14:paraId="2C8E7FD9" w14:textId="77777777" w:rsidR="009A10E6" w:rsidRDefault="00321AF1">
            <w:pPr>
              <w:spacing w:before="40" w:after="40"/>
            </w:pPr>
            <w:r>
              <w:rPr>
                <w:rFonts w:ascii="Consolas" w:eastAsia="Consolas" w:hAnsi="Consolas"/>
                <w:color w:val="1F4E86"/>
                <w:sz w:val="20"/>
              </w:rPr>
              <w:t>ph-vo-try.wav</w:t>
            </w:r>
          </w:p>
        </w:tc>
        <w:tc>
          <w:tcPr>
            <w:tcW w:w="1928" w:type="dxa"/>
            <w:shd w:val="clear" w:color="auto" w:fill="F7F1E8"/>
          </w:tcPr>
          <w:p w14:paraId="71CB8245" w14:textId="77777777" w:rsidR="009A10E6" w:rsidRDefault="00321AF1">
            <w:pPr>
              <w:spacing w:before="40" w:after="40"/>
            </w:pPr>
            <w:r>
              <w:rPr>
                <w:rFonts w:eastAsia="Calibri"/>
                <w:sz w:val="21"/>
              </w:rPr>
              <w:t>Попробуй ещё.</w:t>
            </w:r>
          </w:p>
        </w:tc>
        <w:tc>
          <w:tcPr>
            <w:tcW w:w="4535" w:type="dxa"/>
            <w:shd w:val="clear" w:color="auto" w:fill="F7F1E8"/>
          </w:tcPr>
          <w:p w14:paraId="27517420" w14:textId="77777777" w:rsidR="009A10E6" w:rsidRDefault="00321AF1">
            <w:pPr>
              <w:spacing w:before="40" w:after="40"/>
            </w:pPr>
            <w:r>
              <w:rPr>
                <w:rFonts w:eastAsia="Calibri"/>
                <w:sz w:val="21"/>
              </w:rPr>
              <w:t>ошибка, мягко</w:t>
            </w:r>
          </w:p>
        </w:tc>
      </w:tr>
      <w:tr w:rsidR="009A10E6" w14:paraId="4E88721E" w14:textId="77777777">
        <w:tc>
          <w:tcPr>
            <w:tcW w:w="680" w:type="dxa"/>
          </w:tcPr>
          <w:p w14:paraId="17A16553" w14:textId="77777777" w:rsidR="009A10E6" w:rsidRDefault="00321AF1">
            <w:pPr>
              <w:spacing w:before="40" w:after="40"/>
            </w:pPr>
            <w:r>
              <w:rPr>
                <w:rFonts w:eastAsia="Calibri"/>
                <w:sz w:val="21"/>
              </w:rPr>
              <w:t>22</w:t>
            </w:r>
          </w:p>
        </w:tc>
        <w:tc>
          <w:tcPr>
            <w:tcW w:w="2041" w:type="dxa"/>
          </w:tcPr>
          <w:p w14:paraId="25B8EF01" w14:textId="77777777" w:rsidR="009A10E6" w:rsidRDefault="00321AF1">
            <w:pPr>
              <w:spacing w:before="40" w:after="40"/>
            </w:pPr>
            <w:r>
              <w:rPr>
                <w:rFonts w:ascii="Consolas" w:eastAsia="Consolas" w:hAnsi="Consolas"/>
                <w:color w:val="1F4E86"/>
                <w:sz w:val="20"/>
              </w:rPr>
              <w:t>ph-vo-more.wav</w:t>
            </w:r>
          </w:p>
        </w:tc>
        <w:tc>
          <w:tcPr>
            <w:tcW w:w="1928" w:type="dxa"/>
          </w:tcPr>
          <w:p w14:paraId="42B5C8A3" w14:textId="77777777" w:rsidR="009A10E6" w:rsidRDefault="00321AF1">
            <w:pPr>
              <w:spacing w:before="40" w:after="40"/>
            </w:pPr>
            <w:r>
              <w:rPr>
                <w:rFonts w:eastAsia="Calibri"/>
                <w:sz w:val="21"/>
              </w:rPr>
              <w:t>Давай ещё.</w:t>
            </w:r>
          </w:p>
        </w:tc>
        <w:tc>
          <w:tcPr>
            <w:tcW w:w="4535" w:type="dxa"/>
          </w:tcPr>
          <w:p w14:paraId="52DEF5CC" w14:textId="77777777" w:rsidR="009A10E6" w:rsidRDefault="00321AF1">
            <w:pPr>
              <w:spacing w:before="40" w:after="40"/>
            </w:pPr>
            <w:r>
              <w:rPr>
                <w:rFonts w:eastAsia="Calibri"/>
                <w:sz w:val="21"/>
              </w:rPr>
              <w:t>нужно повторить</w:t>
            </w:r>
          </w:p>
        </w:tc>
      </w:tr>
      <w:tr w:rsidR="009A10E6" w14:paraId="05682E63" w14:textId="77777777">
        <w:tc>
          <w:tcPr>
            <w:tcW w:w="680" w:type="dxa"/>
            <w:shd w:val="clear" w:color="auto" w:fill="F7F1E8"/>
          </w:tcPr>
          <w:p w14:paraId="638ECF06" w14:textId="77777777" w:rsidR="009A10E6" w:rsidRDefault="00321AF1">
            <w:pPr>
              <w:spacing w:before="40" w:after="40"/>
            </w:pPr>
            <w:r>
              <w:rPr>
                <w:rFonts w:eastAsia="Calibri"/>
                <w:sz w:val="21"/>
              </w:rPr>
              <w:t>23</w:t>
            </w:r>
          </w:p>
        </w:tc>
        <w:tc>
          <w:tcPr>
            <w:tcW w:w="2041" w:type="dxa"/>
            <w:shd w:val="clear" w:color="auto" w:fill="F7F1E8"/>
          </w:tcPr>
          <w:p w14:paraId="78A9091F" w14:textId="77777777" w:rsidR="009A10E6" w:rsidRDefault="00321AF1">
            <w:pPr>
              <w:spacing w:before="40" w:after="40"/>
            </w:pPr>
            <w:r>
              <w:rPr>
                <w:rFonts w:ascii="Consolas" w:eastAsia="Consolas" w:hAnsi="Consolas"/>
                <w:color w:val="1F4E86"/>
                <w:sz w:val="20"/>
              </w:rPr>
              <w:t>ph-vo-wrong.wav</w:t>
            </w:r>
          </w:p>
        </w:tc>
        <w:tc>
          <w:tcPr>
            <w:tcW w:w="1928" w:type="dxa"/>
            <w:shd w:val="clear" w:color="auto" w:fill="F7F1E8"/>
          </w:tcPr>
          <w:p w14:paraId="07CFD257" w14:textId="77777777" w:rsidR="009A10E6" w:rsidRPr="00321AF1" w:rsidRDefault="00321AF1">
            <w:pPr>
              <w:spacing w:before="40" w:after="40"/>
              <w:rPr>
                <w:lang w:val="ru-RU"/>
              </w:rPr>
            </w:pPr>
            <w:r w:rsidRPr="00321AF1">
              <w:rPr>
                <w:rFonts w:eastAsia="Calibri"/>
                <w:sz w:val="21"/>
                <w:lang w:val="ru-RU"/>
              </w:rPr>
              <w:t>Не то. Читай ещё раз.</w:t>
            </w:r>
          </w:p>
        </w:tc>
        <w:tc>
          <w:tcPr>
            <w:tcW w:w="4535" w:type="dxa"/>
            <w:shd w:val="clear" w:color="auto" w:fill="F7F1E8"/>
          </w:tcPr>
          <w:p w14:paraId="4AC5129F" w14:textId="77777777" w:rsidR="009A10E6" w:rsidRDefault="00321AF1">
            <w:pPr>
              <w:spacing w:before="40" w:after="40"/>
            </w:pPr>
            <w:proofErr w:type="spellStart"/>
            <w:r>
              <w:rPr>
                <w:rFonts w:eastAsia="Calibri"/>
                <w:sz w:val="21"/>
              </w:rPr>
              <w:t>нажал</w:t>
            </w:r>
            <w:proofErr w:type="spellEnd"/>
            <w:r>
              <w:rPr>
                <w:rFonts w:eastAsia="Calibri"/>
                <w:sz w:val="21"/>
              </w:rPr>
              <w:t xml:space="preserve"> </w:t>
            </w:r>
            <w:proofErr w:type="spellStart"/>
            <w:r>
              <w:rPr>
                <w:rFonts w:eastAsia="Calibri"/>
                <w:sz w:val="21"/>
              </w:rPr>
              <w:t>не</w:t>
            </w:r>
            <w:proofErr w:type="spellEnd"/>
            <w:r>
              <w:rPr>
                <w:rFonts w:eastAsia="Calibri"/>
                <w:sz w:val="21"/>
              </w:rPr>
              <w:t xml:space="preserve"> </w:t>
            </w:r>
            <w:proofErr w:type="spellStart"/>
            <w:r>
              <w:rPr>
                <w:rFonts w:eastAsia="Calibri"/>
                <w:sz w:val="21"/>
              </w:rPr>
              <w:t>то</w:t>
            </w:r>
            <w:proofErr w:type="spellEnd"/>
            <w:r>
              <w:rPr>
                <w:rFonts w:eastAsia="Calibri"/>
                <w:sz w:val="21"/>
              </w:rPr>
              <w:t xml:space="preserve"> </w:t>
            </w:r>
            <w:proofErr w:type="spellStart"/>
            <w:r>
              <w:rPr>
                <w:rFonts w:eastAsia="Calibri"/>
                <w:sz w:val="21"/>
              </w:rPr>
              <w:t>слово</w:t>
            </w:r>
            <w:proofErr w:type="spellEnd"/>
          </w:p>
        </w:tc>
      </w:tr>
    </w:tbl>
    <w:p w14:paraId="08C85087" w14:textId="77777777" w:rsidR="009A10E6" w:rsidRDefault="009A10E6"/>
    <w:p w14:paraId="07C6063D" w14:textId="77777777" w:rsidR="009A10E6" w:rsidRDefault="00321AF1">
      <w:pPr>
        <w:pStyle w:val="21"/>
      </w:pPr>
      <w:r>
        <w:rPr>
          <w:rFonts w:ascii="Calibri" w:eastAsia="Calibri" w:hAnsi="Calibri"/>
          <w:color w:val="1F4E86"/>
          <w:sz w:val="28"/>
        </w:rPr>
        <w:t>Финальная история (для ориентира)</w:t>
      </w:r>
    </w:p>
    <w:p w14:paraId="52EA18AB" w14:textId="77777777" w:rsidR="009A10E6" w:rsidRPr="00321AF1" w:rsidRDefault="00321AF1">
      <w:pPr>
        <w:rPr>
          <w:lang w:val="ru-RU"/>
        </w:rPr>
      </w:pPr>
      <w:r w:rsidRPr="00321AF1">
        <w:rPr>
          <w:rFonts w:eastAsia="Calibri"/>
          <w:lang w:val="ru-RU"/>
        </w:rPr>
        <w:t xml:space="preserve">Читать ровно, по предложениям, </w:t>
      </w:r>
      <w:r w:rsidRPr="00321AF1">
        <w:rPr>
          <w:rFonts w:eastAsia="Calibri"/>
          <w:b/>
          <w:lang w:val="ru-RU"/>
        </w:rPr>
        <w:t>только если попросят отдельный дубль</w:t>
      </w:r>
      <w:r w:rsidRPr="00321AF1">
        <w:rPr>
          <w:rFonts w:eastAsia="Calibri"/>
          <w:lang w:val="ru-RU"/>
        </w:rPr>
        <w:t xml:space="preserve"> книжки (в игре страницу ребёнок читает сам):</w:t>
      </w:r>
    </w:p>
    <w:p w14:paraId="79C12F09" w14:textId="77777777" w:rsidR="009A10E6" w:rsidRDefault="00321AF1">
      <w:pPr>
        <w:pStyle w:val="a"/>
      </w:pPr>
      <w:proofErr w:type="spellStart"/>
      <w:r>
        <w:rPr>
          <w:rFonts w:eastAsia="Calibri"/>
        </w:rPr>
        <w:t>вот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мой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дом</w:t>
      </w:r>
      <w:proofErr w:type="spellEnd"/>
      <w:r>
        <w:rPr>
          <w:rFonts w:eastAsia="Calibri"/>
        </w:rPr>
        <w:t>.</w:t>
      </w:r>
    </w:p>
    <w:p w14:paraId="03366116" w14:textId="77777777" w:rsidR="009A10E6" w:rsidRDefault="00321AF1">
      <w:pPr>
        <w:pStyle w:val="a"/>
      </w:pPr>
      <w:r>
        <w:rPr>
          <w:rFonts w:eastAsia="Calibri"/>
        </w:rPr>
        <w:t>вот мой кот.</w:t>
      </w:r>
    </w:p>
    <w:p w14:paraId="5837435C" w14:textId="77777777" w:rsidR="009A10E6" w:rsidRDefault="00321AF1">
      <w:pPr>
        <w:pStyle w:val="a"/>
      </w:pPr>
      <w:r>
        <w:rPr>
          <w:rFonts w:eastAsia="Calibri"/>
        </w:rPr>
        <w:t>кот ест сыр.</w:t>
      </w:r>
    </w:p>
    <w:p w14:paraId="5B200D5E" w14:textId="77777777" w:rsidR="009A10E6" w:rsidRDefault="00321AF1">
      <w:pPr>
        <w:pStyle w:val="a"/>
      </w:pPr>
      <w:r>
        <w:rPr>
          <w:rFonts w:eastAsia="Calibri"/>
        </w:rPr>
        <w:t>ночь, кот спит.</w:t>
      </w:r>
    </w:p>
    <w:p w14:paraId="77ADC409" w14:textId="77777777" w:rsidR="009A10E6" w:rsidRDefault="00321AF1">
      <w:pPr>
        <w:pStyle w:val="a"/>
      </w:pPr>
      <w:r>
        <w:rPr>
          <w:rFonts w:eastAsia="Calibri"/>
        </w:rPr>
        <w:t>мама спит.</w:t>
      </w:r>
    </w:p>
    <w:p w14:paraId="604674E5" w14:textId="77777777" w:rsidR="009A10E6" w:rsidRDefault="00321AF1">
      <w:r>
        <w:rPr>
          <w:rFonts w:eastAsia="Calibri"/>
        </w:rPr>
        <w:t>Не скороговоркой.</w:t>
      </w:r>
    </w:p>
    <w:p w14:paraId="09FF5720" w14:textId="77777777" w:rsidR="009A10E6" w:rsidRDefault="00321AF1">
      <w:pPr>
        <w:pStyle w:val="21"/>
      </w:pPr>
      <w:r>
        <w:rPr>
          <w:rFonts w:ascii="Calibri" w:eastAsia="Calibri" w:hAnsi="Calibri"/>
          <w:color w:val="1F4E86"/>
          <w:sz w:val="28"/>
        </w:rPr>
        <w:t>Не записывать (Истории)</w:t>
      </w:r>
    </w:p>
    <w:p w14:paraId="23BE299D" w14:textId="77777777" w:rsidR="009A10E6" w:rsidRPr="00321AF1" w:rsidRDefault="00321AF1">
      <w:pPr>
        <w:pStyle w:val="a0"/>
        <w:rPr>
          <w:lang w:val="ru-RU"/>
        </w:rPr>
      </w:pPr>
      <w:r w:rsidRPr="00321AF1">
        <w:rPr>
          <w:rFonts w:eastAsia="Calibri"/>
          <w:lang w:val="ru-RU"/>
        </w:rPr>
        <w:t>вступительный ролик (</w:t>
      </w:r>
      <w:proofErr w:type="spellStart"/>
      <w:r>
        <w:rPr>
          <w:rFonts w:ascii="Consolas" w:eastAsia="Consolas" w:hAnsi="Consolas"/>
          <w:color w:val="1F4E86"/>
          <w:sz w:val="20"/>
        </w:rPr>
        <w:t>ph</w:t>
      </w:r>
      <w:proofErr w:type="spellEnd"/>
      <w:r w:rsidRPr="00321AF1">
        <w:rPr>
          <w:rFonts w:ascii="Consolas" w:eastAsia="Consolas" w:hAnsi="Consolas"/>
          <w:color w:val="1F4E86"/>
          <w:sz w:val="20"/>
          <w:lang w:val="ru-RU"/>
        </w:rPr>
        <w:t>-</w:t>
      </w:r>
      <w:r>
        <w:rPr>
          <w:rFonts w:ascii="Consolas" w:eastAsia="Consolas" w:hAnsi="Consolas"/>
          <w:color w:val="1F4E86"/>
          <w:sz w:val="20"/>
        </w:rPr>
        <w:t>trial</w:t>
      </w:r>
      <w:r w:rsidRPr="00321AF1">
        <w:rPr>
          <w:rFonts w:ascii="Consolas" w:eastAsia="Consolas" w:hAnsi="Consolas"/>
          <w:color w:val="1F4E86"/>
          <w:sz w:val="20"/>
          <w:lang w:val="ru-RU"/>
        </w:rPr>
        <w:t>-</w:t>
      </w:r>
      <w:r>
        <w:rPr>
          <w:rFonts w:ascii="Consolas" w:eastAsia="Consolas" w:hAnsi="Consolas"/>
          <w:color w:val="1F4E86"/>
          <w:sz w:val="20"/>
        </w:rPr>
        <w:t>intro</w:t>
      </w:r>
      <w:r w:rsidRPr="00321AF1">
        <w:rPr>
          <w:rFonts w:eastAsia="Calibri"/>
          <w:lang w:val="ru-RU"/>
        </w:rPr>
        <w:t>);</w:t>
      </w:r>
    </w:p>
    <w:p w14:paraId="514F2E59" w14:textId="77777777" w:rsidR="009A10E6" w:rsidRPr="00321AF1" w:rsidRDefault="00321AF1">
      <w:pPr>
        <w:pStyle w:val="a0"/>
        <w:rPr>
          <w:lang w:val="ru-RU"/>
        </w:rPr>
      </w:pPr>
      <w:r w:rsidRPr="00321AF1">
        <w:rPr>
          <w:rFonts w:eastAsia="Calibri"/>
          <w:lang w:val="ru-RU"/>
        </w:rPr>
        <w:t>учебные звуки букв «а-а-а», «м-м-м» (они в сессии «Буквы»);</w:t>
      </w:r>
    </w:p>
    <w:p w14:paraId="65B1DCA7" w14:textId="77777777" w:rsidR="009A10E6" w:rsidRDefault="00321AF1">
      <w:pPr>
        <w:pStyle w:val="a0"/>
      </w:pPr>
      <w:proofErr w:type="spellStart"/>
      <w:r>
        <w:rPr>
          <w:rFonts w:eastAsia="Calibri"/>
        </w:rPr>
        <w:t>техн</w:t>
      </w:r>
      <w:r>
        <w:rPr>
          <w:rFonts w:eastAsia="Calibri"/>
        </w:rPr>
        <w:t>ические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подписи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на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экране</w:t>
      </w:r>
      <w:proofErr w:type="spellEnd"/>
      <w:r>
        <w:rPr>
          <w:rFonts w:eastAsia="Calibri"/>
        </w:rPr>
        <w:t>.</w:t>
      </w:r>
    </w:p>
    <w:p w14:paraId="736AE814" w14:textId="77777777" w:rsidR="009A10E6" w:rsidRDefault="00321AF1">
      <w:r>
        <w:rPr>
          <w:rFonts w:eastAsia="Calibri"/>
          <w:b/>
        </w:rPr>
        <w:t>Папка сдачи:</w:t>
      </w:r>
      <w:r>
        <w:rPr>
          <w:rFonts w:eastAsia="Calibri"/>
        </w:rPr>
        <w:t xml:space="preserve"> </w:t>
      </w:r>
      <w:r>
        <w:rPr>
          <w:rFonts w:ascii="Consolas" w:eastAsia="Consolas" w:hAnsi="Consolas"/>
          <w:color w:val="1F4E86"/>
          <w:sz w:val="20"/>
        </w:rPr>
        <w:t>ph-trial/</w:t>
      </w:r>
    </w:p>
    <w:p w14:paraId="6756394E" w14:textId="77777777" w:rsidR="009A10E6" w:rsidRDefault="00321AF1">
      <w:pPr>
        <w:pStyle w:val="1"/>
      </w:pPr>
      <w:r>
        <w:rPr>
          <w:rFonts w:ascii="Calibri" w:eastAsia="Calibri" w:hAnsi="Calibri"/>
          <w:color w:val="1F4E86"/>
          <w:sz w:val="32"/>
        </w:rPr>
        <w:t>Общий чеклист сдачи</w:t>
      </w:r>
    </w:p>
    <w:p w14:paraId="71E150DB" w14:textId="77777777" w:rsidR="009A10E6" w:rsidRDefault="00321AF1">
      <w:r>
        <w:rPr>
          <w:rFonts w:eastAsia="Calibri"/>
        </w:rPr>
        <w:t>**Буквы (</w:t>
      </w:r>
      <w:r>
        <w:rPr>
          <w:rFonts w:ascii="Consolas" w:eastAsia="Consolas" w:hAnsi="Consolas"/>
          <w:color w:val="1F4E86"/>
          <w:sz w:val="20"/>
        </w:rPr>
        <w:t>bo-trial/</w:t>
      </w:r>
      <w:r>
        <w:rPr>
          <w:rFonts w:eastAsia="Calibri"/>
        </w:rPr>
        <w:t>):**</w:t>
      </w:r>
    </w:p>
    <w:p w14:paraId="6BE7D47F" w14:textId="77777777" w:rsidR="009A10E6" w:rsidRDefault="00321AF1">
      <w:pPr>
        <w:pStyle w:val="a0"/>
      </w:pPr>
      <w:r>
        <w:rPr>
          <w:rFonts w:eastAsia="Calibri"/>
        </w:rPr>
        <w:t>[ ] 5 файлов звуков</w:t>
      </w:r>
    </w:p>
    <w:p w14:paraId="37CFFE8E" w14:textId="77777777" w:rsidR="009A10E6" w:rsidRDefault="00321AF1">
      <w:pPr>
        <w:pStyle w:val="a0"/>
      </w:pPr>
      <w:r>
        <w:rPr>
          <w:rFonts w:eastAsia="Calibri"/>
        </w:rPr>
        <w:t>[ ] 14 реплик станций</w:t>
      </w:r>
    </w:p>
    <w:p w14:paraId="41654F26" w14:textId="77777777" w:rsidR="009A10E6" w:rsidRDefault="00321AF1">
      <w:pPr>
        <w:pStyle w:val="a0"/>
      </w:pPr>
      <w:r>
        <w:rPr>
          <w:rFonts w:eastAsia="Calibri"/>
        </w:rPr>
        <w:t>[ ] 8 коротких реакций</w:t>
      </w:r>
    </w:p>
    <w:p w14:paraId="669A3C2B" w14:textId="77777777" w:rsidR="009A10E6" w:rsidRDefault="00321AF1">
      <w:pPr>
        <w:pStyle w:val="a0"/>
      </w:pPr>
      <w:r>
        <w:rPr>
          <w:rFonts w:eastAsia="Calibri"/>
        </w:rPr>
        <w:t>[ ] Имена = как в таблицах</w:t>
      </w:r>
    </w:p>
    <w:p w14:paraId="460335E2" w14:textId="77777777" w:rsidR="009A10E6" w:rsidRDefault="00321AF1">
      <w:pPr>
        <w:pStyle w:val="a0"/>
      </w:pPr>
      <w:r>
        <w:rPr>
          <w:rFonts w:eastAsia="Calibri"/>
        </w:rPr>
        <w:t>[ ] Без музыки, ровная громкость</w:t>
      </w:r>
    </w:p>
    <w:p w14:paraId="0436E709" w14:textId="77777777" w:rsidR="009A10E6" w:rsidRDefault="00321AF1">
      <w:pPr>
        <w:pStyle w:val="a0"/>
      </w:pPr>
      <w:r>
        <w:rPr>
          <w:rFonts w:eastAsia="Calibri"/>
        </w:rPr>
        <w:t>[ ] На звуках нет лишних слов</w:t>
      </w:r>
    </w:p>
    <w:p w14:paraId="494A0622" w14:textId="77777777" w:rsidR="009A10E6" w:rsidRDefault="00321AF1">
      <w:r>
        <w:rPr>
          <w:rFonts w:eastAsia="Calibri"/>
        </w:rPr>
        <w:lastRenderedPageBreak/>
        <w:t>**Истории (</w:t>
      </w:r>
      <w:r>
        <w:rPr>
          <w:rFonts w:ascii="Consolas" w:eastAsia="Consolas" w:hAnsi="Consolas"/>
          <w:color w:val="1F4E86"/>
          <w:sz w:val="20"/>
        </w:rPr>
        <w:t>ph-trial/</w:t>
      </w:r>
      <w:r>
        <w:rPr>
          <w:rFonts w:eastAsia="Calibri"/>
        </w:rPr>
        <w:t>):**</w:t>
      </w:r>
    </w:p>
    <w:p w14:paraId="37DA133B" w14:textId="77777777" w:rsidR="009A10E6" w:rsidRDefault="00321AF1">
      <w:pPr>
        <w:pStyle w:val="a0"/>
      </w:pPr>
      <w:r>
        <w:rPr>
          <w:rFonts w:eastAsia="Calibri"/>
        </w:rPr>
        <w:t>[ ] 15 реплик станций</w:t>
      </w:r>
    </w:p>
    <w:p w14:paraId="44207FD9" w14:textId="77777777" w:rsidR="009A10E6" w:rsidRPr="00321AF1" w:rsidRDefault="00321AF1">
      <w:pPr>
        <w:pStyle w:val="a0"/>
        <w:rPr>
          <w:lang w:val="ru-RU"/>
        </w:rPr>
      </w:pPr>
      <w:proofErr w:type="gramStart"/>
      <w:r w:rsidRPr="00321AF1">
        <w:rPr>
          <w:rFonts w:eastAsia="Calibri"/>
          <w:lang w:val="ru-RU"/>
        </w:rPr>
        <w:t>[ ]</w:t>
      </w:r>
      <w:proofErr w:type="gramEnd"/>
      <w:r w:rsidRPr="00321AF1">
        <w:rPr>
          <w:rFonts w:eastAsia="Calibri"/>
          <w:lang w:val="ru-RU"/>
        </w:rPr>
        <w:t xml:space="preserve"> 8 реакций </w:t>
      </w:r>
      <w:r w:rsidRPr="00321AF1">
        <w:rPr>
          <w:rFonts w:eastAsia="Calibri"/>
          <w:b/>
          <w:lang w:val="ru-RU"/>
        </w:rPr>
        <w:t>или</w:t>
      </w:r>
      <w:r w:rsidRPr="00321AF1">
        <w:rPr>
          <w:rFonts w:eastAsia="Calibri"/>
          <w:lang w:val="ru-RU"/>
        </w:rPr>
        <w:t xml:space="preserve"> пометка: берём из </w:t>
      </w:r>
      <w:proofErr w:type="spellStart"/>
      <w:r>
        <w:rPr>
          <w:rFonts w:ascii="Consolas" w:eastAsia="Consolas" w:hAnsi="Consolas"/>
          <w:color w:val="1F4E86"/>
          <w:sz w:val="20"/>
        </w:rPr>
        <w:t>bo</w:t>
      </w:r>
      <w:proofErr w:type="spellEnd"/>
      <w:r w:rsidRPr="00321AF1">
        <w:rPr>
          <w:rFonts w:ascii="Consolas" w:eastAsia="Consolas" w:hAnsi="Consolas"/>
          <w:color w:val="1F4E86"/>
          <w:sz w:val="20"/>
          <w:lang w:val="ru-RU"/>
        </w:rPr>
        <w:t>-</w:t>
      </w:r>
      <w:r>
        <w:rPr>
          <w:rFonts w:ascii="Consolas" w:eastAsia="Consolas" w:hAnsi="Consolas"/>
          <w:color w:val="1F4E86"/>
          <w:sz w:val="20"/>
        </w:rPr>
        <w:t>trial</w:t>
      </w:r>
      <w:r w:rsidRPr="00321AF1">
        <w:rPr>
          <w:rFonts w:ascii="Consolas" w:eastAsia="Consolas" w:hAnsi="Consolas"/>
          <w:color w:val="1F4E86"/>
          <w:sz w:val="20"/>
          <w:lang w:val="ru-RU"/>
        </w:rPr>
        <w:t>/</w:t>
      </w:r>
    </w:p>
    <w:p w14:paraId="2DD57143" w14:textId="77777777" w:rsidR="009A10E6" w:rsidRDefault="00321AF1">
      <w:pPr>
        <w:pStyle w:val="a0"/>
      </w:pPr>
      <w:proofErr w:type="gramStart"/>
      <w:r>
        <w:rPr>
          <w:rFonts w:eastAsia="Calibri"/>
        </w:rPr>
        <w:t>[ ]</w:t>
      </w:r>
      <w:proofErr w:type="gramEnd"/>
      <w:r>
        <w:rPr>
          <w:rFonts w:eastAsia="Calibri"/>
        </w:rPr>
        <w:t xml:space="preserve"> Имена = как в таблицах</w:t>
      </w:r>
    </w:p>
    <w:p w14:paraId="7066F17A" w14:textId="77777777" w:rsidR="009A10E6" w:rsidRDefault="00321AF1">
      <w:pPr>
        <w:pStyle w:val="a0"/>
      </w:pPr>
      <w:r>
        <w:rPr>
          <w:rFonts w:eastAsia="Calibri"/>
        </w:rPr>
        <w:t>[ ] Без музыки, ровная громкость</w:t>
      </w:r>
    </w:p>
    <w:p w14:paraId="384AC2DE" w14:textId="77777777" w:rsidR="009A10E6" w:rsidRPr="00321AF1" w:rsidRDefault="00321AF1">
      <w:pPr>
        <w:rPr>
          <w:lang w:val="ru-RU"/>
        </w:rPr>
      </w:pPr>
      <w:r w:rsidRPr="00321AF1">
        <w:rPr>
          <w:rFonts w:eastAsia="Calibri"/>
          <w:lang w:val="ru-RU"/>
        </w:rPr>
        <w:t xml:space="preserve">Дальше файлы конвертируются в </w:t>
      </w:r>
      <w:proofErr w:type="spellStart"/>
      <w:r>
        <w:rPr>
          <w:rFonts w:eastAsia="Calibri"/>
        </w:rPr>
        <w:t>mp</w:t>
      </w:r>
      <w:proofErr w:type="spellEnd"/>
      <w:r w:rsidRPr="00321AF1">
        <w:rPr>
          <w:rFonts w:eastAsia="Calibri"/>
          <w:lang w:val="ru-RU"/>
        </w:rPr>
        <w:t xml:space="preserve">3 с тем же именем и кладутся в </w:t>
      </w:r>
      <w:r>
        <w:rPr>
          <w:rFonts w:ascii="Consolas" w:eastAsia="Consolas" w:hAnsi="Consolas"/>
          <w:color w:val="1F4E86"/>
          <w:sz w:val="20"/>
        </w:rPr>
        <w:t>static</w:t>
      </w:r>
      <w:r w:rsidRPr="00321AF1">
        <w:rPr>
          <w:rFonts w:ascii="Consolas" w:eastAsia="Consolas" w:hAnsi="Consolas"/>
          <w:color w:val="1F4E86"/>
          <w:sz w:val="20"/>
          <w:lang w:val="ru-RU"/>
        </w:rPr>
        <w:t>/</w:t>
      </w:r>
      <w:r>
        <w:rPr>
          <w:rFonts w:ascii="Consolas" w:eastAsia="Consolas" w:hAnsi="Consolas"/>
          <w:color w:val="1F4E86"/>
          <w:sz w:val="20"/>
        </w:rPr>
        <w:t>early</w:t>
      </w:r>
      <w:r w:rsidRPr="00321AF1">
        <w:rPr>
          <w:rFonts w:ascii="Consolas" w:eastAsia="Consolas" w:hAnsi="Consolas"/>
          <w:color w:val="1F4E86"/>
          <w:sz w:val="20"/>
          <w:lang w:val="ru-RU"/>
        </w:rPr>
        <w:t>/</w:t>
      </w:r>
      <w:r>
        <w:rPr>
          <w:rFonts w:ascii="Consolas" w:eastAsia="Consolas" w:hAnsi="Consolas"/>
          <w:color w:val="1F4E86"/>
          <w:sz w:val="20"/>
        </w:rPr>
        <w:t>audio</w:t>
      </w:r>
      <w:r w:rsidRPr="00321AF1">
        <w:rPr>
          <w:rFonts w:ascii="Consolas" w:eastAsia="Consolas" w:hAnsi="Consolas"/>
          <w:color w:val="1F4E86"/>
          <w:sz w:val="20"/>
          <w:lang w:val="ru-RU"/>
        </w:rPr>
        <w:t>/</w:t>
      </w:r>
      <w:r w:rsidRPr="00321AF1">
        <w:rPr>
          <w:rFonts w:eastAsia="Calibri"/>
          <w:lang w:val="ru-RU"/>
        </w:rPr>
        <w:t>.</w:t>
      </w:r>
    </w:p>
    <w:sectPr w:rsidR="009A10E6" w:rsidRPr="00321AF1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1AF1"/>
    <w:rsid w:val="00326F90"/>
    <w:rsid w:val="009A10E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2BCE20C"/>
  <w14:defaultImageDpi w14:val="300"/>
  <w15:docId w15:val="{7094727C-CF65-4B04-92E3-3EDE96CE8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hAnsi="Calibri"/>
      <w:color w:val="3A342C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1082</Words>
  <Characters>6171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Оля</cp:lastModifiedBy>
  <cp:revision>2</cp:revision>
  <dcterms:created xsi:type="dcterms:W3CDTF">2013-12-23T23:15:00Z</dcterms:created>
  <dcterms:modified xsi:type="dcterms:W3CDTF">2026-08-21T13:03:00Z</dcterms:modified>
  <cp:category/>
</cp:coreProperties>
</file>