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4448A" w14:textId="77777777" w:rsidR="002F333E" w:rsidRPr="00AB7408" w:rsidRDefault="00AB7408">
      <w:pPr>
        <w:pStyle w:val="1"/>
        <w:rPr>
          <w:lang w:val="ru-RU"/>
        </w:rPr>
      </w:pPr>
      <w:r w:rsidRPr="00AB7408">
        <w:rPr>
          <w:rFonts w:ascii="Calibri" w:eastAsia="Calibri" w:hAnsi="Calibri"/>
          <w:color w:val="1F4E86"/>
          <w:sz w:val="44"/>
          <w:lang w:val="ru-RU"/>
        </w:rPr>
        <w:t>ТЗ чтецу: пробный урок «Буквы оживают»</w:t>
      </w:r>
    </w:p>
    <w:p w14:paraId="427655D3" w14:textId="77777777" w:rsidR="002F333E" w:rsidRPr="00AB7408" w:rsidRDefault="00AB7408">
      <w:pPr>
        <w:rPr>
          <w:lang w:val="ru-RU"/>
        </w:rPr>
      </w:pPr>
      <w:r w:rsidRPr="00AB7408">
        <w:rPr>
          <w:rFonts w:eastAsia="Calibri"/>
          <w:b/>
          <w:lang w:val="ru-RU"/>
        </w:rPr>
        <w:t>Проект:</w:t>
      </w:r>
      <w:r w:rsidRPr="00AB7408">
        <w:rPr>
          <w:rFonts w:eastAsia="Calibri"/>
          <w:lang w:val="ru-RU"/>
        </w:rPr>
        <w:t xml:space="preserve"> Читательство  </w:t>
      </w:r>
    </w:p>
    <w:p w14:paraId="50C74483" w14:textId="77777777" w:rsidR="002F333E" w:rsidRPr="00AB7408" w:rsidRDefault="00AB7408">
      <w:pPr>
        <w:rPr>
          <w:lang w:val="ru-RU"/>
        </w:rPr>
      </w:pPr>
      <w:r w:rsidRPr="00AB7408">
        <w:rPr>
          <w:rFonts w:eastAsia="Calibri"/>
          <w:b/>
          <w:lang w:val="ru-RU"/>
        </w:rPr>
        <w:t>Персонаж:</w:t>
      </w:r>
      <w:r w:rsidRPr="00AB7408">
        <w:rPr>
          <w:rFonts w:eastAsia="Calibri"/>
          <w:lang w:val="ru-RU"/>
        </w:rPr>
        <w:t xml:space="preserve"> Словик  </w:t>
      </w:r>
    </w:p>
    <w:p w14:paraId="561A152E" w14:textId="77777777" w:rsidR="002F333E" w:rsidRPr="00AB7408" w:rsidRDefault="00AB7408">
      <w:pPr>
        <w:pStyle w:val="21"/>
        <w:rPr>
          <w:lang w:val="ru-RU"/>
        </w:rPr>
      </w:pPr>
      <w:r w:rsidRPr="00AB7408">
        <w:rPr>
          <w:rFonts w:ascii="Calibri" w:eastAsia="Calibri" w:hAnsi="Calibri"/>
          <w:color w:val="1F4E86"/>
          <w:sz w:val="28"/>
          <w:lang w:val="ru-RU"/>
        </w:rPr>
        <w:t>А. Учебные звуки — 5 файлов</w:t>
      </w:r>
    </w:p>
    <w:p w14:paraId="41AB64CC" w14:textId="77777777" w:rsidR="002F333E" w:rsidRPr="00AB7408" w:rsidRDefault="00AB7408">
      <w:pPr>
        <w:rPr>
          <w:lang w:val="ru-RU"/>
        </w:rPr>
      </w:pPr>
      <w:r w:rsidRPr="00AB7408">
        <w:rPr>
          <w:rFonts w:eastAsia="Calibri"/>
          <w:lang w:val="ru-RU"/>
        </w:rPr>
        <w:t>Писать пакетом, одним заходом. Это самые важные файлы урока.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2041"/>
        <w:gridCol w:w="1928"/>
        <w:gridCol w:w="4535"/>
      </w:tblGrid>
      <w:tr w:rsidR="002F333E" w14:paraId="0DFB41FE" w14:textId="77777777">
        <w:tc>
          <w:tcPr>
            <w:tcW w:w="680" w:type="dxa"/>
            <w:shd w:val="clear" w:color="auto" w:fill="1F4E86"/>
          </w:tcPr>
          <w:p w14:paraId="6746ACD7" w14:textId="77777777" w:rsidR="002F333E" w:rsidRDefault="00AB7408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№</w:t>
            </w:r>
          </w:p>
        </w:tc>
        <w:tc>
          <w:tcPr>
            <w:tcW w:w="2041" w:type="dxa"/>
            <w:shd w:val="clear" w:color="auto" w:fill="1F4E86"/>
          </w:tcPr>
          <w:p w14:paraId="1D619FEE" w14:textId="77777777" w:rsidR="002F333E" w:rsidRDefault="00AB7408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файл</w:t>
            </w:r>
          </w:p>
        </w:tc>
        <w:tc>
          <w:tcPr>
            <w:tcW w:w="1928" w:type="dxa"/>
            <w:shd w:val="clear" w:color="auto" w:fill="1F4E86"/>
          </w:tcPr>
          <w:p w14:paraId="45412F8C" w14:textId="77777777" w:rsidR="002F333E" w:rsidRDefault="00AB7408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 xml:space="preserve">что </w:t>
            </w:r>
            <w:r>
              <w:rPr>
                <w:rFonts w:eastAsia="Calibri"/>
                <w:b/>
                <w:color w:val="FFFFFF"/>
                <w:sz w:val="20"/>
              </w:rPr>
              <w:t>произнести</w:t>
            </w:r>
          </w:p>
        </w:tc>
        <w:tc>
          <w:tcPr>
            <w:tcW w:w="4535" w:type="dxa"/>
            <w:shd w:val="clear" w:color="auto" w:fill="1F4E86"/>
          </w:tcPr>
          <w:p w14:paraId="70C9EFA3" w14:textId="77777777" w:rsidR="002F333E" w:rsidRDefault="00AB7408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куда пойдёт</w:t>
            </w:r>
          </w:p>
        </w:tc>
      </w:tr>
      <w:tr w:rsidR="002F333E" w:rsidRPr="00AB7408" w14:paraId="12EF8859" w14:textId="77777777">
        <w:tc>
          <w:tcPr>
            <w:tcW w:w="680" w:type="dxa"/>
          </w:tcPr>
          <w:p w14:paraId="7B1F77D3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1</w:t>
            </w:r>
          </w:p>
        </w:tc>
        <w:tc>
          <w:tcPr>
            <w:tcW w:w="2041" w:type="dxa"/>
          </w:tcPr>
          <w:p w14:paraId="0144CF98" w14:textId="77777777" w:rsidR="002F333E" w:rsidRDefault="00AB7408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snd-a.wav</w:t>
            </w:r>
          </w:p>
        </w:tc>
        <w:tc>
          <w:tcPr>
            <w:tcW w:w="1928" w:type="dxa"/>
          </w:tcPr>
          <w:p w14:paraId="47DCAA19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а-а-а</w:t>
            </w:r>
          </w:p>
        </w:tc>
        <w:tc>
          <w:tcPr>
            <w:tcW w:w="4535" w:type="dxa"/>
          </w:tcPr>
          <w:p w14:paraId="77765D8B" w14:textId="77777777" w:rsidR="002F333E" w:rsidRPr="00AB7408" w:rsidRDefault="00AB7408">
            <w:pPr>
              <w:spacing w:before="40" w:after="40"/>
              <w:rPr>
                <w:lang w:val="ru-RU"/>
              </w:rPr>
            </w:pPr>
            <w:r w:rsidRPr="00AB7408">
              <w:rPr>
                <w:rFonts w:eastAsia="Calibri"/>
                <w:sz w:val="21"/>
                <w:lang w:val="ru-RU"/>
              </w:rPr>
              <w:t>нажатие на букву А; вспышка А в пещере эха</w:t>
            </w:r>
          </w:p>
        </w:tc>
      </w:tr>
      <w:tr w:rsidR="002F333E" w:rsidRPr="00AB7408" w14:paraId="73167A11" w14:textId="77777777">
        <w:tc>
          <w:tcPr>
            <w:tcW w:w="680" w:type="dxa"/>
            <w:shd w:val="clear" w:color="auto" w:fill="F7F1E8"/>
          </w:tcPr>
          <w:p w14:paraId="0A4E72B6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2</w:t>
            </w:r>
          </w:p>
        </w:tc>
        <w:tc>
          <w:tcPr>
            <w:tcW w:w="2041" w:type="dxa"/>
            <w:shd w:val="clear" w:color="auto" w:fill="F7F1E8"/>
          </w:tcPr>
          <w:p w14:paraId="7E936251" w14:textId="77777777" w:rsidR="002F333E" w:rsidRDefault="00AB7408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snd-o.wav</w:t>
            </w:r>
          </w:p>
        </w:tc>
        <w:tc>
          <w:tcPr>
            <w:tcW w:w="1928" w:type="dxa"/>
            <w:shd w:val="clear" w:color="auto" w:fill="F7F1E8"/>
          </w:tcPr>
          <w:p w14:paraId="772FB216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о-о-о</w:t>
            </w:r>
          </w:p>
        </w:tc>
        <w:tc>
          <w:tcPr>
            <w:tcW w:w="4535" w:type="dxa"/>
            <w:shd w:val="clear" w:color="auto" w:fill="F7F1E8"/>
          </w:tcPr>
          <w:p w14:paraId="7BCFEF26" w14:textId="77777777" w:rsidR="002F333E" w:rsidRPr="00AB7408" w:rsidRDefault="00AB7408">
            <w:pPr>
              <w:spacing w:before="40" w:after="40"/>
              <w:rPr>
                <w:lang w:val="ru-RU"/>
              </w:rPr>
            </w:pPr>
            <w:r w:rsidRPr="00AB7408">
              <w:rPr>
                <w:rFonts w:eastAsia="Calibri"/>
                <w:sz w:val="21"/>
                <w:lang w:val="ru-RU"/>
              </w:rPr>
              <w:t>вспышка О в пещере эха</w:t>
            </w:r>
          </w:p>
        </w:tc>
      </w:tr>
      <w:tr w:rsidR="002F333E" w:rsidRPr="00AB7408" w14:paraId="1BD98F2A" w14:textId="77777777">
        <w:tc>
          <w:tcPr>
            <w:tcW w:w="680" w:type="dxa"/>
          </w:tcPr>
          <w:p w14:paraId="4055C25B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3</w:t>
            </w:r>
          </w:p>
        </w:tc>
        <w:tc>
          <w:tcPr>
            <w:tcW w:w="2041" w:type="dxa"/>
          </w:tcPr>
          <w:p w14:paraId="350DF15B" w14:textId="77777777" w:rsidR="002F333E" w:rsidRDefault="00AB7408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snd-i.wav</w:t>
            </w:r>
          </w:p>
        </w:tc>
        <w:tc>
          <w:tcPr>
            <w:tcW w:w="1928" w:type="dxa"/>
          </w:tcPr>
          <w:p w14:paraId="72F0F0CB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и-и-и</w:t>
            </w:r>
          </w:p>
        </w:tc>
        <w:tc>
          <w:tcPr>
            <w:tcW w:w="4535" w:type="dxa"/>
          </w:tcPr>
          <w:p w14:paraId="2052998E" w14:textId="77777777" w:rsidR="002F333E" w:rsidRPr="00AB7408" w:rsidRDefault="00AB7408">
            <w:pPr>
              <w:spacing w:before="40" w:after="40"/>
              <w:rPr>
                <w:lang w:val="ru-RU"/>
              </w:rPr>
            </w:pPr>
            <w:r w:rsidRPr="00AB7408">
              <w:rPr>
                <w:rFonts w:eastAsia="Calibri"/>
                <w:sz w:val="21"/>
                <w:lang w:val="ru-RU"/>
              </w:rPr>
              <w:t>вспышка И в пещере эха</w:t>
            </w:r>
          </w:p>
        </w:tc>
      </w:tr>
      <w:tr w:rsidR="002F333E" w:rsidRPr="00AB7408" w14:paraId="01A6F0F2" w14:textId="77777777">
        <w:tc>
          <w:tcPr>
            <w:tcW w:w="680" w:type="dxa"/>
            <w:shd w:val="clear" w:color="auto" w:fill="F7F1E8"/>
          </w:tcPr>
          <w:p w14:paraId="0456090A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4</w:t>
            </w:r>
          </w:p>
        </w:tc>
        <w:tc>
          <w:tcPr>
            <w:tcW w:w="2041" w:type="dxa"/>
            <w:shd w:val="clear" w:color="auto" w:fill="F7F1E8"/>
          </w:tcPr>
          <w:p w14:paraId="73A582BF" w14:textId="77777777" w:rsidR="002F333E" w:rsidRDefault="00AB7408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snd-u.wav</w:t>
            </w:r>
          </w:p>
        </w:tc>
        <w:tc>
          <w:tcPr>
            <w:tcW w:w="1928" w:type="dxa"/>
            <w:shd w:val="clear" w:color="auto" w:fill="F7F1E8"/>
          </w:tcPr>
          <w:p w14:paraId="2F95C97B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у-у-у</w:t>
            </w:r>
          </w:p>
        </w:tc>
        <w:tc>
          <w:tcPr>
            <w:tcW w:w="4535" w:type="dxa"/>
            <w:shd w:val="clear" w:color="auto" w:fill="F7F1E8"/>
          </w:tcPr>
          <w:p w14:paraId="205F4356" w14:textId="77777777" w:rsidR="002F333E" w:rsidRPr="00AB7408" w:rsidRDefault="00AB7408">
            <w:pPr>
              <w:spacing w:before="40" w:after="40"/>
              <w:rPr>
                <w:lang w:val="ru-RU"/>
              </w:rPr>
            </w:pPr>
            <w:r w:rsidRPr="00AB7408">
              <w:rPr>
                <w:rFonts w:eastAsia="Calibri"/>
                <w:sz w:val="21"/>
                <w:lang w:val="ru-RU"/>
              </w:rPr>
              <w:t>вспышка У в пещере эха</w:t>
            </w:r>
          </w:p>
        </w:tc>
      </w:tr>
      <w:tr w:rsidR="002F333E" w14:paraId="4612187D" w14:textId="77777777">
        <w:tc>
          <w:tcPr>
            <w:tcW w:w="680" w:type="dxa"/>
          </w:tcPr>
          <w:p w14:paraId="7C7617F4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5</w:t>
            </w:r>
          </w:p>
        </w:tc>
        <w:tc>
          <w:tcPr>
            <w:tcW w:w="2041" w:type="dxa"/>
          </w:tcPr>
          <w:p w14:paraId="5981D3A4" w14:textId="77777777" w:rsidR="002F333E" w:rsidRDefault="00AB7408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snd-ma.wav</w:t>
            </w:r>
          </w:p>
        </w:tc>
        <w:tc>
          <w:tcPr>
            <w:tcW w:w="1928" w:type="dxa"/>
          </w:tcPr>
          <w:p w14:paraId="64A12473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ма</w:t>
            </w:r>
          </w:p>
        </w:tc>
        <w:tc>
          <w:tcPr>
            <w:tcW w:w="4535" w:type="dxa"/>
          </w:tcPr>
          <w:p w14:paraId="150042DF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 xml:space="preserve">слог собрался (мост </w:t>
            </w:r>
            <w:r>
              <w:rPr>
                <w:rFonts w:eastAsia="Calibri"/>
                <w:sz w:val="21"/>
              </w:rPr>
              <w:t>дружбы)</w:t>
            </w:r>
          </w:p>
        </w:tc>
      </w:tr>
    </w:tbl>
    <w:p w14:paraId="3F424515" w14:textId="77777777" w:rsidR="002F333E" w:rsidRDefault="002F333E"/>
    <w:p w14:paraId="6C611004" w14:textId="77777777" w:rsidR="002F333E" w:rsidRPr="00AB7408" w:rsidRDefault="00AB7408">
      <w:pPr>
        <w:rPr>
          <w:lang w:val="ru-RU"/>
        </w:rPr>
      </w:pPr>
      <w:r w:rsidRPr="00AB7408">
        <w:rPr>
          <w:rFonts w:eastAsia="Calibri"/>
          <w:lang w:val="ru-RU"/>
        </w:rPr>
        <w:t>Длина звука: примерно 1–1,5 сек. Слог «ма» — один раз, ровно, без растяжки.</w:t>
      </w:r>
    </w:p>
    <w:p w14:paraId="62B05E0A" w14:textId="77777777" w:rsidR="002F333E" w:rsidRPr="00AB7408" w:rsidRDefault="00AB7408">
      <w:pPr>
        <w:pStyle w:val="21"/>
        <w:rPr>
          <w:lang w:val="ru-RU"/>
        </w:rPr>
      </w:pPr>
      <w:r w:rsidRPr="00AB7408">
        <w:rPr>
          <w:rFonts w:ascii="Calibri" w:eastAsia="Calibri" w:hAnsi="Calibri"/>
          <w:color w:val="1F4E86"/>
          <w:sz w:val="28"/>
          <w:lang w:val="ru-RU"/>
        </w:rPr>
        <w:t>Б. Реплики Словика — 13 файлов</w:t>
      </w:r>
    </w:p>
    <w:p w14:paraId="231497C0" w14:textId="77777777" w:rsidR="002F333E" w:rsidRPr="00AB7408" w:rsidRDefault="00AB7408">
      <w:pPr>
        <w:rPr>
          <w:lang w:val="ru-RU"/>
        </w:rPr>
      </w:pPr>
      <w:r w:rsidRPr="00AB7408">
        <w:rPr>
          <w:rFonts w:eastAsia="Calibri"/>
          <w:lang w:val="ru-RU"/>
        </w:rPr>
        <w:t xml:space="preserve">Читать </w:t>
      </w:r>
      <w:r w:rsidRPr="00AB7408">
        <w:rPr>
          <w:rFonts w:eastAsia="Calibri"/>
          <w:b/>
          <w:lang w:val="ru-RU"/>
        </w:rPr>
        <w:t>как есть</w:t>
      </w:r>
      <w:r w:rsidRPr="00AB7408">
        <w:rPr>
          <w:rFonts w:eastAsia="Calibri"/>
          <w:lang w:val="ru-RU"/>
        </w:rPr>
        <w:t>. Это то, что ребёнок слышит по кнопке «Послушать Словика».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2154"/>
        <w:gridCol w:w="6350"/>
      </w:tblGrid>
      <w:tr w:rsidR="002F333E" w14:paraId="6A8AA309" w14:textId="77777777">
        <w:tc>
          <w:tcPr>
            <w:tcW w:w="680" w:type="dxa"/>
            <w:shd w:val="clear" w:color="auto" w:fill="1F4E86"/>
          </w:tcPr>
          <w:p w14:paraId="680E6CBA" w14:textId="77777777" w:rsidR="002F333E" w:rsidRDefault="00AB7408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№</w:t>
            </w:r>
          </w:p>
        </w:tc>
        <w:tc>
          <w:tcPr>
            <w:tcW w:w="2154" w:type="dxa"/>
            <w:shd w:val="clear" w:color="auto" w:fill="1F4E86"/>
          </w:tcPr>
          <w:p w14:paraId="0C6DFC75" w14:textId="77777777" w:rsidR="002F333E" w:rsidRDefault="00AB7408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файл</w:t>
            </w:r>
          </w:p>
        </w:tc>
        <w:tc>
          <w:tcPr>
            <w:tcW w:w="6350" w:type="dxa"/>
            <w:shd w:val="clear" w:color="auto" w:fill="1F4E86"/>
          </w:tcPr>
          <w:p w14:paraId="727AC2A8" w14:textId="77777777" w:rsidR="002F333E" w:rsidRDefault="00AB7408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читать в микрофон</w:t>
            </w:r>
          </w:p>
        </w:tc>
      </w:tr>
      <w:tr w:rsidR="002F333E" w:rsidRPr="00AB7408" w14:paraId="1A6D2E39" w14:textId="77777777">
        <w:tc>
          <w:tcPr>
            <w:tcW w:w="680" w:type="dxa"/>
          </w:tcPr>
          <w:p w14:paraId="639D81C9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6</w:t>
            </w:r>
          </w:p>
        </w:tc>
        <w:tc>
          <w:tcPr>
            <w:tcW w:w="2154" w:type="dxa"/>
          </w:tcPr>
          <w:p w14:paraId="2C88DCFA" w14:textId="77777777" w:rsidR="002F333E" w:rsidRDefault="00AB7408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vo-meet.wav</w:t>
            </w:r>
          </w:p>
        </w:tc>
        <w:tc>
          <w:tcPr>
            <w:tcW w:w="6350" w:type="dxa"/>
          </w:tcPr>
          <w:p w14:paraId="19923E4F" w14:textId="77777777" w:rsidR="002F333E" w:rsidRPr="00AB7408" w:rsidRDefault="00AB7408">
            <w:pPr>
              <w:spacing w:before="40" w:after="40"/>
              <w:rPr>
                <w:lang w:val="ru-RU"/>
              </w:rPr>
            </w:pPr>
            <w:r w:rsidRPr="00AB7408">
              <w:rPr>
                <w:rFonts w:eastAsia="Calibri"/>
                <w:sz w:val="21"/>
                <w:lang w:val="ru-RU"/>
              </w:rPr>
              <w:t xml:space="preserve">Ты на поляне </w:t>
            </w:r>
            <w:r w:rsidRPr="00AB7408">
              <w:rPr>
                <w:rFonts w:eastAsia="Calibri"/>
                <w:sz w:val="21"/>
                <w:lang w:val="ru-RU"/>
              </w:rPr>
              <w:t>страны звуков. Вот познакомься с буквой А. Она говорит: а-а-а.</w:t>
            </w:r>
          </w:p>
        </w:tc>
      </w:tr>
      <w:tr w:rsidR="002F333E" w14:paraId="4AF1F967" w14:textId="77777777">
        <w:tc>
          <w:tcPr>
            <w:tcW w:w="680" w:type="dxa"/>
            <w:shd w:val="clear" w:color="auto" w:fill="F7F1E8"/>
          </w:tcPr>
          <w:p w14:paraId="69930C28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7</w:t>
            </w:r>
          </w:p>
        </w:tc>
        <w:tc>
          <w:tcPr>
            <w:tcW w:w="2154" w:type="dxa"/>
            <w:shd w:val="clear" w:color="auto" w:fill="F7F1E8"/>
          </w:tcPr>
          <w:p w14:paraId="4946575D" w14:textId="77777777" w:rsidR="002F333E" w:rsidRDefault="00AB7408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vo-whispers.wav</w:t>
            </w:r>
          </w:p>
        </w:tc>
        <w:tc>
          <w:tcPr>
            <w:tcW w:w="6350" w:type="dxa"/>
            <w:shd w:val="clear" w:color="auto" w:fill="F7F1E8"/>
          </w:tcPr>
          <w:p w14:paraId="2A9255CA" w14:textId="77777777" w:rsidR="002F333E" w:rsidRDefault="00AB7408">
            <w:pPr>
              <w:spacing w:before="40" w:after="40"/>
            </w:pPr>
            <w:r w:rsidRPr="00AB7408">
              <w:rPr>
                <w:rFonts w:eastAsia="Calibri"/>
                <w:sz w:val="21"/>
                <w:lang w:val="ru-RU"/>
              </w:rPr>
              <w:t xml:space="preserve">Поляна шёпотов опустела: звуки куда-то делись! </w:t>
            </w:r>
            <w:r>
              <w:rPr>
                <w:rFonts w:eastAsia="Calibri"/>
                <w:sz w:val="21"/>
              </w:rPr>
              <w:t>Выбери всё, что шумит!</w:t>
            </w:r>
          </w:p>
        </w:tc>
      </w:tr>
      <w:tr w:rsidR="002F333E" w:rsidRPr="00AB7408" w14:paraId="4E70DDBB" w14:textId="77777777">
        <w:tc>
          <w:tcPr>
            <w:tcW w:w="680" w:type="dxa"/>
          </w:tcPr>
          <w:p w14:paraId="3FF9C826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8</w:t>
            </w:r>
          </w:p>
        </w:tc>
        <w:tc>
          <w:tcPr>
            <w:tcW w:w="2154" w:type="dxa"/>
          </w:tcPr>
          <w:p w14:paraId="6C802A93" w14:textId="77777777" w:rsidR="002F333E" w:rsidRDefault="00AB7408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vo-echo.wav</w:t>
            </w:r>
          </w:p>
        </w:tc>
        <w:tc>
          <w:tcPr>
            <w:tcW w:w="6350" w:type="dxa"/>
          </w:tcPr>
          <w:p w14:paraId="0BEE4244" w14:textId="77777777" w:rsidR="002F333E" w:rsidRPr="00AB7408" w:rsidRDefault="00AB7408">
            <w:pPr>
              <w:spacing w:before="40" w:after="40"/>
              <w:rPr>
                <w:lang w:val="ru-RU"/>
              </w:rPr>
            </w:pPr>
            <w:r w:rsidRPr="00AB7408">
              <w:rPr>
                <w:rFonts w:eastAsia="Calibri"/>
                <w:sz w:val="21"/>
                <w:lang w:val="ru-RU"/>
              </w:rPr>
              <w:t>Пещера эха. Здесь пропал звук а-а-а. Лови только букву А — три раза!</w:t>
            </w:r>
          </w:p>
        </w:tc>
      </w:tr>
      <w:tr w:rsidR="002F333E" w:rsidRPr="00AB7408" w14:paraId="18D9280B" w14:textId="77777777">
        <w:tc>
          <w:tcPr>
            <w:tcW w:w="680" w:type="dxa"/>
            <w:shd w:val="clear" w:color="auto" w:fill="F7F1E8"/>
          </w:tcPr>
          <w:p w14:paraId="5AF71D28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9</w:t>
            </w:r>
          </w:p>
        </w:tc>
        <w:tc>
          <w:tcPr>
            <w:tcW w:w="2154" w:type="dxa"/>
            <w:shd w:val="clear" w:color="auto" w:fill="F7F1E8"/>
          </w:tcPr>
          <w:p w14:paraId="552679A5" w14:textId="77777777" w:rsidR="002F333E" w:rsidRDefault="00AB7408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vo-workshop.wav</w:t>
            </w:r>
          </w:p>
        </w:tc>
        <w:tc>
          <w:tcPr>
            <w:tcW w:w="6350" w:type="dxa"/>
            <w:shd w:val="clear" w:color="auto" w:fill="F7F1E8"/>
          </w:tcPr>
          <w:p w14:paraId="4015A148" w14:textId="77777777" w:rsidR="002F333E" w:rsidRPr="00AB7408" w:rsidRDefault="00AB7408">
            <w:pPr>
              <w:spacing w:before="40" w:after="40"/>
              <w:rPr>
                <w:lang w:val="ru-RU"/>
              </w:rPr>
            </w:pPr>
            <w:r w:rsidRPr="00AB7408">
              <w:rPr>
                <w:rFonts w:eastAsia="Calibri"/>
                <w:sz w:val="21"/>
                <w:lang w:val="ru-RU"/>
              </w:rPr>
              <w:t>Найди три буквы А среди других букв.</w:t>
            </w:r>
          </w:p>
        </w:tc>
      </w:tr>
      <w:tr w:rsidR="002F333E" w:rsidRPr="00AB7408" w14:paraId="3C4DEC91" w14:textId="77777777">
        <w:tc>
          <w:tcPr>
            <w:tcW w:w="680" w:type="dxa"/>
          </w:tcPr>
          <w:p w14:paraId="5DE1DC27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10</w:t>
            </w:r>
          </w:p>
        </w:tc>
        <w:tc>
          <w:tcPr>
            <w:tcW w:w="2154" w:type="dxa"/>
          </w:tcPr>
          <w:p w14:paraId="3CC799D0" w14:textId="77777777" w:rsidR="002F333E" w:rsidRDefault="00AB7408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vo-build.wav</w:t>
            </w:r>
          </w:p>
        </w:tc>
        <w:tc>
          <w:tcPr>
            <w:tcW w:w="6350" w:type="dxa"/>
          </w:tcPr>
          <w:p w14:paraId="50648BA4" w14:textId="77777777" w:rsidR="002F333E" w:rsidRPr="00AB7408" w:rsidRDefault="00AB7408">
            <w:pPr>
              <w:spacing w:before="40" w:after="40"/>
              <w:rPr>
                <w:lang w:val="ru-RU"/>
              </w:rPr>
            </w:pPr>
            <w:r w:rsidRPr="00AB7408">
              <w:rPr>
                <w:rFonts w:eastAsia="Calibri"/>
                <w:sz w:val="21"/>
                <w:lang w:val="ru-RU"/>
              </w:rPr>
              <w:t>Собери большую печатную А. Две наклонные ножки и одна перекладина посередине.</w:t>
            </w:r>
          </w:p>
        </w:tc>
      </w:tr>
      <w:tr w:rsidR="002F333E" w:rsidRPr="00AB7408" w14:paraId="0E330DCB" w14:textId="77777777">
        <w:tc>
          <w:tcPr>
            <w:tcW w:w="680" w:type="dxa"/>
            <w:shd w:val="clear" w:color="auto" w:fill="F7F1E8"/>
          </w:tcPr>
          <w:p w14:paraId="1479564A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11</w:t>
            </w:r>
          </w:p>
        </w:tc>
        <w:tc>
          <w:tcPr>
            <w:tcW w:w="2154" w:type="dxa"/>
            <w:shd w:val="clear" w:color="auto" w:fill="F7F1E8"/>
          </w:tcPr>
          <w:p w14:paraId="0DEFFFAC" w14:textId="77777777" w:rsidR="002F333E" w:rsidRDefault="00AB7408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vo-sort.wav</w:t>
            </w:r>
          </w:p>
        </w:tc>
        <w:tc>
          <w:tcPr>
            <w:tcW w:w="6350" w:type="dxa"/>
            <w:shd w:val="clear" w:color="auto" w:fill="F7F1E8"/>
          </w:tcPr>
          <w:p w14:paraId="4B301218" w14:textId="77777777" w:rsidR="002F333E" w:rsidRPr="00AB7408" w:rsidRDefault="00AB7408">
            <w:pPr>
              <w:spacing w:before="40" w:after="40"/>
              <w:rPr>
                <w:lang w:val="ru-RU"/>
              </w:rPr>
            </w:pPr>
            <w:r w:rsidRPr="00AB7408">
              <w:rPr>
                <w:rFonts w:eastAsia="Calibri"/>
                <w:sz w:val="21"/>
                <w:lang w:val="ru-RU"/>
              </w:rPr>
              <w:t>Большая А и маленькая а — это одна буква. Разложи: большие налево, маленькие направо.</w:t>
            </w:r>
          </w:p>
        </w:tc>
      </w:tr>
      <w:tr w:rsidR="002F333E" w:rsidRPr="00AB7408" w14:paraId="71738776" w14:textId="77777777">
        <w:tc>
          <w:tcPr>
            <w:tcW w:w="680" w:type="dxa"/>
          </w:tcPr>
          <w:p w14:paraId="57A4EDE0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12</w:t>
            </w:r>
          </w:p>
        </w:tc>
        <w:tc>
          <w:tcPr>
            <w:tcW w:w="2154" w:type="dxa"/>
          </w:tcPr>
          <w:p w14:paraId="6D468F00" w14:textId="77777777" w:rsidR="002F333E" w:rsidRDefault="00AB7408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</w:t>
            </w:r>
            <w:r>
              <w:rPr>
                <w:rFonts w:ascii="Consolas" w:eastAsia="Consolas" w:hAnsi="Consolas"/>
                <w:color w:val="1F4E86"/>
                <w:sz w:val="20"/>
              </w:rPr>
              <w:t>-catch.wav</w:t>
            </w:r>
          </w:p>
        </w:tc>
        <w:tc>
          <w:tcPr>
            <w:tcW w:w="6350" w:type="dxa"/>
          </w:tcPr>
          <w:p w14:paraId="46E8F108" w14:textId="77777777" w:rsidR="002F333E" w:rsidRPr="00AB7408" w:rsidRDefault="00AB7408">
            <w:pPr>
              <w:spacing w:before="40" w:after="40"/>
              <w:rPr>
                <w:lang w:val="ru-RU"/>
              </w:rPr>
            </w:pPr>
            <w:r w:rsidRPr="00AB7408">
              <w:rPr>
                <w:rFonts w:eastAsia="Calibri"/>
                <w:sz w:val="21"/>
                <w:lang w:val="ru-RU"/>
              </w:rPr>
              <w:t>Теперь поймай их на поляне. Найди большую А и маленькую а. Не спутай с другими буквами.</w:t>
            </w:r>
          </w:p>
        </w:tc>
      </w:tr>
      <w:tr w:rsidR="002F333E" w:rsidRPr="00AB7408" w14:paraId="4D331A3F" w14:textId="77777777">
        <w:tc>
          <w:tcPr>
            <w:tcW w:w="680" w:type="dxa"/>
            <w:shd w:val="clear" w:color="auto" w:fill="F7F1E8"/>
          </w:tcPr>
          <w:p w14:paraId="7820A59C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13</w:t>
            </w:r>
          </w:p>
        </w:tc>
        <w:tc>
          <w:tcPr>
            <w:tcW w:w="2154" w:type="dxa"/>
            <w:shd w:val="clear" w:color="auto" w:fill="F7F1E8"/>
          </w:tcPr>
          <w:p w14:paraId="177E59AB" w14:textId="77777777" w:rsidR="002F333E" w:rsidRDefault="00AB7408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vo-maze.wav</w:t>
            </w:r>
          </w:p>
        </w:tc>
        <w:tc>
          <w:tcPr>
            <w:tcW w:w="6350" w:type="dxa"/>
            <w:shd w:val="clear" w:color="auto" w:fill="F7F1E8"/>
          </w:tcPr>
          <w:p w14:paraId="6542C2AC" w14:textId="77777777" w:rsidR="002F333E" w:rsidRPr="00AB7408" w:rsidRDefault="00AB7408">
            <w:pPr>
              <w:spacing w:before="40" w:after="40"/>
              <w:rPr>
                <w:lang w:val="ru-RU"/>
              </w:rPr>
            </w:pPr>
            <w:r w:rsidRPr="00AB7408">
              <w:rPr>
                <w:rFonts w:eastAsia="Calibri"/>
                <w:sz w:val="21"/>
                <w:lang w:val="ru-RU"/>
              </w:rPr>
              <w:t>Пройди лабиринт только по буквам А. Чужие буквы — стена.</w:t>
            </w:r>
          </w:p>
        </w:tc>
      </w:tr>
      <w:tr w:rsidR="002F333E" w:rsidRPr="00AB7408" w14:paraId="6BE35A17" w14:textId="77777777">
        <w:tc>
          <w:tcPr>
            <w:tcW w:w="680" w:type="dxa"/>
          </w:tcPr>
          <w:p w14:paraId="3C82D3F4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14</w:t>
            </w:r>
          </w:p>
        </w:tc>
        <w:tc>
          <w:tcPr>
            <w:tcW w:w="2154" w:type="dxa"/>
          </w:tcPr>
          <w:p w14:paraId="020A1528" w14:textId="77777777" w:rsidR="002F333E" w:rsidRDefault="00AB7408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vo-words.wav</w:t>
            </w:r>
          </w:p>
        </w:tc>
        <w:tc>
          <w:tcPr>
            <w:tcW w:w="6350" w:type="dxa"/>
          </w:tcPr>
          <w:p w14:paraId="57DA4704" w14:textId="77777777" w:rsidR="002F333E" w:rsidRPr="00AB7408" w:rsidRDefault="00AB7408">
            <w:pPr>
              <w:spacing w:before="40" w:after="40"/>
              <w:rPr>
                <w:lang w:val="ru-RU"/>
              </w:rPr>
            </w:pPr>
            <w:r w:rsidRPr="00AB7408">
              <w:rPr>
                <w:rFonts w:eastAsia="Calibri"/>
                <w:sz w:val="21"/>
                <w:lang w:val="ru-RU"/>
              </w:rPr>
              <w:t>Найди слова на букву А. Другие выбирать не надо.</w:t>
            </w:r>
          </w:p>
        </w:tc>
      </w:tr>
      <w:tr w:rsidR="002F333E" w:rsidRPr="00AB7408" w14:paraId="2966A314" w14:textId="77777777">
        <w:tc>
          <w:tcPr>
            <w:tcW w:w="680" w:type="dxa"/>
            <w:shd w:val="clear" w:color="auto" w:fill="F7F1E8"/>
          </w:tcPr>
          <w:p w14:paraId="0C041BF2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15</w:t>
            </w:r>
          </w:p>
        </w:tc>
        <w:tc>
          <w:tcPr>
            <w:tcW w:w="2154" w:type="dxa"/>
            <w:shd w:val="clear" w:color="auto" w:fill="F7F1E8"/>
          </w:tcPr>
          <w:p w14:paraId="14B0C27F" w14:textId="77777777" w:rsidR="002F333E" w:rsidRDefault="00AB7408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vo-bridge.wav</w:t>
            </w:r>
          </w:p>
        </w:tc>
        <w:tc>
          <w:tcPr>
            <w:tcW w:w="6350" w:type="dxa"/>
            <w:shd w:val="clear" w:color="auto" w:fill="F7F1E8"/>
          </w:tcPr>
          <w:p w14:paraId="5C2242B9" w14:textId="77777777" w:rsidR="002F333E" w:rsidRPr="00AB7408" w:rsidRDefault="00AB7408">
            <w:pPr>
              <w:spacing w:before="40" w:after="40"/>
              <w:rPr>
                <w:lang w:val="ru-RU"/>
              </w:rPr>
            </w:pPr>
            <w:r w:rsidRPr="00AB7408">
              <w:rPr>
                <w:rFonts w:eastAsia="Calibri"/>
                <w:sz w:val="21"/>
                <w:lang w:val="ru-RU"/>
              </w:rPr>
              <w:t>Собери слог: сначала м-м-м, потом а-а-а. Рядом другие буквы — не попадись!</w:t>
            </w:r>
          </w:p>
        </w:tc>
      </w:tr>
      <w:tr w:rsidR="002F333E" w:rsidRPr="00AB7408" w14:paraId="14049FFC" w14:textId="77777777">
        <w:tc>
          <w:tcPr>
            <w:tcW w:w="680" w:type="dxa"/>
          </w:tcPr>
          <w:p w14:paraId="618AF102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16</w:t>
            </w:r>
          </w:p>
        </w:tc>
        <w:tc>
          <w:tcPr>
            <w:tcW w:w="2154" w:type="dxa"/>
          </w:tcPr>
          <w:p w14:paraId="2A4CC327" w14:textId="77777777" w:rsidR="002F333E" w:rsidRDefault="00AB7408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vo-chest.wav</w:t>
            </w:r>
          </w:p>
        </w:tc>
        <w:tc>
          <w:tcPr>
            <w:tcW w:w="6350" w:type="dxa"/>
          </w:tcPr>
          <w:p w14:paraId="5DE77872" w14:textId="77777777" w:rsidR="002F333E" w:rsidRPr="00AB7408" w:rsidRDefault="00AB7408">
            <w:pPr>
              <w:spacing w:before="40" w:after="40"/>
              <w:rPr>
                <w:lang w:val="ru-RU"/>
              </w:rPr>
            </w:pPr>
            <w:r w:rsidRPr="00AB7408">
              <w:rPr>
                <w:rFonts w:eastAsia="Calibri"/>
                <w:sz w:val="21"/>
                <w:lang w:val="ru-RU"/>
              </w:rPr>
              <w:t>Где картинка со слогом ма? Потом выбери слог ма, не ам.</w:t>
            </w:r>
          </w:p>
        </w:tc>
      </w:tr>
      <w:tr w:rsidR="002F333E" w:rsidRPr="00AB7408" w14:paraId="76678188" w14:textId="77777777">
        <w:tc>
          <w:tcPr>
            <w:tcW w:w="680" w:type="dxa"/>
            <w:shd w:val="clear" w:color="auto" w:fill="F7F1E8"/>
          </w:tcPr>
          <w:p w14:paraId="107A2F9C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17</w:t>
            </w:r>
          </w:p>
        </w:tc>
        <w:tc>
          <w:tcPr>
            <w:tcW w:w="2154" w:type="dxa"/>
            <w:shd w:val="clear" w:color="auto" w:fill="F7F1E8"/>
          </w:tcPr>
          <w:p w14:paraId="3A813BD4" w14:textId="77777777" w:rsidR="002F333E" w:rsidRDefault="00AB7408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vo-reward.wav</w:t>
            </w:r>
          </w:p>
        </w:tc>
        <w:tc>
          <w:tcPr>
            <w:tcW w:w="6350" w:type="dxa"/>
            <w:shd w:val="clear" w:color="auto" w:fill="F7F1E8"/>
          </w:tcPr>
          <w:p w14:paraId="0AE10AC9" w14:textId="77777777" w:rsidR="002F333E" w:rsidRPr="00AB7408" w:rsidRDefault="00AB7408">
            <w:pPr>
              <w:spacing w:before="40" w:after="40"/>
              <w:rPr>
                <w:lang w:val="ru-RU"/>
              </w:rPr>
            </w:pPr>
            <w:r w:rsidRPr="00AB7408">
              <w:rPr>
                <w:rFonts w:eastAsia="Calibri"/>
                <w:sz w:val="21"/>
                <w:lang w:val="ru-RU"/>
              </w:rPr>
              <w:t>Ты вернул звуки! Три искорки с нами!</w:t>
            </w:r>
          </w:p>
        </w:tc>
      </w:tr>
      <w:tr w:rsidR="002F333E" w:rsidRPr="00AB7408" w14:paraId="235EC576" w14:textId="77777777">
        <w:tc>
          <w:tcPr>
            <w:tcW w:w="680" w:type="dxa"/>
          </w:tcPr>
          <w:p w14:paraId="7BE1274D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18</w:t>
            </w:r>
          </w:p>
        </w:tc>
        <w:tc>
          <w:tcPr>
            <w:tcW w:w="2154" w:type="dxa"/>
          </w:tcPr>
          <w:p w14:paraId="07ADC091" w14:textId="77777777" w:rsidR="002F333E" w:rsidRDefault="00AB7408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vo-retry.wav</w:t>
            </w:r>
          </w:p>
        </w:tc>
        <w:tc>
          <w:tcPr>
            <w:tcW w:w="6350" w:type="dxa"/>
          </w:tcPr>
          <w:p w14:paraId="2FC13D70" w14:textId="77777777" w:rsidR="002F333E" w:rsidRPr="00AB7408" w:rsidRDefault="00AB7408">
            <w:pPr>
              <w:spacing w:before="40" w:after="40"/>
              <w:rPr>
                <w:lang w:val="ru-RU"/>
              </w:rPr>
            </w:pPr>
            <w:r w:rsidRPr="00AB7408">
              <w:rPr>
                <w:rFonts w:eastAsia="Calibri"/>
                <w:sz w:val="21"/>
                <w:lang w:val="ru-RU"/>
              </w:rPr>
              <w:t xml:space="preserve">Искорки ещё не </w:t>
            </w:r>
            <w:r w:rsidRPr="00AB7408">
              <w:rPr>
                <w:rFonts w:eastAsia="Calibri"/>
                <w:sz w:val="21"/>
                <w:lang w:val="ru-RU"/>
              </w:rPr>
              <w:t>все. Давай пройдём ещё раз.</w:t>
            </w:r>
          </w:p>
        </w:tc>
      </w:tr>
    </w:tbl>
    <w:p w14:paraId="05C9F632" w14:textId="77777777" w:rsidR="002F333E" w:rsidRPr="00AB7408" w:rsidRDefault="002F333E">
      <w:pPr>
        <w:rPr>
          <w:lang w:val="ru-RU"/>
        </w:rPr>
      </w:pPr>
    </w:p>
    <w:p w14:paraId="2FF683BA" w14:textId="77777777" w:rsidR="002F333E" w:rsidRPr="00AB7408" w:rsidRDefault="00AB7408">
      <w:pPr>
        <w:pStyle w:val="21"/>
        <w:rPr>
          <w:lang w:val="ru-RU"/>
        </w:rPr>
      </w:pPr>
      <w:r w:rsidRPr="00AB7408">
        <w:rPr>
          <w:rFonts w:ascii="Calibri" w:eastAsia="Calibri" w:hAnsi="Calibri"/>
          <w:color w:val="1F4E86"/>
          <w:sz w:val="28"/>
          <w:lang w:val="ru-RU"/>
        </w:rPr>
        <w:t>В. Короткие реакции — 8 файлов</w:t>
      </w:r>
    </w:p>
    <w:p w14:paraId="6817A406" w14:textId="77777777" w:rsidR="002F333E" w:rsidRPr="00AB7408" w:rsidRDefault="00AB7408">
      <w:pPr>
        <w:rPr>
          <w:lang w:val="ru-RU"/>
        </w:rPr>
      </w:pPr>
      <w:r w:rsidRPr="00AB7408">
        <w:rPr>
          <w:rFonts w:eastAsia="Calibri"/>
          <w:lang w:val="ru-RU"/>
        </w:rPr>
        <w:t>После верного ответа — блок «да»; после ошибки — блок «ещё».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2041"/>
        <w:gridCol w:w="1928"/>
        <w:gridCol w:w="4535"/>
      </w:tblGrid>
      <w:tr w:rsidR="002F333E" w14:paraId="56C12B16" w14:textId="77777777">
        <w:tc>
          <w:tcPr>
            <w:tcW w:w="680" w:type="dxa"/>
            <w:shd w:val="clear" w:color="auto" w:fill="1F4E86"/>
          </w:tcPr>
          <w:p w14:paraId="6DFC5990" w14:textId="77777777" w:rsidR="002F333E" w:rsidRDefault="00AB7408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№</w:t>
            </w:r>
          </w:p>
        </w:tc>
        <w:tc>
          <w:tcPr>
            <w:tcW w:w="2041" w:type="dxa"/>
            <w:shd w:val="clear" w:color="auto" w:fill="1F4E86"/>
          </w:tcPr>
          <w:p w14:paraId="0504CBEC" w14:textId="77777777" w:rsidR="002F333E" w:rsidRDefault="00AB7408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файл</w:t>
            </w:r>
          </w:p>
        </w:tc>
        <w:tc>
          <w:tcPr>
            <w:tcW w:w="1928" w:type="dxa"/>
            <w:shd w:val="clear" w:color="auto" w:fill="1F4E86"/>
          </w:tcPr>
          <w:p w14:paraId="240FD1B6" w14:textId="77777777" w:rsidR="002F333E" w:rsidRDefault="00AB7408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читать в микрофон</w:t>
            </w:r>
          </w:p>
        </w:tc>
        <w:tc>
          <w:tcPr>
            <w:tcW w:w="4535" w:type="dxa"/>
            <w:shd w:val="clear" w:color="auto" w:fill="1F4E86"/>
          </w:tcPr>
          <w:p w14:paraId="0DECF6B5" w14:textId="77777777" w:rsidR="002F333E" w:rsidRDefault="00AB7408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когда</w:t>
            </w:r>
          </w:p>
        </w:tc>
      </w:tr>
      <w:tr w:rsidR="002F333E" w14:paraId="4EB66E4C" w14:textId="77777777">
        <w:tc>
          <w:tcPr>
            <w:tcW w:w="680" w:type="dxa"/>
          </w:tcPr>
          <w:p w14:paraId="4B9EC0B6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19</w:t>
            </w:r>
          </w:p>
        </w:tc>
        <w:tc>
          <w:tcPr>
            <w:tcW w:w="2041" w:type="dxa"/>
          </w:tcPr>
          <w:p w14:paraId="2453D82A" w14:textId="77777777" w:rsidR="002F333E" w:rsidRDefault="00AB7408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vo-ok.wav</w:t>
            </w:r>
          </w:p>
        </w:tc>
        <w:tc>
          <w:tcPr>
            <w:tcW w:w="1928" w:type="dxa"/>
          </w:tcPr>
          <w:p w14:paraId="3F989920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Правильно!</w:t>
            </w:r>
          </w:p>
        </w:tc>
        <w:tc>
          <w:tcPr>
            <w:tcW w:w="4535" w:type="dxa"/>
          </w:tcPr>
          <w:p w14:paraId="5C37409B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задание сделано верно</w:t>
            </w:r>
          </w:p>
        </w:tc>
      </w:tr>
      <w:tr w:rsidR="002F333E" w:rsidRPr="00AB7408" w14:paraId="2D30FA89" w14:textId="77777777">
        <w:tc>
          <w:tcPr>
            <w:tcW w:w="680" w:type="dxa"/>
            <w:shd w:val="clear" w:color="auto" w:fill="F7F1E8"/>
          </w:tcPr>
          <w:p w14:paraId="47B23A57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20</w:t>
            </w:r>
          </w:p>
        </w:tc>
        <w:tc>
          <w:tcPr>
            <w:tcW w:w="2041" w:type="dxa"/>
            <w:shd w:val="clear" w:color="auto" w:fill="F7F1E8"/>
          </w:tcPr>
          <w:p w14:paraId="1B75088E" w14:textId="77777777" w:rsidR="002F333E" w:rsidRDefault="00AB7408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vo-yes.wav</w:t>
            </w:r>
          </w:p>
        </w:tc>
        <w:tc>
          <w:tcPr>
            <w:tcW w:w="1928" w:type="dxa"/>
            <w:shd w:val="clear" w:color="auto" w:fill="F7F1E8"/>
          </w:tcPr>
          <w:p w14:paraId="73D5E71B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Есть!</w:t>
            </w:r>
          </w:p>
        </w:tc>
        <w:tc>
          <w:tcPr>
            <w:tcW w:w="4535" w:type="dxa"/>
            <w:shd w:val="clear" w:color="auto" w:fill="F7F1E8"/>
          </w:tcPr>
          <w:p w14:paraId="700FE780" w14:textId="77777777" w:rsidR="002F333E" w:rsidRPr="00AB7408" w:rsidRDefault="00AB7408">
            <w:pPr>
              <w:spacing w:before="40" w:after="40"/>
              <w:rPr>
                <w:lang w:val="ru-RU"/>
              </w:rPr>
            </w:pPr>
            <w:r w:rsidRPr="00AB7408">
              <w:rPr>
                <w:rFonts w:eastAsia="Calibri"/>
                <w:sz w:val="21"/>
                <w:lang w:val="ru-RU"/>
              </w:rPr>
              <w:t>поймал / нашёл, но задание ещё не всё</w:t>
            </w:r>
          </w:p>
        </w:tc>
      </w:tr>
      <w:tr w:rsidR="002F333E" w14:paraId="4F7D0EEF" w14:textId="77777777">
        <w:tc>
          <w:tcPr>
            <w:tcW w:w="680" w:type="dxa"/>
          </w:tcPr>
          <w:p w14:paraId="4B0815F0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21</w:t>
            </w:r>
          </w:p>
        </w:tc>
        <w:tc>
          <w:tcPr>
            <w:tcW w:w="2041" w:type="dxa"/>
          </w:tcPr>
          <w:p w14:paraId="103E6C8F" w14:textId="77777777" w:rsidR="002F333E" w:rsidRDefault="00AB7408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vo-good.wav</w:t>
            </w:r>
          </w:p>
        </w:tc>
        <w:tc>
          <w:tcPr>
            <w:tcW w:w="1928" w:type="dxa"/>
          </w:tcPr>
          <w:p w14:paraId="45D771A8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Здорово!</w:t>
            </w:r>
          </w:p>
        </w:tc>
        <w:tc>
          <w:tcPr>
            <w:tcW w:w="4535" w:type="dxa"/>
          </w:tcPr>
          <w:p w14:paraId="75300D59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финиш станции, тёплый акцент</w:t>
            </w:r>
          </w:p>
        </w:tc>
      </w:tr>
      <w:tr w:rsidR="002F333E" w:rsidRPr="00AB7408" w14:paraId="6718B2F4" w14:textId="77777777">
        <w:tc>
          <w:tcPr>
            <w:tcW w:w="680" w:type="dxa"/>
            <w:shd w:val="clear" w:color="auto" w:fill="F7F1E8"/>
          </w:tcPr>
          <w:p w14:paraId="0BB2CD8E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22</w:t>
            </w:r>
          </w:p>
        </w:tc>
        <w:tc>
          <w:tcPr>
            <w:tcW w:w="2041" w:type="dxa"/>
            <w:shd w:val="clear" w:color="auto" w:fill="F7F1E8"/>
          </w:tcPr>
          <w:p w14:paraId="6584752F" w14:textId="77777777" w:rsidR="002F333E" w:rsidRDefault="00AB7408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vo-found.wav</w:t>
            </w:r>
          </w:p>
        </w:tc>
        <w:tc>
          <w:tcPr>
            <w:tcW w:w="1928" w:type="dxa"/>
            <w:shd w:val="clear" w:color="auto" w:fill="F7F1E8"/>
          </w:tcPr>
          <w:p w14:paraId="2590798C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Нашёл!</w:t>
            </w:r>
          </w:p>
        </w:tc>
        <w:tc>
          <w:tcPr>
            <w:tcW w:w="4535" w:type="dxa"/>
            <w:shd w:val="clear" w:color="auto" w:fill="F7F1E8"/>
          </w:tcPr>
          <w:p w14:paraId="3293B1CC" w14:textId="77777777" w:rsidR="002F333E" w:rsidRPr="00AB7408" w:rsidRDefault="00AB7408">
            <w:pPr>
              <w:spacing w:before="40" w:after="40"/>
              <w:rPr>
                <w:lang w:val="ru-RU"/>
              </w:rPr>
            </w:pPr>
            <w:r w:rsidRPr="00AB7408">
              <w:rPr>
                <w:rFonts w:eastAsia="Calibri"/>
                <w:sz w:val="21"/>
                <w:lang w:val="ru-RU"/>
              </w:rPr>
              <w:t>нашёл нужную букву или слово</w:t>
            </w:r>
          </w:p>
        </w:tc>
      </w:tr>
      <w:tr w:rsidR="002F333E" w14:paraId="3F46B988" w14:textId="77777777">
        <w:tc>
          <w:tcPr>
            <w:tcW w:w="680" w:type="dxa"/>
          </w:tcPr>
          <w:p w14:paraId="39961E4C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23</w:t>
            </w:r>
          </w:p>
        </w:tc>
        <w:tc>
          <w:tcPr>
            <w:tcW w:w="2041" w:type="dxa"/>
          </w:tcPr>
          <w:p w14:paraId="4F15136A" w14:textId="77777777" w:rsidR="002F333E" w:rsidRDefault="00AB7408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vo-spark.wav</w:t>
            </w:r>
          </w:p>
        </w:tc>
        <w:tc>
          <w:tcPr>
            <w:tcW w:w="1928" w:type="dxa"/>
          </w:tcPr>
          <w:p w14:paraId="7696A01F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Искорка с нами!</w:t>
            </w:r>
          </w:p>
        </w:tc>
        <w:tc>
          <w:tcPr>
            <w:tcW w:w="4535" w:type="dxa"/>
          </w:tcPr>
          <w:p w14:paraId="0B89C492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собрали искорку</w:t>
            </w:r>
          </w:p>
        </w:tc>
      </w:tr>
      <w:tr w:rsidR="002F333E" w14:paraId="2AF841EC" w14:textId="77777777">
        <w:tc>
          <w:tcPr>
            <w:tcW w:w="680" w:type="dxa"/>
            <w:shd w:val="clear" w:color="auto" w:fill="F7F1E8"/>
          </w:tcPr>
          <w:p w14:paraId="17485B7E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24</w:t>
            </w:r>
          </w:p>
        </w:tc>
        <w:tc>
          <w:tcPr>
            <w:tcW w:w="2041" w:type="dxa"/>
            <w:shd w:val="clear" w:color="auto" w:fill="F7F1E8"/>
          </w:tcPr>
          <w:p w14:paraId="4DEAB662" w14:textId="77777777" w:rsidR="002F333E" w:rsidRDefault="00AB7408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vo-try.wav</w:t>
            </w:r>
          </w:p>
        </w:tc>
        <w:tc>
          <w:tcPr>
            <w:tcW w:w="1928" w:type="dxa"/>
            <w:shd w:val="clear" w:color="auto" w:fill="F7F1E8"/>
          </w:tcPr>
          <w:p w14:paraId="40639DA0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Попробуй ещё.</w:t>
            </w:r>
          </w:p>
        </w:tc>
        <w:tc>
          <w:tcPr>
            <w:tcW w:w="4535" w:type="dxa"/>
            <w:shd w:val="clear" w:color="auto" w:fill="F7F1E8"/>
          </w:tcPr>
          <w:p w14:paraId="48A2DCAA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ошибка, мягко</w:t>
            </w:r>
          </w:p>
        </w:tc>
      </w:tr>
      <w:tr w:rsidR="002F333E" w14:paraId="4B434BC0" w14:textId="77777777">
        <w:tc>
          <w:tcPr>
            <w:tcW w:w="680" w:type="dxa"/>
          </w:tcPr>
          <w:p w14:paraId="1105BE3F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25</w:t>
            </w:r>
          </w:p>
        </w:tc>
        <w:tc>
          <w:tcPr>
            <w:tcW w:w="2041" w:type="dxa"/>
          </w:tcPr>
          <w:p w14:paraId="2460439E" w14:textId="77777777" w:rsidR="002F333E" w:rsidRDefault="00AB7408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vo-more.wav</w:t>
            </w:r>
          </w:p>
        </w:tc>
        <w:tc>
          <w:tcPr>
            <w:tcW w:w="1928" w:type="dxa"/>
          </w:tcPr>
          <w:p w14:paraId="1C0EB7E0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Давай ещё.</w:t>
            </w:r>
          </w:p>
        </w:tc>
        <w:tc>
          <w:tcPr>
            <w:tcW w:w="4535" w:type="dxa"/>
          </w:tcPr>
          <w:p w14:paraId="7BB0DE0B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нужно повторить действие</w:t>
            </w:r>
          </w:p>
        </w:tc>
      </w:tr>
      <w:tr w:rsidR="002F333E" w:rsidRPr="00AB7408" w14:paraId="08843A4E" w14:textId="77777777">
        <w:tc>
          <w:tcPr>
            <w:tcW w:w="680" w:type="dxa"/>
            <w:shd w:val="clear" w:color="auto" w:fill="F7F1E8"/>
          </w:tcPr>
          <w:p w14:paraId="6FBDD30C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26</w:t>
            </w:r>
          </w:p>
        </w:tc>
        <w:tc>
          <w:tcPr>
            <w:tcW w:w="2041" w:type="dxa"/>
            <w:shd w:val="clear" w:color="auto" w:fill="F7F1E8"/>
          </w:tcPr>
          <w:p w14:paraId="60566C71" w14:textId="77777777" w:rsidR="002F333E" w:rsidRDefault="00AB7408">
            <w:pPr>
              <w:spacing w:before="40" w:after="40"/>
            </w:pPr>
            <w:r>
              <w:rPr>
                <w:rFonts w:ascii="Consolas" w:eastAsia="Consolas" w:hAnsi="Consolas"/>
                <w:color w:val="1F4E86"/>
                <w:sz w:val="20"/>
              </w:rPr>
              <w:t>vo-wrong.wav</w:t>
            </w:r>
          </w:p>
        </w:tc>
        <w:tc>
          <w:tcPr>
            <w:tcW w:w="1928" w:type="dxa"/>
            <w:shd w:val="clear" w:color="auto" w:fill="F7F1E8"/>
          </w:tcPr>
          <w:p w14:paraId="6E8B1945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Не то. Ищи дальше.</w:t>
            </w:r>
          </w:p>
        </w:tc>
        <w:tc>
          <w:tcPr>
            <w:tcW w:w="4535" w:type="dxa"/>
            <w:shd w:val="clear" w:color="auto" w:fill="F7F1E8"/>
          </w:tcPr>
          <w:p w14:paraId="69554D52" w14:textId="77777777" w:rsidR="002F333E" w:rsidRPr="00AB7408" w:rsidRDefault="00AB7408">
            <w:pPr>
              <w:spacing w:before="40" w:after="40"/>
              <w:rPr>
                <w:lang w:val="ru-RU"/>
              </w:rPr>
            </w:pPr>
            <w:r w:rsidRPr="00AB7408">
              <w:rPr>
                <w:rFonts w:eastAsia="Calibri"/>
                <w:sz w:val="21"/>
                <w:lang w:val="ru-RU"/>
              </w:rPr>
              <w:t>нажал не ту букву / картинку</w:t>
            </w:r>
          </w:p>
        </w:tc>
      </w:tr>
    </w:tbl>
    <w:p w14:paraId="53BD6AF2" w14:textId="77777777" w:rsidR="002F333E" w:rsidRPr="00AB7408" w:rsidRDefault="002F333E">
      <w:pPr>
        <w:rPr>
          <w:lang w:val="ru-RU"/>
        </w:rPr>
      </w:pPr>
    </w:p>
    <w:p w14:paraId="2D591036" w14:textId="77777777" w:rsidR="002F333E" w:rsidRDefault="00AB7408">
      <w:pPr>
        <w:pStyle w:val="21"/>
      </w:pPr>
      <w:r>
        <w:rPr>
          <w:rFonts w:ascii="Calibri" w:eastAsia="Calibri" w:hAnsi="Calibri"/>
          <w:color w:val="1F4E86"/>
          <w:sz w:val="28"/>
        </w:rPr>
        <w:t>Шпаргалка произношения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2154"/>
        <w:gridCol w:w="6350"/>
      </w:tblGrid>
      <w:tr w:rsidR="002F333E" w14:paraId="12EDC32A" w14:textId="77777777">
        <w:tc>
          <w:tcPr>
            <w:tcW w:w="680" w:type="dxa"/>
            <w:shd w:val="clear" w:color="auto" w:fill="1F4E86"/>
          </w:tcPr>
          <w:p w14:paraId="4CCFB8B0" w14:textId="77777777" w:rsidR="002F333E" w:rsidRDefault="00AB7408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Пишем</w:t>
            </w:r>
          </w:p>
        </w:tc>
        <w:tc>
          <w:tcPr>
            <w:tcW w:w="2154" w:type="dxa"/>
            <w:shd w:val="clear" w:color="auto" w:fill="1F4E86"/>
          </w:tcPr>
          <w:p w14:paraId="57ED264E" w14:textId="77777777" w:rsidR="002F333E" w:rsidRDefault="00AB7408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Говорим</w:t>
            </w:r>
          </w:p>
        </w:tc>
        <w:tc>
          <w:tcPr>
            <w:tcW w:w="6350" w:type="dxa"/>
            <w:shd w:val="clear" w:color="auto" w:fill="1F4E86"/>
          </w:tcPr>
          <w:p w14:paraId="3FE36D88" w14:textId="77777777" w:rsidR="002F333E" w:rsidRDefault="00AB7408">
            <w:pPr>
              <w:spacing w:before="40" w:after="40"/>
            </w:pPr>
            <w:r>
              <w:rPr>
                <w:rFonts w:eastAsia="Calibri"/>
                <w:b/>
                <w:color w:val="FFFFFF"/>
                <w:sz w:val="20"/>
              </w:rPr>
              <w:t>Не говорим</w:t>
            </w:r>
          </w:p>
        </w:tc>
      </w:tr>
      <w:tr w:rsidR="002F333E" w14:paraId="6D041EFF" w14:textId="77777777">
        <w:tc>
          <w:tcPr>
            <w:tcW w:w="680" w:type="dxa"/>
          </w:tcPr>
          <w:p w14:paraId="4664E40B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звук А</w:t>
            </w:r>
          </w:p>
        </w:tc>
        <w:tc>
          <w:tcPr>
            <w:tcW w:w="2154" w:type="dxa"/>
          </w:tcPr>
          <w:p w14:paraId="278D6645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а-а-а</w:t>
            </w:r>
          </w:p>
        </w:tc>
        <w:tc>
          <w:tcPr>
            <w:tcW w:w="6350" w:type="dxa"/>
          </w:tcPr>
          <w:p w14:paraId="76992A99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«буква а»</w:t>
            </w:r>
          </w:p>
        </w:tc>
      </w:tr>
      <w:tr w:rsidR="002F333E" w14:paraId="2A6F783C" w14:textId="77777777">
        <w:tc>
          <w:tcPr>
            <w:tcW w:w="680" w:type="dxa"/>
            <w:shd w:val="clear" w:color="auto" w:fill="F7F1E8"/>
          </w:tcPr>
          <w:p w14:paraId="522620BC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звук О</w:t>
            </w:r>
          </w:p>
        </w:tc>
        <w:tc>
          <w:tcPr>
            <w:tcW w:w="2154" w:type="dxa"/>
            <w:shd w:val="clear" w:color="auto" w:fill="F7F1E8"/>
          </w:tcPr>
          <w:p w14:paraId="1BC2AF21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о-о-о</w:t>
            </w:r>
          </w:p>
        </w:tc>
        <w:tc>
          <w:tcPr>
            <w:tcW w:w="6350" w:type="dxa"/>
            <w:shd w:val="clear" w:color="auto" w:fill="F7F1E8"/>
          </w:tcPr>
          <w:p w14:paraId="16C54EDF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название буквы</w:t>
            </w:r>
          </w:p>
        </w:tc>
      </w:tr>
      <w:tr w:rsidR="002F333E" w14:paraId="6EBAC432" w14:textId="77777777">
        <w:tc>
          <w:tcPr>
            <w:tcW w:w="680" w:type="dxa"/>
          </w:tcPr>
          <w:p w14:paraId="11646A9E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звук И</w:t>
            </w:r>
          </w:p>
        </w:tc>
        <w:tc>
          <w:tcPr>
            <w:tcW w:w="2154" w:type="dxa"/>
          </w:tcPr>
          <w:p w14:paraId="545AFA8D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и-и-и</w:t>
            </w:r>
          </w:p>
        </w:tc>
        <w:tc>
          <w:tcPr>
            <w:tcW w:w="6350" w:type="dxa"/>
          </w:tcPr>
          <w:p w14:paraId="414AD42E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название буквы</w:t>
            </w:r>
          </w:p>
        </w:tc>
      </w:tr>
      <w:tr w:rsidR="002F333E" w14:paraId="0D0660EF" w14:textId="77777777">
        <w:tc>
          <w:tcPr>
            <w:tcW w:w="680" w:type="dxa"/>
            <w:shd w:val="clear" w:color="auto" w:fill="F7F1E8"/>
          </w:tcPr>
          <w:p w14:paraId="0E05AA0D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звук У</w:t>
            </w:r>
          </w:p>
        </w:tc>
        <w:tc>
          <w:tcPr>
            <w:tcW w:w="2154" w:type="dxa"/>
            <w:shd w:val="clear" w:color="auto" w:fill="F7F1E8"/>
          </w:tcPr>
          <w:p w14:paraId="0A59802E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у-у-у</w:t>
            </w:r>
          </w:p>
        </w:tc>
        <w:tc>
          <w:tcPr>
            <w:tcW w:w="6350" w:type="dxa"/>
            <w:shd w:val="clear" w:color="auto" w:fill="F7F1E8"/>
          </w:tcPr>
          <w:p w14:paraId="269714D1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название буквы</w:t>
            </w:r>
          </w:p>
        </w:tc>
      </w:tr>
      <w:tr w:rsidR="002F333E" w14:paraId="73A6D6A6" w14:textId="77777777">
        <w:tc>
          <w:tcPr>
            <w:tcW w:w="680" w:type="dxa"/>
          </w:tcPr>
          <w:p w14:paraId="48C15D7B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звук М</w:t>
            </w:r>
          </w:p>
        </w:tc>
        <w:tc>
          <w:tcPr>
            <w:tcW w:w="2154" w:type="dxa"/>
          </w:tcPr>
          <w:p w14:paraId="3D2C1B6A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м-м-м</w:t>
            </w:r>
          </w:p>
        </w:tc>
        <w:tc>
          <w:tcPr>
            <w:tcW w:w="6350" w:type="dxa"/>
          </w:tcPr>
          <w:p w14:paraId="60248247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эм</w:t>
            </w:r>
          </w:p>
        </w:tc>
      </w:tr>
      <w:tr w:rsidR="002F333E" w14:paraId="4CAEB2B8" w14:textId="77777777">
        <w:tc>
          <w:tcPr>
            <w:tcW w:w="680" w:type="dxa"/>
            <w:shd w:val="clear" w:color="auto" w:fill="F7F1E8"/>
          </w:tcPr>
          <w:p w14:paraId="62859DFB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слог МА</w:t>
            </w:r>
          </w:p>
        </w:tc>
        <w:tc>
          <w:tcPr>
            <w:tcW w:w="2154" w:type="dxa"/>
            <w:shd w:val="clear" w:color="auto" w:fill="F7F1E8"/>
          </w:tcPr>
          <w:p w14:paraId="3B0A93CE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ма</w:t>
            </w:r>
          </w:p>
        </w:tc>
        <w:tc>
          <w:tcPr>
            <w:tcW w:w="6350" w:type="dxa"/>
            <w:shd w:val="clear" w:color="auto" w:fill="F7F1E8"/>
          </w:tcPr>
          <w:p w14:paraId="1FD515B6" w14:textId="77777777" w:rsidR="002F333E" w:rsidRDefault="00AB7408">
            <w:pPr>
              <w:spacing w:before="40" w:after="40"/>
            </w:pPr>
            <w:r>
              <w:rPr>
                <w:rFonts w:eastAsia="Calibri"/>
                <w:sz w:val="21"/>
              </w:rPr>
              <w:t>эм-а / мэ-а</w:t>
            </w:r>
          </w:p>
        </w:tc>
      </w:tr>
    </w:tbl>
    <w:p w14:paraId="650B213F" w14:textId="77777777" w:rsidR="002F333E" w:rsidRDefault="002F333E"/>
    <w:p w14:paraId="0E1BD5A2" w14:textId="77777777" w:rsidR="002F333E" w:rsidRDefault="00AB7408">
      <w:r>
        <w:rPr>
          <w:rFonts w:eastAsia="Calibri"/>
          <w:b/>
        </w:rPr>
        <w:t>Папка сдачи:</w:t>
      </w:r>
      <w:r>
        <w:rPr>
          <w:rFonts w:eastAsia="Calibri"/>
        </w:rPr>
        <w:t xml:space="preserve"> </w:t>
      </w:r>
      <w:r>
        <w:rPr>
          <w:rFonts w:ascii="Consolas" w:eastAsia="Consolas" w:hAnsi="Consolas"/>
          <w:color w:val="1F4E86"/>
          <w:sz w:val="20"/>
        </w:rPr>
        <w:t>bo-trial/</w:t>
      </w:r>
      <w:r>
        <w:rPr>
          <w:rFonts w:eastAsia="Calibri"/>
        </w:rPr>
        <w:t xml:space="preserve">  </w:t>
      </w:r>
    </w:p>
    <w:p w14:paraId="5CDF69A3" w14:textId="77777777" w:rsidR="002F333E" w:rsidRPr="00AB7408" w:rsidRDefault="00AB7408">
      <w:pPr>
        <w:rPr>
          <w:lang w:val="ru-RU"/>
        </w:rPr>
      </w:pPr>
      <w:r w:rsidRPr="00AB7408">
        <w:rPr>
          <w:rFonts w:eastAsia="Calibri"/>
          <w:lang w:val="ru-RU"/>
        </w:rPr>
        <w:t xml:space="preserve">Дальше файлы конвертируются в </w:t>
      </w:r>
      <w:r>
        <w:rPr>
          <w:rFonts w:eastAsia="Calibri"/>
        </w:rPr>
        <w:t>mp</w:t>
      </w:r>
      <w:r w:rsidRPr="00AB7408">
        <w:rPr>
          <w:rFonts w:eastAsia="Calibri"/>
          <w:lang w:val="ru-RU"/>
        </w:rPr>
        <w:t>3 с тем же именем (</w:t>
      </w:r>
      <w:r>
        <w:rPr>
          <w:rFonts w:ascii="Consolas" w:eastAsia="Consolas" w:hAnsi="Consolas"/>
          <w:color w:val="1F4E86"/>
          <w:sz w:val="20"/>
        </w:rPr>
        <w:t>snd</w:t>
      </w:r>
      <w:r w:rsidRPr="00AB7408">
        <w:rPr>
          <w:rFonts w:ascii="Consolas" w:eastAsia="Consolas" w:hAnsi="Consolas"/>
          <w:color w:val="1F4E86"/>
          <w:sz w:val="20"/>
          <w:lang w:val="ru-RU"/>
        </w:rPr>
        <w:t>-</w:t>
      </w:r>
      <w:r>
        <w:rPr>
          <w:rFonts w:ascii="Consolas" w:eastAsia="Consolas" w:hAnsi="Consolas"/>
          <w:color w:val="1F4E86"/>
          <w:sz w:val="20"/>
        </w:rPr>
        <w:t>a</w:t>
      </w:r>
      <w:r w:rsidRPr="00AB7408">
        <w:rPr>
          <w:rFonts w:ascii="Consolas" w:eastAsia="Consolas" w:hAnsi="Consolas"/>
          <w:color w:val="1F4E86"/>
          <w:sz w:val="20"/>
          <w:lang w:val="ru-RU"/>
        </w:rPr>
        <w:t>.</w:t>
      </w:r>
      <w:r>
        <w:rPr>
          <w:rFonts w:ascii="Consolas" w:eastAsia="Consolas" w:hAnsi="Consolas"/>
          <w:color w:val="1F4E86"/>
          <w:sz w:val="20"/>
        </w:rPr>
        <w:t>mp</w:t>
      </w:r>
      <w:r w:rsidRPr="00AB7408">
        <w:rPr>
          <w:rFonts w:ascii="Consolas" w:eastAsia="Consolas" w:hAnsi="Consolas"/>
          <w:color w:val="1F4E86"/>
          <w:sz w:val="20"/>
          <w:lang w:val="ru-RU"/>
        </w:rPr>
        <w:t>3</w:t>
      </w:r>
      <w:r w:rsidRPr="00AB7408">
        <w:rPr>
          <w:rFonts w:eastAsia="Calibri"/>
          <w:lang w:val="ru-RU"/>
        </w:rPr>
        <w:t xml:space="preserve">, </w:t>
      </w:r>
      <w:r>
        <w:rPr>
          <w:rFonts w:ascii="Consolas" w:eastAsia="Consolas" w:hAnsi="Consolas"/>
          <w:color w:val="1F4E86"/>
          <w:sz w:val="20"/>
        </w:rPr>
        <w:t>vo</w:t>
      </w:r>
      <w:r w:rsidRPr="00AB7408">
        <w:rPr>
          <w:rFonts w:ascii="Consolas" w:eastAsia="Consolas" w:hAnsi="Consolas"/>
          <w:color w:val="1F4E86"/>
          <w:sz w:val="20"/>
          <w:lang w:val="ru-RU"/>
        </w:rPr>
        <w:t>-</w:t>
      </w:r>
      <w:r>
        <w:rPr>
          <w:rFonts w:ascii="Consolas" w:eastAsia="Consolas" w:hAnsi="Consolas"/>
          <w:color w:val="1F4E86"/>
          <w:sz w:val="20"/>
        </w:rPr>
        <w:t>meet</w:t>
      </w:r>
      <w:r w:rsidRPr="00AB7408">
        <w:rPr>
          <w:rFonts w:ascii="Consolas" w:eastAsia="Consolas" w:hAnsi="Consolas"/>
          <w:color w:val="1F4E86"/>
          <w:sz w:val="20"/>
          <w:lang w:val="ru-RU"/>
        </w:rPr>
        <w:t>.</w:t>
      </w:r>
      <w:r>
        <w:rPr>
          <w:rFonts w:ascii="Consolas" w:eastAsia="Consolas" w:hAnsi="Consolas"/>
          <w:color w:val="1F4E86"/>
          <w:sz w:val="20"/>
        </w:rPr>
        <w:t>mp</w:t>
      </w:r>
      <w:r w:rsidRPr="00AB7408">
        <w:rPr>
          <w:rFonts w:ascii="Consolas" w:eastAsia="Consolas" w:hAnsi="Consolas"/>
          <w:color w:val="1F4E86"/>
          <w:sz w:val="20"/>
          <w:lang w:val="ru-RU"/>
        </w:rPr>
        <w:t>3</w:t>
      </w:r>
      <w:r w:rsidRPr="00AB7408">
        <w:rPr>
          <w:rFonts w:eastAsia="Calibri"/>
          <w:lang w:val="ru-RU"/>
        </w:rPr>
        <w:t xml:space="preserve"> …) и кладутся в игру.</w:t>
      </w:r>
    </w:p>
    <w:sectPr w:rsidR="002F333E" w:rsidRPr="00AB7408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33E"/>
    <w:rsid w:val="00326F90"/>
    <w:rsid w:val="00AA1D8D"/>
    <w:rsid w:val="00AB740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546F2"/>
  <w14:defaultImageDpi w14:val="300"/>
  <w15:docId w15:val="{C6C42CF1-9C95-4F17-8BF7-B3EE4BCA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color w:val="3A342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Оля</cp:lastModifiedBy>
  <cp:revision>2</cp:revision>
  <dcterms:created xsi:type="dcterms:W3CDTF">2013-12-23T23:15:00Z</dcterms:created>
  <dcterms:modified xsi:type="dcterms:W3CDTF">2026-08-18T14:13:00Z</dcterms:modified>
  <cp:category/>
</cp:coreProperties>
</file>