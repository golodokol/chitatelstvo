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EE85E" w14:textId="77777777" w:rsidR="00225B30" w:rsidRPr="00AF4F01" w:rsidRDefault="00AF4F01">
      <w:pPr>
        <w:pStyle w:val="1"/>
        <w:rPr>
          <w:lang w:val="ru-RU"/>
        </w:rPr>
      </w:pPr>
      <w:r w:rsidRPr="00AF4F01">
        <w:rPr>
          <w:lang w:val="ru-RU"/>
        </w:rPr>
        <w:t>ТЗ чтецу: вступительные ролики пробных уроков</w:t>
      </w:r>
    </w:p>
    <w:p w14:paraId="7D355368" w14:textId="77777777" w:rsidR="00225B30" w:rsidRPr="00AF4F01" w:rsidRDefault="00AF4F01">
      <w:pPr>
        <w:rPr>
          <w:lang w:val="ru-RU"/>
        </w:rPr>
      </w:pPr>
      <w:r w:rsidRPr="00AF4F01">
        <w:rPr>
          <w:b/>
          <w:lang w:val="ru-RU"/>
        </w:rPr>
        <w:t>Проект:</w:t>
      </w:r>
      <w:r w:rsidRPr="00AF4F01">
        <w:rPr>
          <w:lang w:val="ru-RU"/>
        </w:rPr>
        <w:t xml:space="preserve"> </w:t>
      </w:r>
      <w:proofErr w:type="spellStart"/>
      <w:r w:rsidRPr="00AF4F01">
        <w:rPr>
          <w:lang w:val="ru-RU"/>
        </w:rPr>
        <w:t>Читательство</w:t>
      </w:r>
      <w:proofErr w:type="spellEnd"/>
      <w:r w:rsidRPr="00AF4F01">
        <w:rPr>
          <w:lang w:val="ru-RU"/>
        </w:rPr>
        <w:t xml:space="preserve">  </w:t>
      </w:r>
    </w:p>
    <w:p w14:paraId="01CDC741" w14:textId="77777777" w:rsidR="00225B30" w:rsidRPr="00AF4F01" w:rsidRDefault="00AF4F01">
      <w:pPr>
        <w:rPr>
          <w:lang w:val="ru-RU"/>
        </w:rPr>
      </w:pPr>
      <w:r w:rsidRPr="00AF4F01">
        <w:rPr>
          <w:b/>
          <w:lang w:val="ru-RU"/>
        </w:rPr>
        <w:t>Персонаж:</w:t>
      </w:r>
      <w:r w:rsidRPr="00AF4F01">
        <w:rPr>
          <w:lang w:val="ru-RU"/>
        </w:rPr>
        <w:t xml:space="preserve"> </w:t>
      </w:r>
      <w:proofErr w:type="spellStart"/>
      <w:r w:rsidRPr="00AF4F01">
        <w:rPr>
          <w:lang w:val="ru-RU"/>
        </w:rPr>
        <w:t>Словик</w:t>
      </w:r>
      <w:proofErr w:type="spellEnd"/>
      <w:r w:rsidRPr="00AF4F01">
        <w:rPr>
          <w:lang w:val="ru-RU"/>
        </w:rPr>
        <w:t xml:space="preserve"> (голос проводника)  </w:t>
      </w:r>
    </w:p>
    <w:p w14:paraId="7F84E6FB" w14:textId="4D2B8834" w:rsidR="00225B30" w:rsidRDefault="00AF4F01" w:rsidP="00AF4F01">
      <w:pPr>
        <w:rPr>
          <w:lang w:val="ru-RU"/>
        </w:rPr>
      </w:pPr>
      <w:r w:rsidRPr="00AF4F01">
        <w:rPr>
          <w:b/>
          <w:lang w:val="ru-RU"/>
        </w:rPr>
        <w:t>Объём:</w:t>
      </w:r>
      <w:r w:rsidRPr="00AF4F01">
        <w:rPr>
          <w:lang w:val="ru-RU"/>
        </w:rPr>
        <w:t xml:space="preserve"> 2 ролика по 35–45 секунд чистой речи  </w:t>
      </w:r>
    </w:p>
    <w:p w14:paraId="1A150F0E" w14:textId="77777777" w:rsidR="00AF4F01" w:rsidRPr="00AF4F01" w:rsidRDefault="00AF4F01" w:rsidP="00AF4F01">
      <w:pPr>
        <w:rPr>
          <w:lang w:val="ru-RU"/>
        </w:rPr>
      </w:pPr>
    </w:p>
    <w:p w14:paraId="289E19EE" w14:textId="77777777" w:rsidR="00225B30" w:rsidRDefault="00AF4F01">
      <w:pPr>
        <w:pStyle w:val="21"/>
      </w:pPr>
      <w:proofErr w:type="spellStart"/>
      <w:r>
        <w:t>Ролик</w:t>
      </w:r>
      <w:proofErr w:type="spellEnd"/>
      <w:r>
        <w:t xml:space="preserve"> 1. Буквы оживают</w:t>
      </w:r>
    </w:p>
    <w:p w14:paraId="545584EB" w14:textId="77777777" w:rsidR="00225B30" w:rsidRDefault="00AF4F01">
      <w:r>
        <w:rPr>
          <w:b/>
        </w:rPr>
        <w:t>ID:</w:t>
      </w:r>
      <w:r>
        <w:t xml:space="preserve"> </w:t>
      </w:r>
      <w:r>
        <w:rPr>
          <w:rFonts w:ascii="Consolas" w:hAnsi="Consolas"/>
          <w:sz w:val="18"/>
        </w:rPr>
        <w:t>bo-trial-intro</w:t>
      </w:r>
      <w:r>
        <w:t xml:space="preserve">  </w:t>
      </w:r>
    </w:p>
    <w:p w14:paraId="6FD913D2" w14:textId="77777777" w:rsidR="00225B30" w:rsidRDefault="00AF4F01">
      <w:r>
        <w:rPr>
          <w:b/>
        </w:rPr>
        <w:t>Файл:</w:t>
      </w:r>
      <w:r>
        <w:t xml:space="preserve"> </w:t>
      </w:r>
      <w:r>
        <w:rPr>
          <w:rFonts w:ascii="Consolas" w:hAnsi="Consolas"/>
          <w:sz w:val="18"/>
        </w:rPr>
        <w:t>bo-trial-intro.wav</w:t>
      </w:r>
      <w:r>
        <w:t xml:space="preserve">  </w:t>
      </w:r>
    </w:p>
    <w:p w14:paraId="75DA4111" w14:textId="77777777" w:rsidR="00225B30" w:rsidRPr="00AF4F01" w:rsidRDefault="00AF4F01">
      <w:pPr>
        <w:rPr>
          <w:lang w:val="ru-RU"/>
        </w:rPr>
      </w:pPr>
      <w:r w:rsidRPr="00AF4F01">
        <w:rPr>
          <w:b/>
          <w:lang w:val="ru-RU"/>
        </w:rPr>
        <w:t>Квест:</w:t>
      </w:r>
      <w:r w:rsidRPr="00AF4F01">
        <w:rPr>
          <w:lang w:val="ru-RU"/>
        </w:rPr>
        <w:t xml:space="preserve"> «</w:t>
      </w:r>
      <w:proofErr w:type="spellStart"/>
      <w:r w:rsidRPr="00AF4F01">
        <w:rPr>
          <w:lang w:val="ru-RU"/>
        </w:rPr>
        <w:t>Словик</w:t>
      </w:r>
      <w:proofErr w:type="spellEnd"/>
      <w:r w:rsidRPr="00AF4F01">
        <w:rPr>
          <w:lang w:val="ru-RU"/>
        </w:rPr>
        <w:t xml:space="preserve"> и пропавшие звуки»  </w:t>
      </w:r>
    </w:p>
    <w:p w14:paraId="50FF2B07" w14:textId="77777777" w:rsidR="00225B30" w:rsidRPr="00AF4F01" w:rsidRDefault="00AF4F01">
      <w:pPr>
        <w:rPr>
          <w:lang w:val="ru-RU"/>
        </w:rPr>
      </w:pPr>
      <w:r w:rsidRPr="00AF4F01">
        <w:rPr>
          <w:b/>
          <w:lang w:val="ru-RU"/>
        </w:rPr>
        <w:t>Хронометраж речи:</w:t>
      </w:r>
      <w:r w:rsidRPr="00AF4F01">
        <w:rPr>
          <w:lang w:val="ru-RU"/>
        </w:rPr>
        <w:t xml:space="preserve"> ~40 секунд</w:t>
      </w:r>
    </w:p>
    <w:p w14:paraId="68227D23" w14:textId="77777777" w:rsidR="00225B30" w:rsidRPr="00AF4F01" w:rsidRDefault="00AF4F01">
      <w:pPr>
        <w:pStyle w:val="31"/>
        <w:rPr>
          <w:lang w:val="ru-RU"/>
        </w:rPr>
      </w:pPr>
      <w:r w:rsidRPr="00AF4F01">
        <w:rPr>
          <w:lang w:val="ru-RU"/>
        </w:rPr>
        <w:t>Основной текст (читать как есть)</w:t>
      </w:r>
    </w:p>
    <w:p w14:paraId="0E27A081" w14:textId="77777777" w:rsidR="00225B30" w:rsidRPr="00AF4F01" w:rsidRDefault="00AF4F01">
      <w:pPr>
        <w:rPr>
          <w:lang w:val="ru-RU"/>
        </w:rPr>
      </w:pPr>
      <w:r w:rsidRPr="00AF4F01">
        <w:rPr>
          <w:lang w:val="ru-RU"/>
        </w:rPr>
        <w:t xml:space="preserve">Привет! Я — </w:t>
      </w:r>
      <w:proofErr w:type="spellStart"/>
      <w:r w:rsidRPr="00AF4F01">
        <w:rPr>
          <w:lang w:val="ru-RU"/>
        </w:rPr>
        <w:t>Словик</w:t>
      </w:r>
      <w:proofErr w:type="spellEnd"/>
      <w:r w:rsidRPr="00AF4F01">
        <w:rPr>
          <w:lang w:val="ru-RU"/>
        </w:rPr>
        <w:t xml:space="preserve">.  </w:t>
      </w:r>
    </w:p>
    <w:p w14:paraId="214520D9" w14:textId="77777777" w:rsidR="00225B30" w:rsidRPr="00AF4F01" w:rsidRDefault="00AF4F01">
      <w:pPr>
        <w:rPr>
          <w:lang w:val="ru-RU"/>
        </w:rPr>
      </w:pPr>
      <w:r w:rsidRPr="00AF4F01">
        <w:rPr>
          <w:lang w:val="ru-RU"/>
        </w:rPr>
        <w:t xml:space="preserve">Сегодня в стране звуков пропали искорки. Без них буквы не хотят дружить.  </w:t>
      </w:r>
    </w:p>
    <w:p w14:paraId="7409F035" w14:textId="77777777" w:rsidR="00225B30" w:rsidRPr="00AF4F01" w:rsidRDefault="00AF4F01">
      <w:pPr>
        <w:rPr>
          <w:lang w:val="ru-RU"/>
        </w:rPr>
      </w:pPr>
      <w:r w:rsidRPr="00AF4F01">
        <w:rPr>
          <w:lang w:val="ru-RU"/>
        </w:rPr>
        <w:t xml:space="preserve">Нам нужно найти три искорки: услышать звук, узнать букву и собрать первое маленькое сочетание.  </w:t>
      </w:r>
    </w:p>
    <w:p w14:paraId="3C51171E" w14:textId="77777777" w:rsidR="00225B30" w:rsidRPr="00AF4F01" w:rsidRDefault="00AF4F01">
      <w:pPr>
        <w:rPr>
          <w:lang w:val="ru-RU"/>
        </w:rPr>
      </w:pPr>
      <w:r w:rsidRPr="00AF4F01">
        <w:rPr>
          <w:lang w:val="ru-RU"/>
        </w:rPr>
        <w:t xml:space="preserve">Я буду рядом.  </w:t>
      </w:r>
    </w:p>
    <w:p w14:paraId="0DF0A91A" w14:textId="77777777" w:rsidR="00225B30" w:rsidRPr="00AF4F01" w:rsidRDefault="00AF4F01">
      <w:pPr>
        <w:rPr>
          <w:lang w:val="ru-RU"/>
        </w:rPr>
      </w:pPr>
      <w:r w:rsidRPr="00AF4F01">
        <w:rPr>
          <w:lang w:val="ru-RU"/>
        </w:rPr>
        <w:t>Готов? Помоги мне вернуть звуки!</w:t>
      </w:r>
    </w:p>
    <w:p w14:paraId="6493FDB2" w14:textId="77777777" w:rsidR="00225B30" w:rsidRPr="00AF4F01" w:rsidRDefault="00AF4F01">
      <w:pPr>
        <w:pStyle w:val="31"/>
        <w:rPr>
          <w:lang w:val="ru-RU"/>
        </w:rPr>
      </w:pPr>
      <w:r w:rsidRPr="00AF4F01">
        <w:rPr>
          <w:lang w:val="ru-RU"/>
        </w:rPr>
        <w:t xml:space="preserve">Запасной дубль </w:t>
      </w:r>
      <w:r>
        <w:t>B</w:t>
      </w:r>
      <w:r w:rsidRPr="00AF4F01">
        <w:rPr>
          <w:lang w:val="ru-RU"/>
        </w:rPr>
        <w:t xml:space="preserve"> (если основной покажется тяжёлым)</w:t>
      </w:r>
    </w:p>
    <w:p w14:paraId="1C7878CC" w14:textId="77777777" w:rsidR="00225B30" w:rsidRPr="00AF4F01" w:rsidRDefault="00AF4F01">
      <w:pPr>
        <w:rPr>
          <w:lang w:val="ru-RU"/>
        </w:rPr>
      </w:pPr>
      <w:r w:rsidRPr="00AF4F01">
        <w:rPr>
          <w:lang w:val="ru-RU"/>
        </w:rPr>
        <w:t xml:space="preserve">Привет! Я — </w:t>
      </w:r>
      <w:proofErr w:type="spellStart"/>
      <w:r w:rsidRPr="00AF4F01">
        <w:rPr>
          <w:lang w:val="ru-RU"/>
        </w:rPr>
        <w:t>Словик</w:t>
      </w:r>
      <w:proofErr w:type="spellEnd"/>
      <w:r w:rsidRPr="00AF4F01">
        <w:rPr>
          <w:lang w:val="ru-RU"/>
        </w:rPr>
        <w:t xml:space="preserve">.  </w:t>
      </w:r>
    </w:p>
    <w:p w14:paraId="54BEE97F" w14:textId="77777777" w:rsidR="00225B30" w:rsidRPr="00AF4F01" w:rsidRDefault="00AF4F01">
      <w:pPr>
        <w:rPr>
          <w:lang w:val="ru-RU"/>
        </w:rPr>
      </w:pPr>
      <w:r w:rsidRPr="00AF4F01">
        <w:rPr>
          <w:lang w:val="ru-RU"/>
        </w:rPr>
        <w:t xml:space="preserve">Звуки убежали — и буквы загрустили.  </w:t>
      </w:r>
    </w:p>
    <w:p w14:paraId="3B10A09A" w14:textId="77777777" w:rsidR="00225B30" w:rsidRPr="00AF4F01" w:rsidRDefault="00AF4F01">
      <w:pPr>
        <w:rPr>
          <w:lang w:val="ru-RU"/>
        </w:rPr>
      </w:pPr>
      <w:r w:rsidRPr="00AF4F01">
        <w:rPr>
          <w:lang w:val="ru-RU"/>
        </w:rPr>
        <w:t>Давай найдём три искорки: послушаем, найдём букву и соберём «</w:t>
      </w:r>
      <w:proofErr w:type="spellStart"/>
      <w:r w:rsidRPr="00AF4F01">
        <w:rPr>
          <w:lang w:val="ru-RU"/>
        </w:rPr>
        <w:t>ма</w:t>
      </w:r>
      <w:proofErr w:type="spellEnd"/>
      <w:r w:rsidRPr="00AF4F01">
        <w:rPr>
          <w:lang w:val="ru-RU"/>
        </w:rPr>
        <w:t xml:space="preserve">».  </w:t>
      </w:r>
    </w:p>
    <w:p w14:paraId="07EE0A44" w14:textId="77777777" w:rsidR="00225B30" w:rsidRPr="00AF4F01" w:rsidRDefault="00AF4F01">
      <w:pPr>
        <w:rPr>
          <w:lang w:val="ru-RU"/>
        </w:rPr>
      </w:pPr>
      <w:r w:rsidRPr="00AF4F01">
        <w:rPr>
          <w:lang w:val="ru-RU"/>
        </w:rPr>
        <w:t>Я с тобой. Побежали?</w:t>
      </w:r>
    </w:p>
    <w:p w14:paraId="520C8FC5" w14:textId="77777777" w:rsidR="00225B30" w:rsidRPr="00AF4F01" w:rsidRDefault="00225B30">
      <w:pPr>
        <w:spacing w:before="40" w:after="40"/>
        <w:rPr>
          <w:lang w:val="ru-RU"/>
        </w:rPr>
      </w:pPr>
    </w:p>
    <w:p w14:paraId="46F453D4" w14:textId="77777777" w:rsidR="00225B30" w:rsidRPr="00AF4F01" w:rsidRDefault="00AF4F01">
      <w:pPr>
        <w:pStyle w:val="21"/>
        <w:rPr>
          <w:lang w:val="ru-RU"/>
        </w:rPr>
      </w:pPr>
      <w:r w:rsidRPr="00AF4F01">
        <w:rPr>
          <w:lang w:val="ru-RU"/>
        </w:rPr>
        <w:t>Ролик 2. Первые истории</w:t>
      </w:r>
    </w:p>
    <w:p w14:paraId="2640CEFF" w14:textId="77777777" w:rsidR="00225B30" w:rsidRPr="00AF4F01" w:rsidRDefault="00AF4F01">
      <w:pPr>
        <w:rPr>
          <w:lang w:val="ru-RU"/>
        </w:rPr>
      </w:pPr>
      <w:r>
        <w:rPr>
          <w:b/>
        </w:rPr>
        <w:t>ID</w:t>
      </w:r>
      <w:r w:rsidRPr="00AF4F01">
        <w:rPr>
          <w:b/>
          <w:lang w:val="ru-RU"/>
        </w:rPr>
        <w:t>:</w:t>
      </w:r>
      <w:r w:rsidRPr="00AF4F01">
        <w:rPr>
          <w:lang w:val="ru-RU"/>
        </w:rPr>
        <w:t xml:space="preserve"> </w:t>
      </w:r>
      <w:proofErr w:type="spellStart"/>
      <w:r>
        <w:rPr>
          <w:rFonts w:ascii="Consolas" w:hAnsi="Consolas"/>
          <w:sz w:val="18"/>
        </w:rPr>
        <w:t>ph</w:t>
      </w:r>
      <w:proofErr w:type="spellEnd"/>
      <w:r w:rsidRPr="00AF4F01">
        <w:rPr>
          <w:rFonts w:ascii="Consolas" w:hAnsi="Consolas"/>
          <w:sz w:val="18"/>
          <w:lang w:val="ru-RU"/>
        </w:rPr>
        <w:t>-</w:t>
      </w:r>
      <w:r>
        <w:rPr>
          <w:rFonts w:ascii="Consolas" w:hAnsi="Consolas"/>
          <w:sz w:val="18"/>
        </w:rPr>
        <w:t>trial</w:t>
      </w:r>
      <w:r w:rsidRPr="00AF4F01">
        <w:rPr>
          <w:rFonts w:ascii="Consolas" w:hAnsi="Consolas"/>
          <w:sz w:val="18"/>
          <w:lang w:val="ru-RU"/>
        </w:rPr>
        <w:t>-</w:t>
      </w:r>
      <w:r>
        <w:rPr>
          <w:rFonts w:ascii="Consolas" w:hAnsi="Consolas"/>
          <w:sz w:val="18"/>
        </w:rPr>
        <w:t>intro</w:t>
      </w:r>
      <w:r w:rsidRPr="00AF4F01">
        <w:rPr>
          <w:lang w:val="ru-RU"/>
        </w:rPr>
        <w:t xml:space="preserve">  </w:t>
      </w:r>
    </w:p>
    <w:p w14:paraId="1F51E474" w14:textId="77777777" w:rsidR="00225B30" w:rsidRPr="00AF4F01" w:rsidRDefault="00AF4F01">
      <w:pPr>
        <w:rPr>
          <w:lang w:val="ru-RU"/>
        </w:rPr>
      </w:pPr>
      <w:r w:rsidRPr="00AF4F01">
        <w:rPr>
          <w:b/>
          <w:lang w:val="ru-RU"/>
        </w:rPr>
        <w:t>Файл:</w:t>
      </w:r>
      <w:r w:rsidRPr="00AF4F01">
        <w:rPr>
          <w:lang w:val="ru-RU"/>
        </w:rPr>
        <w:t xml:space="preserve"> </w:t>
      </w:r>
      <w:proofErr w:type="spellStart"/>
      <w:r>
        <w:rPr>
          <w:rFonts w:ascii="Consolas" w:hAnsi="Consolas"/>
          <w:sz w:val="18"/>
        </w:rPr>
        <w:t>ph</w:t>
      </w:r>
      <w:proofErr w:type="spellEnd"/>
      <w:r w:rsidRPr="00AF4F01">
        <w:rPr>
          <w:rFonts w:ascii="Consolas" w:hAnsi="Consolas"/>
          <w:sz w:val="18"/>
          <w:lang w:val="ru-RU"/>
        </w:rPr>
        <w:t>-</w:t>
      </w:r>
      <w:r>
        <w:rPr>
          <w:rFonts w:ascii="Consolas" w:hAnsi="Consolas"/>
          <w:sz w:val="18"/>
        </w:rPr>
        <w:t>trial</w:t>
      </w:r>
      <w:r w:rsidRPr="00AF4F01">
        <w:rPr>
          <w:rFonts w:ascii="Consolas" w:hAnsi="Consolas"/>
          <w:sz w:val="18"/>
          <w:lang w:val="ru-RU"/>
        </w:rPr>
        <w:t>-</w:t>
      </w:r>
      <w:r>
        <w:rPr>
          <w:rFonts w:ascii="Consolas" w:hAnsi="Consolas"/>
          <w:sz w:val="18"/>
        </w:rPr>
        <w:t>intro</w:t>
      </w:r>
      <w:r w:rsidRPr="00AF4F01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wav</w:t>
      </w:r>
      <w:r w:rsidRPr="00AF4F01">
        <w:rPr>
          <w:lang w:val="ru-RU"/>
        </w:rPr>
        <w:t xml:space="preserve">  </w:t>
      </w:r>
    </w:p>
    <w:p w14:paraId="23B60B7C" w14:textId="77777777" w:rsidR="00225B30" w:rsidRPr="00AF4F01" w:rsidRDefault="00AF4F01">
      <w:pPr>
        <w:rPr>
          <w:lang w:val="ru-RU"/>
        </w:rPr>
      </w:pPr>
      <w:r w:rsidRPr="00AF4F01">
        <w:rPr>
          <w:b/>
          <w:lang w:val="ru-RU"/>
        </w:rPr>
        <w:t>Квест:</w:t>
      </w:r>
      <w:r w:rsidRPr="00AF4F01">
        <w:rPr>
          <w:lang w:val="ru-RU"/>
        </w:rPr>
        <w:t xml:space="preserve"> «Спаси первую историю»  </w:t>
      </w:r>
    </w:p>
    <w:p w14:paraId="19E3699E" w14:textId="77777777" w:rsidR="00225B30" w:rsidRPr="00AF4F01" w:rsidRDefault="00AF4F01">
      <w:pPr>
        <w:rPr>
          <w:lang w:val="ru-RU"/>
        </w:rPr>
      </w:pPr>
      <w:r w:rsidRPr="00AF4F01">
        <w:rPr>
          <w:b/>
          <w:lang w:val="ru-RU"/>
        </w:rPr>
        <w:t>Хронометраж речи:</w:t>
      </w:r>
      <w:r w:rsidRPr="00AF4F01">
        <w:rPr>
          <w:lang w:val="ru-RU"/>
        </w:rPr>
        <w:t xml:space="preserve"> ~40 секунд</w:t>
      </w:r>
    </w:p>
    <w:p w14:paraId="44579682" w14:textId="77777777" w:rsidR="00225B30" w:rsidRPr="00AF4F01" w:rsidRDefault="00AF4F01">
      <w:pPr>
        <w:pStyle w:val="31"/>
        <w:rPr>
          <w:lang w:val="ru-RU"/>
        </w:rPr>
      </w:pPr>
      <w:r w:rsidRPr="00AF4F01">
        <w:rPr>
          <w:lang w:val="ru-RU"/>
        </w:rPr>
        <w:lastRenderedPageBreak/>
        <w:t>Основной текст (читать как есть)</w:t>
      </w:r>
    </w:p>
    <w:p w14:paraId="6F35D755" w14:textId="77777777" w:rsidR="00225B30" w:rsidRPr="00AF4F01" w:rsidRDefault="00AF4F01">
      <w:pPr>
        <w:rPr>
          <w:lang w:val="ru-RU"/>
        </w:rPr>
      </w:pPr>
      <w:r w:rsidRPr="00AF4F01">
        <w:rPr>
          <w:lang w:val="ru-RU"/>
        </w:rPr>
        <w:t xml:space="preserve">Привет! Я — </w:t>
      </w:r>
      <w:proofErr w:type="spellStart"/>
      <w:r w:rsidRPr="00AF4F01">
        <w:rPr>
          <w:lang w:val="ru-RU"/>
        </w:rPr>
        <w:t>Словик</w:t>
      </w:r>
      <w:proofErr w:type="spellEnd"/>
      <w:r w:rsidRPr="00AF4F01">
        <w:rPr>
          <w:lang w:val="ru-RU"/>
        </w:rPr>
        <w:t xml:space="preserve">.  </w:t>
      </w:r>
    </w:p>
    <w:p w14:paraId="7F92DD79" w14:textId="77777777" w:rsidR="00225B30" w:rsidRPr="00AF4F01" w:rsidRDefault="00AF4F01">
      <w:pPr>
        <w:rPr>
          <w:lang w:val="ru-RU"/>
        </w:rPr>
      </w:pPr>
      <w:r w:rsidRPr="00AF4F01">
        <w:rPr>
          <w:lang w:val="ru-RU"/>
        </w:rPr>
        <w:t xml:space="preserve">Беда: моя волшебная книжка не открывается.  </w:t>
      </w:r>
    </w:p>
    <w:p w14:paraId="40476611" w14:textId="77777777" w:rsidR="00225B30" w:rsidRPr="00AF4F01" w:rsidRDefault="00AF4F01">
      <w:pPr>
        <w:rPr>
          <w:lang w:val="ru-RU"/>
        </w:rPr>
      </w:pPr>
      <w:r w:rsidRPr="00AF4F01">
        <w:rPr>
          <w:lang w:val="ru-RU"/>
        </w:rPr>
        <w:t xml:space="preserve">Слоги убежали с тропы — и первая история не может проснуться.  </w:t>
      </w:r>
    </w:p>
    <w:p w14:paraId="0E235E70" w14:textId="77777777" w:rsidR="00225B30" w:rsidRPr="00AF4F01" w:rsidRDefault="00AF4F01">
      <w:pPr>
        <w:rPr>
          <w:lang w:val="ru-RU"/>
        </w:rPr>
      </w:pPr>
      <w:r w:rsidRPr="00AF4F01">
        <w:rPr>
          <w:lang w:val="ru-RU"/>
        </w:rPr>
        <w:t>Нам нужно вернуть их домой: провести «м» к «а», собрать «</w:t>
      </w:r>
      <w:proofErr w:type="spellStart"/>
      <w:r w:rsidRPr="00AF4F01">
        <w:rPr>
          <w:lang w:val="ru-RU"/>
        </w:rPr>
        <w:t>ма</w:t>
      </w:r>
      <w:proofErr w:type="spellEnd"/>
      <w:r w:rsidRPr="00AF4F01">
        <w:rPr>
          <w:lang w:val="ru-RU"/>
        </w:rPr>
        <w:t xml:space="preserve">», найти слово и разбудить историю.  </w:t>
      </w:r>
    </w:p>
    <w:p w14:paraId="7DEAB45E" w14:textId="77777777" w:rsidR="00225B30" w:rsidRPr="00AF4F01" w:rsidRDefault="00AF4F01">
      <w:pPr>
        <w:rPr>
          <w:lang w:val="ru-RU"/>
        </w:rPr>
      </w:pPr>
      <w:r w:rsidRPr="00AF4F01">
        <w:rPr>
          <w:lang w:val="ru-RU"/>
        </w:rPr>
        <w:t xml:space="preserve">Я рядом.  </w:t>
      </w:r>
    </w:p>
    <w:p w14:paraId="30167781" w14:textId="77777777" w:rsidR="00225B30" w:rsidRPr="00AF4F01" w:rsidRDefault="00AF4F01">
      <w:pPr>
        <w:rPr>
          <w:lang w:val="ru-RU"/>
        </w:rPr>
      </w:pPr>
      <w:r w:rsidRPr="00AF4F01">
        <w:rPr>
          <w:lang w:val="ru-RU"/>
        </w:rPr>
        <w:t xml:space="preserve">Помоги </w:t>
      </w:r>
      <w:r w:rsidRPr="00AF4F01">
        <w:rPr>
          <w:lang w:val="ru-RU"/>
        </w:rPr>
        <w:t>спасти первую историю?</w:t>
      </w:r>
    </w:p>
    <w:p w14:paraId="68F3655B" w14:textId="77777777" w:rsidR="00225B30" w:rsidRPr="00AF4F01" w:rsidRDefault="00AF4F01">
      <w:pPr>
        <w:pStyle w:val="31"/>
        <w:rPr>
          <w:lang w:val="ru-RU"/>
        </w:rPr>
      </w:pPr>
      <w:r w:rsidRPr="00AF4F01">
        <w:rPr>
          <w:lang w:val="ru-RU"/>
        </w:rPr>
        <w:t xml:space="preserve">Запасной дубль </w:t>
      </w:r>
      <w:r>
        <w:t>B</w:t>
      </w:r>
      <w:r w:rsidRPr="00AF4F01">
        <w:rPr>
          <w:lang w:val="ru-RU"/>
        </w:rPr>
        <w:t xml:space="preserve"> (короче)</w:t>
      </w:r>
    </w:p>
    <w:p w14:paraId="5C843790" w14:textId="77777777" w:rsidR="00225B30" w:rsidRPr="00AF4F01" w:rsidRDefault="00AF4F01">
      <w:pPr>
        <w:rPr>
          <w:lang w:val="ru-RU"/>
        </w:rPr>
      </w:pPr>
      <w:r w:rsidRPr="00AF4F01">
        <w:rPr>
          <w:lang w:val="ru-RU"/>
        </w:rPr>
        <w:t xml:space="preserve">Привет! Я — </w:t>
      </w:r>
      <w:proofErr w:type="spellStart"/>
      <w:r w:rsidRPr="00AF4F01">
        <w:rPr>
          <w:lang w:val="ru-RU"/>
        </w:rPr>
        <w:t>Словик</w:t>
      </w:r>
      <w:proofErr w:type="spellEnd"/>
      <w:r w:rsidRPr="00AF4F01">
        <w:rPr>
          <w:lang w:val="ru-RU"/>
        </w:rPr>
        <w:t xml:space="preserve">.  </w:t>
      </w:r>
    </w:p>
    <w:p w14:paraId="5754718B" w14:textId="77777777" w:rsidR="00225B30" w:rsidRPr="00AF4F01" w:rsidRDefault="00AF4F01">
      <w:pPr>
        <w:rPr>
          <w:lang w:val="ru-RU"/>
        </w:rPr>
      </w:pPr>
      <w:r w:rsidRPr="00AF4F01">
        <w:rPr>
          <w:lang w:val="ru-RU"/>
        </w:rPr>
        <w:t xml:space="preserve">Слоги убежали — и книжка с историей закрылась.  </w:t>
      </w:r>
    </w:p>
    <w:p w14:paraId="5D94C05B" w14:textId="77777777" w:rsidR="00225B30" w:rsidRPr="00AF4F01" w:rsidRDefault="00AF4F01">
      <w:pPr>
        <w:rPr>
          <w:lang w:val="ru-RU"/>
        </w:rPr>
      </w:pPr>
      <w:r w:rsidRPr="00AF4F01">
        <w:rPr>
          <w:lang w:val="ru-RU"/>
        </w:rPr>
        <w:t xml:space="preserve">Давай вернём их по тропе: слог, слово, картинка.  </w:t>
      </w:r>
    </w:p>
    <w:p w14:paraId="2EA43B40" w14:textId="77777777" w:rsidR="00225B30" w:rsidRPr="00AF4F01" w:rsidRDefault="00AF4F01">
      <w:pPr>
        <w:rPr>
          <w:lang w:val="ru-RU"/>
        </w:rPr>
      </w:pPr>
      <w:r w:rsidRPr="00AF4F01">
        <w:rPr>
          <w:lang w:val="ru-RU"/>
        </w:rPr>
        <w:t>Помоги мне спасти первую историю?</w:t>
      </w:r>
    </w:p>
    <w:p w14:paraId="6D81D812" w14:textId="34EF4F99" w:rsidR="00225B30" w:rsidRDefault="00225B30">
      <w:pPr>
        <w:spacing w:before="40" w:after="40"/>
        <w:rPr>
          <w:lang w:val="ru-RU"/>
        </w:rPr>
      </w:pPr>
    </w:p>
    <w:p w14:paraId="5BCD6D4F" w14:textId="77777777" w:rsidR="00AF4F01" w:rsidRPr="00AF4F01" w:rsidRDefault="00AF4F01">
      <w:pPr>
        <w:spacing w:before="40" w:after="40"/>
        <w:rPr>
          <w:lang w:val="ru-RU"/>
        </w:rPr>
      </w:pPr>
    </w:p>
    <w:p w14:paraId="294B11DE" w14:textId="77777777" w:rsidR="00225B30" w:rsidRDefault="00AF4F01">
      <w:pPr>
        <w:pStyle w:val="21"/>
      </w:pPr>
      <w:proofErr w:type="spellStart"/>
      <w:r>
        <w:t>Чеклист</w:t>
      </w:r>
      <w:proofErr w:type="spellEnd"/>
      <w:r>
        <w:t xml:space="preserve"> </w:t>
      </w:r>
      <w:proofErr w:type="spellStart"/>
      <w:r>
        <w:t>сдачи</w:t>
      </w:r>
      <w:proofErr w:type="spellEnd"/>
    </w:p>
    <w:p w14:paraId="3FF937B5" w14:textId="77777777" w:rsidR="00225B30" w:rsidRPr="00AF4F01" w:rsidRDefault="00AF4F01">
      <w:pPr>
        <w:pStyle w:val="a0"/>
        <w:rPr>
          <w:lang w:val="ru-RU"/>
        </w:rPr>
      </w:pPr>
      <w:proofErr w:type="gramStart"/>
      <w:r w:rsidRPr="00AF4F01">
        <w:rPr>
          <w:lang w:val="ru-RU"/>
        </w:rPr>
        <w:t>[ ]</w:t>
      </w:r>
      <w:proofErr w:type="gramEnd"/>
      <w:r w:rsidRPr="00AF4F01">
        <w:rPr>
          <w:lang w:val="ru-RU"/>
        </w:rPr>
        <w:t xml:space="preserve"> </w:t>
      </w:r>
      <w:proofErr w:type="spellStart"/>
      <w:r>
        <w:rPr>
          <w:rFonts w:ascii="Consolas" w:hAnsi="Consolas"/>
          <w:sz w:val="18"/>
        </w:rPr>
        <w:t>bo</w:t>
      </w:r>
      <w:proofErr w:type="spellEnd"/>
      <w:r w:rsidRPr="00AF4F01">
        <w:rPr>
          <w:rFonts w:ascii="Consolas" w:hAnsi="Consolas"/>
          <w:sz w:val="18"/>
          <w:lang w:val="ru-RU"/>
        </w:rPr>
        <w:t>-</w:t>
      </w:r>
      <w:r>
        <w:rPr>
          <w:rFonts w:ascii="Consolas" w:hAnsi="Consolas"/>
          <w:sz w:val="18"/>
        </w:rPr>
        <w:t>trial</w:t>
      </w:r>
      <w:r w:rsidRPr="00AF4F01">
        <w:rPr>
          <w:rFonts w:ascii="Consolas" w:hAnsi="Consolas"/>
          <w:sz w:val="18"/>
          <w:lang w:val="ru-RU"/>
        </w:rPr>
        <w:t>-</w:t>
      </w:r>
      <w:r>
        <w:rPr>
          <w:rFonts w:ascii="Consolas" w:hAnsi="Consolas"/>
          <w:sz w:val="18"/>
        </w:rPr>
        <w:t>intro</w:t>
      </w:r>
      <w:r w:rsidRPr="00AF4F01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wav</w:t>
      </w:r>
      <w:r w:rsidRPr="00AF4F01">
        <w:rPr>
          <w:lang w:val="ru-RU"/>
        </w:rPr>
        <w:t xml:space="preserve"> — основной ду</w:t>
      </w:r>
      <w:r w:rsidRPr="00AF4F01">
        <w:rPr>
          <w:lang w:val="ru-RU"/>
        </w:rPr>
        <w:t>бль (+ 1–2 запасных)</w:t>
      </w:r>
    </w:p>
    <w:p w14:paraId="56DAEE39" w14:textId="77777777" w:rsidR="00225B30" w:rsidRPr="00AF4F01" w:rsidRDefault="00AF4F01">
      <w:pPr>
        <w:pStyle w:val="a0"/>
        <w:rPr>
          <w:lang w:val="ru-RU"/>
        </w:rPr>
      </w:pPr>
      <w:proofErr w:type="gramStart"/>
      <w:r w:rsidRPr="00AF4F01">
        <w:rPr>
          <w:lang w:val="ru-RU"/>
        </w:rPr>
        <w:t>[ ]</w:t>
      </w:r>
      <w:proofErr w:type="gramEnd"/>
      <w:r w:rsidRPr="00AF4F01">
        <w:rPr>
          <w:lang w:val="ru-RU"/>
        </w:rPr>
        <w:t xml:space="preserve"> </w:t>
      </w:r>
      <w:proofErr w:type="spellStart"/>
      <w:r>
        <w:rPr>
          <w:rFonts w:ascii="Consolas" w:hAnsi="Consolas"/>
          <w:sz w:val="18"/>
        </w:rPr>
        <w:t>ph</w:t>
      </w:r>
      <w:proofErr w:type="spellEnd"/>
      <w:r w:rsidRPr="00AF4F01">
        <w:rPr>
          <w:rFonts w:ascii="Consolas" w:hAnsi="Consolas"/>
          <w:sz w:val="18"/>
          <w:lang w:val="ru-RU"/>
        </w:rPr>
        <w:t>-</w:t>
      </w:r>
      <w:r>
        <w:rPr>
          <w:rFonts w:ascii="Consolas" w:hAnsi="Consolas"/>
          <w:sz w:val="18"/>
        </w:rPr>
        <w:t>trial</w:t>
      </w:r>
      <w:r w:rsidRPr="00AF4F01">
        <w:rPr>
          <w:rFonts w:ascii="Consolas" w:hAnsi="Consolas"/>
          <w:sz w:val="18"/>
          <w:lang w:val="ru-RU"/>
        </w:rPr>
        <w:t>-</w:t>
      </w:r>
      <w:r>
        <w:rPr>
          <w:rFonts w:ascii="Consolas" w:hAnsi="Consolas"/>
          <w:sz w:val="18"/>
        </w:rPr>
        <w:t>intro</w:t>
      </w:r>
      <w:r w:rsidRPr="00AF4F01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wav</w:t>
      </w:r>
      <w:r w:rsidRPr="00AF4F01">
        <w:rPr>
          <w:lang w:val="ru-RU"/>
        </w:rPr>
        <w:t xml:space="preserve"> — основной дубль (+ 1–2 запасных)</w:t>
      </w:r>
    </w:p>
    <w:p w14:paraId="27F1E7E3" w14:textId="77777777" w:rsidR="00225B30" w:rsidRPr="00AF4F01" w:rsidRDefault="00AF4F01">
      <w:pPr>
        <w:pStyle w:val="a0"/>
        <w:rPr>
          <w:lang w:val="ru-RU"/>
        </w:rPr>
      </w:pPr>
      <w:proofErr w:type="gramStart"/>
      <w:r w:rsidRPr="00AF4F01">
        <w:rPr>
          <w:lang w:val="ru-RU"/>
        </w:rPr>
        <w:t>[ ]</w:t>
      </w:r>
      <w:proofErr w:type="gramEnd"/>
      <w:r w:rsidRPr="00AF4F01">
        <w:rPr>
          <w:lang w:val="ru-RU"/>
        </w:rPr>
        <w:t xml:space="preserve"> Без музыки и шумов на дорожке</w:t>
      </w:r>
    </w:p>
    <w:p w14:paraId="0659A784" w14:textId="77777777" w:rsidR="00225B30" w:rsidRDefault="00AF4F01">
      <w:pPr>
        <w:pStyle w:val="a0"/>
      </w:pPr>
      <w:proofErr w:type="gramStart"/>
      <w:r>
        <w:t>[ ]</w:t>
      </w:r>
      <w:proofErr w:type="gramEnd"/>
      <w:r>
        <w:t xml:space="preserve"> </w:t>
      </w:r>
      <w:proofErr w:type="spellStart"/>
      <w:r>
        <w:t>Громкость</w:t>
      </w:r>
      <w:proofErr w:type="spellEnd"/>
      <w:r>
        <w:t xml:space="preserve"> </w:t>
      </w:r>
      <w:proofErr w:type="spellStart"/>
      <w:r>
        <w:t>ровная</w:t>
      </w:r>
      <w:proofErr w:type="spellEnd"/>
      <w:r>
        <w:t xml:space="preserve"> между двумя роликами</w:t>
      </w:r>
    </w:p>
    <w:p w14:paraId="387C2156" w14:textId="77777777" w:rsidR="00225B30" w:rsidRPr="00AF4F01" w:rsidRDefault="00AF4F01">
      <w:pPr>
        <w:pStyle w:val="a0"/>
        <w:rPr>
          <w:lang w:val="ru-RU"/>
        </w:rPr>
      </w:pPr>
      <w:proofErr w:type="gramStart"/>
      <w:r w:rsidRPr="00AF4F01">
        <w:rPr>
          <w:lang w:val="ru-RU"/>
        </w:rPr>
        <w:t>[ ]</w:t>
      </w:r>
      <w:proofErr w:type="gramEnd"/>
      <w:r w:rsidRPr="00AF4F01">
        <w:rPr>
          <w:lang w:val="ru-RU"/>
        </w:rPr>
        <w:t xml:space="preserve"> В каждом ролике слышен квест: «помоги вернуть звуки» / «помоги спасти первую историю»</w:t>
      </w:r>
    </w:p>
    <w:p w14:paraId="0D17A46E" w14:textId="77777777" w:rsidR="00225B30" w:rsidRPr="00AF4F01" w:rsidRDefault="00225B30">
      <w:pPr>
        <w:spacing w:before="40" w:after="40"/>
        <w:rPr>
          <w:lang w:val="ru-RU"/>
        </w:rPr>
      </w:pPr>
    </w:p>
    <w:p w14:paraId="30D157A9" w14:textId="72E74989" w:rsidR="00225B30" w:rsidRPr="00AF4F01" w:rsidRDefault="00225B30">
      <w:pPr>
        <w:rPr>
          <w:lang w:val="ru-RU"/>
        </w:rPr>
      </w:pPr>
    </w:p>
    <w:sectPr w:rsidR="00225B30" w:rsidRPr="00AF4F01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5B30"/>
    <w:rsid w:val="0029639D"/>
    <w:rsid w:val="00326F90"/>
    <w:rsid w:val="00AA1D8D"/>
    <w:rsid w:val="00AF4F0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66180E"/>
  <w14:defaultImageDpi w14:val="300"/>
  <w15:docId w15:val="{3814A097-46A8-4BF2-A92A-D8D73F81A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251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Оля</cp:lastModifiedBy>
  <cp:revision>2</cp:revision>
  <dcterms:created xsi:type="dcterms:W3CDTF">2013-12-23T23:15:00Z</dcterms:created>
  <dcterms:modified xsi:type="dcterms:W3CDTF">2026-08-15T23:15:00Z</dcterms:modified>
  <cp:category/>
</cp:coreProperties>
</file>