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8475EB" w14:textId="77777777" w:rsidR="00AD6E8C" w:rsidRPr="003F1ED6" w:rsidRDefault="003F1ED6">
      <w:pPr>
        <w:pStyle w:val="1"/>
        <w:rPr>
          <w:lang w:val="ru-RU"/>
        </w:rPr>
      </w:pPr>
      <w:r w:rsidRPr="003F1ED6">
        <w:rPr>
          <w:lang w:val="ru-RU"/>
        </w:rPr>
        <w:t>ТЗ чтецу: все звуки пробных занятий</w:t>
      </w:r>
    </w:p>
    <w:p w14:paraId="4BAC8639" w14:textId="77777777" w:rsidR="00AD6E8C" w:rsidRPr="003F1ED6" w:rsidRDefault="003F1ED6">
      <w:pPr>
        <w:rPr>
          <w:lang w:val="ru-RU"/>
        </w:rPr>
      </w:pPr>
      <w:r w:rsidRPr="003F1ED6">
        <w:rPr>
          <w:b/>
          <w:lang w:val="ru-RU"/>
        </w:rPr>
        <w:t>Проект:</w:t>
      </w:r>
      <w:r w:rsidRPr="003F1ED6">
        <w:rPr>
          <w:lang w:val="ru-RU"/>
        </w:rPr>
        <w:t xml:space="preserve"> </w:t>
      </w:r>
      <w:proofErr w:type="spellStart"/>
      <w:r w:rsidRPr="003F1ED6">
        <w:rPr>
          <w:lang w:val="ru-RU"/>
        </w:rPr>
        <w:t>Читательство</w:t>
      </w:r>
      <w:proofErr w:type="spellEnd"/>
      <w:r w:rsidRPr="003F1ED6">
        <w:rPr>
          <w:lang w:val="ru-RU"/>
        </w:rPr>
        <w:t xml:space="preserve">  </w:t>
      </w:r>
    </w:p>
    <w:p w14:paraId="34A607FB" w14:textId="77777777" w:rsidR="00AD6E8C" w:rsidRPr="003F1ED6" w:rsidRDefault="003F1ED6">
      <w:pPr>
        <w:rPr>
          <w:lang w:val="ru-RU"/>
        </w:rPr>
      </w:pPr>
      <w:r w:rsidRPr="003F1ED6">
        <w:rPr>
          <w:b/>
          <w:lang w:val="ru-RU"/>
        </w:rPr>
        <w:t>Персонаж:</w:t>
      </w:r>
      <w:r w:rsidRPr="003F1ED6">
        <w:rPr>
          <w:lang w:val="ru-RU"/>
        </w:rPr>
        <w:t xml:space="preserve"> </w:t>
      </w:r>
      <w:proofErr w:type="spellStart"/>
      <w:r w:rsidRPr="003F1ED6">
        <w:rPr>
          <w:lang w:val="ru-RU"/>
        </w:rPr>
        <w:t>Словик</w:t>
      </w:r>
      <w:proofErr w:type="spellEnd"/>
      <w:r w:rsidRPr="003F1ED6">
        <w:rPr>
          <w:lang w:val="ru-RU"/>
        </w:rPr>
        <w:t xml:space="preserve"> (голос проводника) + учебные звуки/слоги/слова тем же голосом  </w:t>
      </w:r>
    </w:p>
    <w:p w14:paraId="608D08C4" w14:textId="77777777" w:rsidR="00AD6E8C" w:rsidRPr="003F1ED6" w:rsidRDefault="003F1ED6">
      <w:pPr>
        <w:rPr>
          <w:lang w:val="ru-RU"/>
        </w:rPr>
      </w:pPr>
      <w:r w:rsidRPr="003F1ED6">
        <w:rPr>
          <w:b/>
          <w:lang w:val="ru-RU"/>
        </w:rPr>
        <w:t>Уроки:</w:t>
      </w:r>
      <w:r w:rsidRPr="003F1ED6">
        <w:rPr>
          <w:lang w:val="ru-RU"/>
        </w:rPr>
        <w:t xml:space="preserve"> пробные «Буквы оживают» и «Первые истории»  </w:t>
      </w:r>
    </w:p>
    <w:p w14:paraId="4F3CD50A" w14:textId="77777777" w:rsidR="00AD6E8C" w:rsidRPr="003F1ED6" w:rsidRDefault="00AD6E8C">
      <w:pPr>
        <w:spacing w:before="40" w:after="40"/>
        <w:rPr>
          <w:lang w:val="ru-RU"/>
        </w:rPr>
      </w:pPr>
    </w:p>
    <w:p w14:paraId="6BC5C70F" w14:textId="77777777" w:rsidR="00AD6E8C" w:rsidRPr="003F1ED6" w:rsidRDefault="003F1ED6">
      <w:pPr>
        <w:pStyle w:val="21"/>
        <w:rPr>
          <w:lang w:val="ru-RU"/>
        </w:rPr>
      </w:pPr>
      <w:r>
        <w:t>A</w:t>
      </w:r>
      <w:r w:rsidRPr="003F1ED6">
        <w:rPr>
          <w:lang w:val="ru-RU"/>
        </w:rPr>
        <w:t>. Общие реплики (оба курса) — папка `</w:t>
      </w:r>
      <w:r>
        <w:t>shared</w:t>
      </w:r>
      <w:r w:rsidRPr="003F1ED6">
        <w:rPr>
          <w:lang w:val="ru-RU"/>
        </w:rPr>
        <w:t>/`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436"/>
        <w:gridCol w:w="2436"/>
        <w:gridCol w:w="2436"/>
        <w:gridCol w:w="2436"/>
      </w:tblGrid>
      <w:tr w:rsidR="00AD6E8C" w14:paraId="594CFBC9" w14:textId="77777777">
        <w:tc>
          <w:tcPr>
            <w:tcW w:w="2436" w:type="dxa"/>
          </w:tcPr>
          <w:p w14:paraId="1D726FE8" w14:textId="77777777" w:rsidR="00AD6E8C" w:rsidRDefault="003F1ED6">
            <w:r>
              <w:rPr>
                <w:b/>
              </w:rPr>
              <w:t>файл</w:t>
            </w:r>
          </w:p>
        </w:tc>
        <w:tc>
          <w:tcPr>
            <w:tcW w:w="2436" w:type="dxa"/>
          </w:tcPr>
          <w:p w14:paraId="4A3BC8A9" w14:textId="77777777" w:rsidR="00AD6E8C" w:rsidRDefault="003F1ED6">
            <w:r>
              <w:rPr>
                <w:b/>
              </w:rPr>
              <w:t>тип</w:t>
            </w:r>
          </w:p>
        </w:tc>
        <w:tc>
          <w:tcPr>
            <w:tcW w:w="2436" w:type="dxa"/>
          </w:tcPr>
          <w:p w14:paraId="728DC9C4" w14:textId="77777777" w:rsidR="00AD6E8C" w:rsidRDefault="003F1ED6">
            <w:r>
              <w:rPr>
                <w:b/>
              </w:rPr>
              <w:t>текст / что произнести</w:t>
            </w:r>
          </w:p>
        </w:tc>
        <w:tc>
          <w:tcPr>
            <w:tcW w:w="2436" w:type="dxa"/>
          </w:tcPr>
          <w:p w14:paraId="44826441" w14:textId="77777777" w:rsidR="00AD6E8C" w:rsidRDefault="003F1ED6">
            <w:r>
              <w:rPr>
                <w:b/>
              </w:rPr>
              <w:t>когда</w:t>
            </w:r>
          </w:p>
        </w:tc>
      </w:tr>
      <w:tr w:rsidR="00AD6E8C" w14:paraId="18AE830B" w14:textId="77777777">
        <w:tc>
          <w:tcPr>
            <w:tcW w:w="2436" w:type="dxa"/>
          </w:tcPr>
          <w:p w14:paraId="7964369E" w14:textId="77777777" w:rsidR="00AD6E8C" w:rsidRDefault="003F1ED6">
            <w:r>
              <w:rPr>
                <w:rFonts w:ascii="Consolas" w:hAnsi="Consolas"/>
                <w:sz w:val="18"/>
              </w:rPr>
              <w:t>shared-ok-1.wav</w:t>
            </w:r>
          </w:p>
        </w:tc>
        <w:tc>
          <w:tcPr>
            <w:tcW w:w="2436" w:type="dxa"/>
          </w:tcPr>
          <w:p w14:paraId="14903B1F" w14:textId="77777777" w:rsidR="00AD6E8C" w:rsidRDefault="003F1ED6">
            <w:r>
              <w:t>VO</w:t>
            </w:r>
          </w:p>
        </w:tc>
        <w:tc>
          <w:tcPr>
            <w:tcW w:w="2436" w:type="dxa"/>
          </w:tcPr>
          <w:p w14:paraId="7C38C124" w14:textId="77777777" w:rsidR="00AD6E8C" w:rsidRDefault="003F1ED6">
            <w:r>
              <w:t>Да!</w:t>
            </w:r>
          </w:p>
        </w:tc>
        <w:tc>
          <w:tcPr>
            <w:tcW w:w="2436" w:type="dxa"/>
          </w:tcPr>
          <w:p w14:paraId="28567AB7" w14:textId="77777777" w:rsidR="00AD6E8C" w:rsidRDefault="003F1ED6">
            <w:r>
              <w:t>верный ответ</w:t>
            </w:r>
          </w:p>
        </w:tc>
      </w:tr>
      <w:tr w:rsidR="00AD6E8C" w14:paraId="656B6161" w14:textId="77777777">
        <w:tc>
          <w:tcPr>
            <w:tcW w:w="2436" w:type="dxa"/>
          </w:tcPr>
          <w:p w14:paraId="79E5F830" w14:textId="77777777" w:rsidR="00AD6E8C" w:rsidRDefault="003F1ED6">
            <w:r>
              <w:rPr>
                <w:rFonts w:ascii="Consolas" w:hAnsi="Consolas"/>
                <w:sz w:val="18"/>
              </w:rPr>
              <w:t>shared-ok-2.wav</w:t>
            </w:r>
          </w:p>
        </w:tc>
        <w:tc>
          <w:tcPr>
            <w:tcW w:w="2436" w:type="dxa"/>
          </w:tcPr>
          <w:p w14:paraId="066F3650" w14:textId="77777777" w:rsidR="00AD6E8C" w:rsidRDefault="003F1ED6">
            <w:r>
              <w:t>VO</w:t>
            </w:r>
          </w:p>
        </w:tc>
        <w:tc>
          <w:tcPr>
            <w:tcW w:w="2436" w:type="dxa"/>
          </w:tcPr>
          <w:p w14:paraId="73834BB0" w14:textId="77777777" w:rsidR="00AD6E8C" w:rsidRDefault="003F1ED6">
            <w:r>
              <w:t>Ура! Ты смог!</w:t>
            </w:r>
          </w:p>
        </w:tc>
        <w:tc>
          <w:tcPr>
            <w:tcW w:w="2436" w:type="dxa"/>
          </w:tcPr>
          <w:p w14:paraId="0EFB9AB9" w14:textId="77777777" w:rsidR="00AD6E8C" w:rsidRDefault="003F1ED6">
            <w:r>
              <w:t>верный ответ (вариант)</w:t>
            </w:r>
          </w:p>
        </w:tc>
      </w:tr>
      <w:tr w:rsidR="00AD6E8C" w14:paraId="139E89A7" w14:textId="77777777">
        <w:tc>
          <w:tcPr>
            <w:tcW w:w="2436" w:type="dxa"/>
          </w:tcPr>
          <w:p w14:paraId="6383AC97" w14:textId="77777777" w:rsidR="00AD6E8C" w:rsidRDefault="003F1ED6">
            <w:r>
              <w:rPr>
                <w:rFonts w:ascii="Consolas" w:hAnsi="Consolas"/>
                <w:sz w:val="18"/>
              </w:rPr>
              <w:t>shared-ok-3.wav</w:t>
            </w:r>
          </w:p>
        </w:tc>
        <w:tc>
          <w:tcPr>
            <w:tcW w:w="2436" w:type="dxa"/>
          </w:tcPr>
          <w:p w14:paraId="4D80FB57" w14:textId="77777777" w:rsidR="00AD6E8C" w:rsidRDefault="003F1ED6">
            <w:r>
              <w:t>VO</w:t>
            </w:r>
          </w:p>
        </w:tc>
        <w:tc>
          <w:tcPr>
            <w:tcW w:w="2436" w:type="dxa"/>
          </w:tcPr>
          <w:p w14:paraId="68371451" w14:textId="77777777" w:rsidR="00AD6E8C" w:rsidRDefault="003F1ED6">
            <w:r>
              <w:t>Здорово! Идём дальше.</w:t>
            </w:r>
          </w:p>
        </w:tc>
        <w:tc>
          <w:tcPr>
            <w:tcW w:w="2436" w:type="dxa"/>
          </w:tcPr>
          <w:p w14:paraId="24134DDB" w14:textId="77777777" w:rsidR="00AD6E8C" w:rsidRDefault="003F1ED6">
            <w:r>
              <w:t>верный + переход</w:t>
            </w:r>
          </w:p>
        </w:tc>
      </w:tr>
      <w:tr w:rsidR="00AD6E8C" w14:paraId="34ADC1D6" w14:textId="77777777">
        <w:tc>
          <w:tcPr>
            <w:tcW w:w="2436" w:type="dxa"/>
          </w:tcPr>
          <w:p w14:paraId="44137CE5" w14:textId="77777777" w:rsidR="00AD6E8C" w:rsidRDefault="003F1ED6">
            <w:r>
              <w:rPr>
                <w:rFonts w:ascii="Consolas" w:hAnsi="Consolas"/>
                <w:sz w:val="18"/>
              </w:rPr>
              <w:t>shared-hint-1.wav</w:t>
            </w:r>
          </w:p>
        </w:tc>
        <w:tc>
          <w:tcPr>
            <w:tcW w:w="2436" w:type="dxa"/>
          </w:tcPr>
          <w:p w14:paraId="3AAB43FE" w14:textId="77777777" w:rsidR="00AD6E8C" w:rsidRDefault="003F1ED6">
            <w:r>
              <w:t>VO</w:t>
            </w:r>
          </w:p>
        </w:tc>
        <w:tc>
          <w:tcPr>
            <w:tcW w:w="2436" w:type="dxa"/>
          </w:tcPr>
          <w:p w14:paraId="575C4934" w14:textId="77777777" w:rsidR="00AD6E8C" w:rsidRPr="003F1ED6" w:rsidRDefault="003F1ED6">
            <w:pPr>
              <w:rPr>
                <w:lang w:val="ru-RU"/>
              </w:rPr>
            </w:pPr>
            <w:r w:rsidRPr="003F1ED6">
              <w:rPr>
                <w:lang w:val="ru-RU"/>
              </w:rPr>
              <w:t>Попробуй ещё раз. Я рядом.</w:t>
            </w:r>
          </w:p>
        </w:tc>
        <w:tc>
          <w:tcPr>
            <w:tcW w:w="2436" w:type="dxa"/>
          </w:tcPr>
          <w:p w14:paraId="0A71393E" w14:textId="77777777" w:rsidR="00AD6E8C" w:rsidRDefault="003F1ED6">
            <w:proofErr w:type="spellStart"/>
            <w:r>
              <w:t>ошибка</w:t>
            </w:r>
            <w:proofErr w:type="spellEnd"/>
          </w:p>
        </w:tc>
      </w:tr>
      <w:tr w:rsidR="00AD6E8C" w14:paraId="5AB66B7B" w14:textId="77777777">
        <w:tc>
          <w:tcPr>
            <w:tcW w:w="2436" w:type="dxa"/>
          </w:tcPr>
          <w:p w14:paraId="08F1FF12" w14:textId="77777777" w:rsidR="00AD6E8C" w:rsidRDefault="003F1ED6">
            <w:r>
              <w:rPr>
                <w:rFonts w:ascii="Consolas" w:hAnsi="Consolas"/>
                <w:sz w:val="18"/>
              </w:rPr>
              <w:t>shared-hint-2.wav</w:t>
            </w:r>
          </w:p>
        </w:tc>
        <w:tc>
          <w:tcPr>
            <w:tcW w:w="2436" w:type="dxa"/>
          </w:tcPr>
          <w:p w14:paraId="46D2FE3A" w14:textId="77777777" w:rsidR="00AD6E8C" w:rsidRDefault="003F1ED6">
            <w:r>
              <w:t>VO</w:t>
            </w:r>
          </w:p>
        </w:tc>
        <w:tc>
          <w:tcPr>
            <w:tcW w:w="2436" w:type="dxa"/>
          </w:tcPr>
          <w:p w14:paraId="276FC2C0" w14:textId="77777777" w:rsidR="00AD6E8C" w:rsidRDefault="003F1ED6">
            <w:r>
              <w:t>Почти! Давай ещё разочек.</w:t>
            </w:r>
          </w:p>
        </w:tc>
        <w:tc>
          <w:tcPr>
            <w:tcW w:w="2436" w:type="dxa"/>
          </w:tcPr>
          <w:p w14:paraId="058F04C3" w14:textId="77777777" w:rsidR="00AD6E8C" w:rsidRDefault="003F1ED6">
            <w:r>
              <w:t>ошибка</w:t>
            </w:r>
          </w:p>
        </w:tc>
      </w:tr>
      <w:tr w:rsidR="00AD6E8C" w14:paraId="72818D0D" w14:textId="77777777">
        <w:tc>
          <w:tcPr>
            <w:tcW w:w="2436" w:type="dxa"/>
          </w:tcPr>
          <w:p w14:paraId="234621D5" w14:textId="77777777" w:rsidR="00AD6E8C" w:rsidRDefault="003F1ED6">
            <w:r>
              <w:rPr>
                <w:rFonts w:ascii="Consolas" w:hAnsi="Consolas"/>
                <w:sz w:val="18"/>
              </w:rPr>
              <w:t>shared-wait.wav</w:t>
            </w:r>
          </w:p>
        </w:tc>
        <w:tc>
          <w:tcPr>
            <w:tcW w:w="2436" w:type="dxa"/>
          </w:tcPr>
          <w:p w14:paraId="548C9B2E" w14:textId="77777777" w:rsidR="00AD6E8C" w:rsidRDefault="003F1ED6">
            <w:r>
              <w:t>VO</w:t>
            </w:r>
          </w:p>
        </w:tc>
        <w:tc>
          <w:tcPr>
            <w:tcW w:w="2436" w:type="dxa"/>
          </w:tcPr>
          <w:p w14:paraId="312A1365" w14:textId="77777777" w:rsidR="00AD6E8C" w:rsidRDefault="003F1ED6">
            <w:r>
              <w:t>Я подожду.</w:t>
            </w:r>
          </w:p>
        </w:tc>
        <w:tc>
          <w:tcPr>
            <w:tcW w:w="2436" w:type="dxa"/>
          </w:tcPr>
          <w:p w14:paraId="3636E1CF" w14:textId="77777777" w:rsidR="00AD6E8C" w:rsidRDefault="003F1ED6">
            <w:r>
              <w:t>пауза / думает</w:t>
            </w:r>
          </w:p>
        </w:tc>
      </w:tr>
      <w:tr w:rsidR="00AD6E8C" w14:paraId="0BB78746" w14:textId="77777777">
        <w:tc>
          <w:tcPr>
            <w:tcW w:w="2436" w:type="dxa"/>
          </w:tcPr>
          <w:p w14:paraId="6F0D172B" w14:textId="77777777" w:rsidR="00AD6E8C" w:rsidRDefault="003F1ED6">
            <w:r>
              <w:rPr>
                <w:rFonts w:ascii="Consolas" w:hAnsi="Consolas"/>
                <w:sz w:val="18"/>
              </w:rPr>
              <w:t>shared-pause-start.wav</w:t>
            </w:r>
          </w:p>
        </w:tc>
        <w:tc>
          <w:tcPr>
            <w:tcW w:w="2436" w:type="dxa"/>
          </w:tcPr>
          <w:p w14:paraId="643EB8BE" w14:textId="77777777" w:rsidR="00AD6E8C" w:rsidRDefault="003F1ED6">
            <w:r>
              <w:t>VO</w:t>
            </w:r>
          </w:p>
        </w:tc>
        <w:tc>
          <w:tcPr>
            <w:tcW w:w="2436" w:type="dxa"/>
          </w:tcPr>
          <w:p w14:paraId="55422F0F" w14:textId="77777777" w:rsidR="00AD6E8C" w:rsidRPr="003F1ED6" w:rsidRDefault="003F1ED6">
            <w:pPr>
              <w:rPr>
                <w:lang w:val="ru-RU"/>
              </w:rPr>
            </w:pPr>
            <w:r w:rsidRPr="003F1ED6">
              <w:rPr>
                <w:lang w:val="ru-RU"/>
              </w:rPr>
              <w:t xml:space="preserve">Отойдём от экрана на </w:t>
            </w:r>
            <w:r w:rsidRPr="003F1ED6">
              <w:rPr>
                <w:lang w:val="ru-RU"/>
              </w:rPr>
              <w:t>минутку.</w:t>
            </w:r>
          </w:p>
        </w:tc>
        <w:tc>
          <w:tcPr>
            <w:tcW w:w="2436" w:type="dxa"/>
          </w:tcPr>
          <w:p w14:paraId="67142AB6" w14:textId="77777777" w:rsidR="00AD6E8C" w:rsidRDefault="003F1ED6">
            <w:proofErr w:type="spellStart"/>
            <w:r>
              <w:t>старт</w:t>
            </w:r>
            <w:proofErr w:type="spellEnd"/>
            <w:r>
              <w:t xml:space="preserve"> </w:t>
            </w:r>
            <w:proofErr w:type="spellStart"/>
            <w:r>
              <w:t>микропаузы</w:t>
            </w:r>
            <w:proofErr w:type="spellEnd"/>
          </w:p>
        </w:tc>
      </w:tr>
      <w:tr w:rsidR="00AD6E8C" w14:paraId="0285B84F" w14:textId="77777777">
        <w:tc>
          <w:tcPr>
            <w:tcW w:w="2436" w:type="dxa"/>
          </w:tcPr>
          <w:p w14:paraId="1ACD4546" w14:textId="77777777" w:rsidR="00AD6E8C" w:rsidRDefault="003F1ED6">
            <w:r>
              <w:rPr>
                <w:rFonts w:ascii="Consolas" w:hAnsi="Consolas"/>
                <w:sz w:val="18"/>
              </w:rPr>
              <w:t>shared-pause-back.wav</w:t>
            </w:r>
          </w:p>
        </w:tc>
        <w:tc>
          <w:tcPr>
            <w:tcW w:w="2436" w:type="dxa"/>
          </w:tcPr>
          <w:p w14:paraId="4FE754C9" w14:textId="77777777" w:rsidR="00AD6E8C" w:rsidRDefault="003F1ED6">
            <w:r>
              <w:t>VO</w:t>
            </w:r>
          </w:p>
        </w:tc>
        <w:tc>
          <w:tcPr>
            <w:tcW w:w="2436" w:type="dxa"/>
          </w:tcPr>
          <w:p w14:paraId="78AC925C" w14:textId="77777777" w:rsidR="00AD6E8C" w:rsidRDefault="003F1ED6">
            <w:r>
              <w:t>Мы вернулись. Поехали дальше!</w:t>
            </w:r>
          </w:p>
        </w:tc>
        <w:tc>
          <w:tcPr>
            <w:tcW w:w="2436" w:type="dxa"/>
          </w:tcPr>
          <w:p w14:paraId="0F77D07B" w14:textId="77777777" w:rsidR="00AD6E8C" w:rsidRDefault="003F1ED6">
            <w:r>
              <w:t>конец микропаузы</w:t>
            </w:r>
          </w:p>
        </w:tc>
      </w:tr>
      <w:tr w:rsidR="00AD6E8C" w14:paraId="52086BB9" w14:textId="77777777">
        <w:tc>
          <w:tcPr>
            <w:tcW w:w="2436" w:type="dxa"/>
          </w:tcPr>
          <w:p w14:paraId="5EFC55F6" w14:textId="77777777" w:rsidR="00AD6E8C" w:rsidRDefault="003F1ED6">
            <w:r>
              <w:rPr>
                <w:rFonts w:ascii="Consolas" w:hAnsi="Consolas"/>
                <w:sz w:val="18"/>
              </w:rPr>
              <w:t>shared-reward.wav</w:t>
            </w:r>
          </w:p>
        </w:tc>
        <w:tc>
          <w:tcPr>
            <w:tcW w:w="2436" w:type="dxa"/>
          </w:tcPr>
          <w:p w14:paraId="117A9F1B" w14:textId="77777777" w:rsidR="00AD6E8C" w:rsidRDefault="003F1ED6">
            <w:r>
              <w:t>VO</w:t>
            </w:r>
          </w:p>
        </w:tc>
        <w:tc>
          <w:tcPr>
            <w:tcW w:w="2436" w:type="dxa"/>
          </w:tcPr>
          <w:p w14:paraId="28368608" w14:textId="77777777" w:rsidR="00AD6E8C" w:rsidRPr="003F1ED6" w:rsidRDefault="003F1ED6">
            <w:pPr>
              <w:rPr>
                <w:lang w:val="ru-RU"/>
              </w:rPr>
            </w:pPr>
            <w:r w:rsidRPr="003F1ED6">
              <w:rPr>
                <w:lang w:val="ru-RU"/>
              </w:rPr>
              <w:t>Вот твоя награда! Ты большой молодец.</w:t>
            </w:r>
          </w:p>
        </w:tc>
        <w:tc>
          <w:tcPr>
            <w:tcW w:w="2436" w:type="dxa"/>
          </w:tcPr>
          <w:p w14:paraId="4EC0B5B9" w14:textId="77777777" w:rsidR="00AD6E8C" w:rsidRDefault="003F1ED6">
            <w:proofErr w:type="spellStart"/>
            <w:r>
              <w:t>финал</w:t>
            </w:r>
            <w:proofErr w:type="spellEnd"/>
          </w:p>
        </w:tc>
      </w:tr>
      <w:tr w:rsidR="00AD6E8C" w14:paraId="772D2A8C" w14:textId="77777777">
        <w:tc>
          <w:tcPr>
            <w:tcW w:w="2436" w:type="dxa"/>
          </w:tcPr>
          <w:p w14:paraId="2819792B" w14:textId="77777777" w:rsidR="00AD6E8C" w:rsidRDefault="003F1ED6">
            <w:r>
              <w:rPr>
                <w:rFonts w:ascii="Consolas" w:hAnsi="Consolas"/>
                <w:sz w:val="18"/>
              </w:rPr>
              <w:t>shared-parent-bridge.wav</w:t>
            </w:r>
          </w:p>
        </w:tc>
        <w:tc>
          <w:tcPr>
            <w:tcW w:w="2436" w:type="dxa"/>
          </w:tcPr>
          <w:p w14:paraId="744A1BBE" w14:textId="77777777" w:rsidR="00AD6E8C" w:rsidRDefault="003F1ED6">
            <w:r>
              <w:t>VO</w:t>
            </w:r>
          </w:p>
        </w:tc>
        <w:tc>
          <w:tcPr>
            <w:tcW w:w="2436" w:type="dxa"/>
          </w:tcPr>
          <w:p w14:paraId="5A173FE8" w14:textId="77777777" w:rsidR="00AD6E8C" w:rsidRPr="003F1ED6" w:rsidRDefault="003F1ED6">
            <w:pPr>
              <w:rPr>
                <w:lang w:val="ru-RU"/>
              </w:rPr>
            </w:pPr>
            <w:r w:rsidRPr="003F1ED6">
              <w:rPr>
                <w:lang w:val="ru-RU"/>
              </w:rPr>
              <w:t>А теперь слово для мамы или папы.</w:t>
            </w:r>
          </w:p>
        </w:tc>
        <w:tc>
          <w:tcPr>
            <w:tcW w:w="2436" w:type="dxa"/>
          </w:tcPr>
          <w:p w14:paraId="48FB9919" w14:textId="77777777" w:rsidR="00AD6E8C" w:rsidRDefault="003F1ED6">
            <w:proofErr w:type="spellStart"/>
            <w:r>
              <w:t>перед</w:t>
            </w:r>
            <w:proofErr w:type="spellEnd"/>
            <w:r>
              <w:t xml:space="preserve"> </w:t>
            </w:r>
            <w:proofErr w:type="spellStart"/>
            <w:r>
              <w:t>экраном</w:t>
            </w:r>
            <w:proofErr w:type="spellEnd"/>
            <w:r>
              <w:t xml:space="preserve"> </w:t>
            </w:r>
            <w:proofErr w:type="spellStart"/>
            <w:r>
              <w:t>родителю</w:t>
            </w:r>
            <w:proofErr w:type="spellEnd"/>
          </w:p>
        </w:tc>
      </w:tr>
    </w:tbl>
    <w:p w14:paraId="1AC62E3A" w14:textId="77777777" w:rsidR="00AD6E8C" w:rsidRDefault="00AD6E8C"/>
    <w:p w14:paraId="3FE83A2B" w14:textId="77777777" w:rsidR="00AD6E8C" w:rsidRDefault="00AD6E8C">
      <w:pPr>
        <w:spacing w:before="40" w:after="40"/>
      </w:pPr>
    </w:p>
    <w:p w14:paraId="4B0C47F5" w14:textId="77777777" w:rsidR="00AD6E8C" w:rsidRPr="003F1ED6" w:rsidRDefault="003F1ED6">
      <w:pPr>
        <w:pStyle w:val="21"/>
        <w:rPr>
          <w:lang w:val="ru-RU"/>
        </w:rPr>
      </w:pPr>
      <w:r>
        <w:t>B</w:t>
      </w:r>
      <w:r w:rsidRPr="003F1ED6">
        <w:rPr>
          <w:lang w:val="ru-RU"/>
        </w:rPr>
        <w:t>. Буквы оживают · пробный — папка `</w:t>
      </w:r>
      <w:proofErr w:type="spellStart"/>
      <w:r>
        <w:t>bo</w:t>
      </w:r>
      <w:proofErr w:type="spellEnd"/>
      <w:r w:rsidRPr="003F1ED6">
        <w:rPr>
          <w:lang w:val="ru-RU"/>
        </w:rPr>
        <w:t>-</w:t>
      </w:r>
      <w:r>
        <w:t>trial</w:t>
      </w:r>
      <w:r w:rsidRPr="003F1ED6">
        <w:rPr>
          <w:lang w:val="ru-RU"/>
        </w:rPr>
        <w:t>/`</w:t>
      </w:r>
    </w:p>
    <w:p w14:paraId="31314EA8" w14:textId="77777777" w:rsidR="00AD6E8C" w:rsidRPr="003F1ED6" w:rsidRDefault="003F1ED6">
      <w:pPr>
        <w:rPr>
          <w:lang w:val="ru-RU"/>
        </w:rPr>
      </w:pPr>
      <w:r w:rsidRPr="003F1ED6">
        <w:rPr>
          <w:b/>
          <w:lang w:val="ru-RU"/>
        </w:rPr>
        <w:t>Квест:</w:t>
      </w:r>
      <w:r w:rsidRPr="003F1ED6">
        <w:rPr>
          <w:lang w:val="ru-RU"/>
        </w:rPr>
        <w:t xml:space="preserve"> «</w:t>
      </w:r>
      <w:proofErr w:type="spellStart"/>
      <w:r w:rsidRPr="003F1ED6">
        <w:rPr>
          <w:lang w:val="ru-RU"/>
        </w:rPr>
        <w:t>Словик</w:t>
      </w:r>
      <w:proofErr w:type="spellEnd"/>
      <w:r w:rsidRPr="003F1ED6">
        <w:rPr>
          <w:lang w:val="ru-RU"/>
        </w:rPr>
        <w:t xml:space="preserve"> и пропавшие звуки»</w:t>
      </w:r>
    </w:p>
    <w:p w14:paraId="438CB9BB" w14:textId="77777777" w:rsidR="00AD6E8C" w:rsidRDefault="003F1ED6">
      <w:pPr>
        <w:pStyle w:val="31"/>
      </w:pPr>
      <w:r>
        <w:t>B1. Поляна шёпотов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AD6E8C" w14:paraId="72950C3D" w14:textId="77777777">
        <w:tc>
          <w:tcPr>
            <w:tcW w:w="3249" w:type="dxa"/>
          </w:tcPr>
          <w:p w14:paraId="08BE1214" w14:textId="77777777" w:rsidR="00AD6E8C" w:rsidRDefault="003F1ED6">
            <w:r>
              <w:rPr>
                <w:b/>
              </w:rPr>
              <w:t>файл</w:t>
            </w:r>
          </w:p>
        </w:tc>
        <w:tc>
          <w:tcPr>
            <w:tcW w:w="3249" w:type="dxa"/>
          </w:tcPr>
          <w:p w14:paraId="7EC84641" w14:textId="77777777" w:rsidR="00AD6E8C" w:rsidRDefault="003F1ED6">
            <w:r>
              <w:rPr>
                <w:b/>
              </w:rPr>
              <w:t>тип</w:t>
            </w:r>
          </w:p>
        </w:tc>
        <w:tc>
          <w:tcPr>
            <w:tcW w:w="3249" w:type="dxa"/>
          </w:tcPr>
          <w:p w14:paraId="643C2645" w14:textId="77777777" w:rsidR="00AD6E8C" w:rsidRDefault="003F1ED6">
            <w:r>
              <w:rPr>
                <w:b/>
              </w:rPr>
              <w:t>текст / что произнести</w:t>
            </w:r>
          </w:p>
        </w:tc>
      </w:tr>
      <w:tr w:rsidR="00AD6E8C" w:rsidRPr="003F1ED6" w14:paraId="4B5D81C9" w14:textId="77777777">
        <w:tc>
          <w:tcPr>
            <w:tcW w:w="3249" w:type="dxa"/>
          </w:tcPr>
          <w:p w14:paraId="5B0384EF" w14:textId="77777777" w:rsidR="00AD6E8C" w:rsidRDefault="003F1ED6">
            <w:r>
              <w:rPr>
                <w:rFonts w:ascii="Consolas" w:hAnsi="Consolas"/>
                <w:sz w:val="18"/>
              </w:rPr>
              <w:t>bo-s1-enter.wav</w:t>
            </w:r>
          </w:p>
        </w:tc>
        <w:tc>
          <w:tcPr>
            <w:tcW w:w="3249" w:type="dxa"/>
          </w:tcPr>
          <w:p w14:paraId="310F9992" w14:textId="77777777" w:rsidR="00AD6E8C" w:rsidRDefault="003F1ED6">
            <w:r>
              <w:t>VO</w:t>
            </w:r>
          </w:p>
        </w:tc>
        <w:tc>
          <w:tcPr>
            <w:tcW w:w="3249" w:type="dxa"/>
          </w:tcPr>
          <w:p w14:paraId="3E833A39" w14:textId="77777777" w:rsidR="00AD6E8C" w:rsidRPr="003F1ED6" w:rsidRDefault="003F1ED6">
            <w:pPr>
              <w:rPr>
                <w:lang w:val="ru-RU"/>
              </w:rPr>
            </w:pPr>
            <w:r w:rsidRPr="003F1ED6">
              <w:rPr>
                <w:lang w:val="ru-RU"/>
              </w:rPr>
              <w:t>Поляна шёпотов. Послушай и угадай звук.</w:t>
            </w:r>
          </w:p>
        </w:tc>
      </w:tr>
      <w:tr w:rsidR="00AD6E8C" w:rsidRPr="003F1ED6" w14:paraId="5C129C58" w14:textId="77777777">
        <w:tc>
          <w:tcPr>
            <w:tcW w:w="3249" w:type="dxa"/>
          </w:tcPr>
          <w:p w14:paraId="5D48D722" w14:textId="77777777" w:rsidR="00AD6E8C" w:rsidRDefault="003F1ED6">
            <w:r>
              <w:rPr>
                <w:rFonts w:ascii="Consolas" w:hAnsi="Consolas"/>
                <w:sz w:val="18"/>
              </w:rPr>
              <w:t>bo-s1-q1.wav</w:t>
            </w:r>
          </w:p>
        </w:tc>
        <w:tc>
          <w:tcPr>
            <w:tcW w:w="3249" w:type="dxa"/>
          </w:tcPr>
          <w:p w14:paraId="4E720865" w14:textId="77777777" w:rsidR="00AD6E8C" w:rsidRDefault="003F1ED6">
            <w:r>
              <w:t>VO</w:t>
            </w:r>
          </w:p>
        </w:tc>
        <w:tc>
          <w:tcPr>
            <w:tcW w:w="3249" w:type="dxa"/>
          </w:tcPr>
          <w:p w14:paraId="07B8EAC1" w14:textId="77777777" w:rsidR="00AD6E8C" w:rsidRPr="003F1ED6" w:rsidRDefault="003F1ED6">
            <w:pPr>
              <w:rPr>
                <w:lang w:val="ru-RU"/>
              </w:rPr>
            </w:pPr>
            <w:r w:rsidRPr="003F1ED6">
              <w:rPr>
                <w:lang w:val="ru-RU"/>
              </w:rPr>
              <w:t>Что ты слышишь? Покажи картинку.</w:t>
            </w:r>
          </w:p>
        </w:tc>
      </w:tr>
      <w:tr w:rsidR="00AD6E8C" w:rsidRPr="003F1ED6" w14:paraId="20F31826" w14:textId="77777777">
        <w:tc>
          <w:tcPr>
            <w:tcW w:w="3249" w:type="dxa"/>
          </w:tcPr>
          <w:p w14:paraId="5104B894" w14:textId="77777777" w:rsidR="00AD6E8C" w:rsidRDefault="003F1ED6">
            <w:r>
              <w:rPr>
                <w:rFonts w:ascii="Consolas" w:hAnsi="Consolas"/>
                <w:sz w:val="18"/>
              </w:rPr>
              <w:t>bo-s1-rain.wav</w:t>
            </w:r>
          </w:p>
        </w:tc>
        <w:tc>
          <w:tcPr>
            <w:tcW w:w="3249" w:type="dxa"/>
          </w:tcPr>
          <w:p w14:paraId="3D29F316" w14:textId="77777777" w:rsidR="00AD6E8C" w:rsidRDefault="003F1ED6">
            <w:r>
              <w:t>SFX\*</w:t>
            </w:r>
          </w:p>
        </w:tc>
        <w:tc>
          <w:tcPr>
            <w:tcW w:w="3249" w:type="dxa"/>
          </w:tcPr>
          <w:p w14:paraId="0D5F6D5C" w14:textId="77777777" w:rsidR="00AD6E8C" w:rsidRPr="003F1ED6" w:rsidRDefault="003F1ED6">
            <w:pPr>
              <w:rPr>
                <w:lang w:val="ru-RU"/>
              </w:rPr>
            </w:pPr>
            <w:r w:rsidRPr="003F1ED6">
              <w:rPr>
                <w:lang w:val="ru-RU"/>
              </w:rPr>
              <w:t>имитация дождя / шум дождя (без слов)</w:t>
            </w:r>
          </w:p>
        </w:tc>
      </w:tr>
      <w:tr w:rsidR="00AD6E8C" w:rsidRPr="003F1ED6" w14:paraId="5B31F6B1" w14:textId="77777777">
        <w:tc>
          <w:tcPr>
            <w:tcW w:w="3249" w:type="dxa"/>
          </w:tcPr>
          <w:p w14:paraId="28F22659" w14:textId="77777777" w:rsidR="00AD6E8C" w:rsidRDefault="003F1ED6">
            <w:r>
              <w:rPr>
                <w:rFonts w:ascii="Consolas" w:hAnsi="Consolas"/>
                <w:sz w:val="18"/>
              </w:rPr>
              <w:t>bo-s1-motor.wav</w:t>
            </w:r>
          </w:p>
        </w:tc>
        <w:tc>
          <w:tcPr>
            <w:tcW w:w="3249" w:type="dxa"/>
          </w:tcPr>
          <w:p w14:paraId="6CB5F52D" w14:textId="77777777" w:rsidR="00AD6E8C" w:rsidRDefault="003F1ED6">
            <w:r>
              <w:t>SFX\*</w:t>
            </w:r>
          </w:p>
        </w:tc>
        <w:tc>
          <w:tcPr>
            <w:tcW w:w="3249" w:type="dxa"/>
          </w:tcPr>
          <w:p w14:paraId="1B8BBF2E" w14:textId="77777777" w:rsidR="00AD6E8C" w:rsidRPr="003F1ED6" w:rsidRDefault="003F1ED6">
            <w:pPr>
              <w:rPr>
                <w:lang w:val="ru-RU"/>
              </w:rPr>
            </w:pPr>
            <w:r w:rsidRPr="003F1ED6">
              <w:rPr>
                <w:lang w:val="ru-RU"/>
              </w:rPr>
              <w:t>м-м-м-м как мотор (без слова «мотор»)</w:t>
            </w:r>
          </w:p>
        </w:tc>
      </w:tr>
      <w:tr w:rsidR="00AD6E8C" w:rsidRPr="003F1ED6" w14:paraId="208036BF" w14:textId="77777777">
        <w:tc>
          <w:tcPr>
            <w:tcW w:w="3249" w:type="dxa"/>
          </w:tcPr>
          <w:p w14:paraId="26D1B9DF" w14:textId="77777777" w:rsidR="00AD6E8C" w:rsidRDefault="003F1ED6">
            <w:r>
              <w:rPr>
                <w:rFonts w:ascii="Consolas" w:hAnsi="Consolas"/>
                <w:sz w:val="18"/>
              </w:rPr>
              <w:t>bo-s1-snake.wav</w:t>
            </w:r>
          </w:p>
        </w:tc>
        <w:tc>
          <w:tcPr>
            <w:tcW w:w="3249" w:type="dxa"/>
          </w:tcPr>
          <w:p w14:paraId="56D4641F" w14:textId="77777777" w:rsidR="00AD6E8C" w:rsidRDefault="003F1ED6">
            <w:r>
              <w:t>SFX\*</w:t>
            </w:r>
          </w:p>
        </w:tc>
        <w:tc>
          <w:tcPr>
            <w:tcW w:w="3249" w:type="dxa"/>
          </w:tcPr>
          <w:p w14:paraId="2D11D760" w14:textId="77777777" w:rsidR="00AD6E8C" w:rsidRPr="003F1ED6" w:rsidRDefault="003F1ED6">
            <w:pPr>
              <w:rPr>
                <w:lang w:val="ru-RU"/>
              </w:rPr>
            </w:pPr>
            <w:r w:rsidRPr="003F1ED6">
              <w:rPr>
                <w:lang w:val="ru-RU"/>
              </w:rPr>
              <w:t>с-с-с как змейка (без слова «змейка»)</w:t>
            </w:r>
          </w:p>
        </w:tc>
      </w:tr>
      <w:tr w:rsidR="00AD6E8C" w14:paraId="6257419C" w14:textId="77777777">
        <w:tc>
          <w:tcPr>
            <w:tcW w:w="3249" w:type="dxa"/>
          </w:tcPr>
          <w:p w14:paraId="71C1120E" w14:textId="77777777" w:rsidR="00AD6E8C" w:rsidRDefault="003F1ED6">
            <w:r>
              <w:rPr>
                <w:rFonts w:ascii="Consolas" w:hAnsi="Consolas"/>
                <w:sz w:val="18"/>
              </w:rPr>
              <w:t>bo-s1-spark.wav</w:t>
            </w:r>
          </w:p>
        </w:tc>
        <w:tc>
          <w:tcPr>
            <w:tcW w:w="3249" w:type="dxa"/>
          </w:tcPr>
          <w:p w14:paraId="16DE86AB" w14:textId="77777777" w:rsidR="00AD6E8C" w:rsidRDefault="003F1ED6">
            <w:r>
              <w:t>VO</w:t>
            </w:r>
          </w:p>
        </w:tc>
        <w:tc>
          <w:tcPr>
            <w:tcW w:w="3249" w:type="dxa"/>
          </w:tcPr>
          <w:p w14:paraId="71E11108" w14:textId="77777777" w:rsidR="00AD6E8C" w:rsidRDefault="003F1ED6">
            <w:r>
              <w:t>Искорка одна у нас!</w:t>
            </w:r>
          </w:p>
        </w:tc>
      </w:tr>
    </w:tbl>
    <w:p w14:paraId="487CF87B" w14:textId="77777777" w:rsidR="00AD6E8C" w:rsidRDefault="00AD6E8C"/>
    <w:p w14:paraId="7D55555B" w14:textId="77777777" w:rsidR="00AD6E8C" w:rsidRDefault="003F1ED6">
      <w:pPr>
        <w:pStyle w:val="31"/>
      </w:pPr>
      <w:r>
        <w:lastRenderedPageBreak/>
        <w:t>B2. Пещера эха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AD6E8C" w14:paraId="43471602" w14:textId="77777777">
        <w:tc>
          <w:tcPr>
            <w:tcW w:w="3249" w:type="dxa"/>
          </w:tcPr>
          <w:p w14:paraId="4DB8799F" w14:textId="77777777" w:rsidR="00AD6E8C" w:rsidRDefault="003F1ED6">
            <w:r>
              <w:rPr>
                <w:b/>
              </w:rPr>
              <w:t>файл</w:t>
            </w:r>
          </w:p>
        </w:tc>
        <w:tc>
          <w:tcPr>
            <w:tcW w:w="3249" w:type="dxa"/>
          </w:tcPr>
          <w:p w14:paraId="391EA274" w14:textId="77777777" w:rsidR="00AD6E8C" w:rsidRDefault="003F1ED6">
            <w:r>
              <w:rPr>
                <w:b/>
              </w:rPr>
              <w:t>тип</w:t>
            </w:r>
          </w:p>
        </w:tc>
        <w:tc>
          <w:tcPr>
            <w:tcW w:w="3249" w:type="dxa"/>
          </w:tcPr>
          <w:p w14:paraId="674AFFE0" w14:textId="77777777" w:rsidR="00AD6E8C" w:rsidRDefault="003F1ED6">
            <w:r>
              <w:rPr>
                <w:b/>
              </w:rPr>
              <w:t>текст / что произнести</w:t>
            </w:r>
          </w:p>
        </w:tc>
      </w:tr>
      <w:tr w:rsidR="00AD6E8C" w:rsidRPr="003F1ED6" w14:paraId="5FC688F9" w14:textId="77777777">
        <w:tc>
          <w:tcPr>
            <w:tcW w:w="3249" w:type="dxa"/>
          </w:tcPr>
          <w:p w14:paraId="19241835" w14:textId="77777777" w:rsidR="00AD6E8C" w:rsidRDefault="003F1ED6">
            <w:r>
              <w:rPr>
                <w:rFonts w:ascii="Consolas" w:hAnsi="Consolas"/>
                <w:sz w:val="18"/>
              </w:rPr>
              <w:t>bo-s2-enter.wav</w:t>
            </w:r>
          </w:p>
        </w:tc>
        <w:tc>
          <w:tcPr>
            <w:tcW w:w="3249" w:type="dxa"/>
          </w:tcPr>
          <w:p w14:paraId="18C155B0" w14:textId="77777777" w:rsidR="00AD6E8C" w:rsidRDefault="003F1ED6">
            <w:r>
              <w:t>VO</w:t>
            </w:r>
          </w:p>
        </w:tc>
        <w:tc>
          <w:tcPr>
            <w:tcW w:w="3249" w:type="dxa"/>
          </w:tcPr>
          <w:p w14:paraId="4C010FC3" w14:textId="77777777" w:rsidR="00AD6E8C" w:rsidRPr="003F1ED6" w:rsidRDefault="003F1ED6">
            <w:pPr>
              <w:rPr>
                <w:lang w:val="ru-RU"/>
              </w:rPr>
            </w:pPr>
            <w:r w:rsidRPr="003F1ED6">
              <w:rPr>
                <w:lang w:val="ru-RU"/>
              </w:rPr>
              <w:t>Пещера эха. Повтори за мной.</w:t>
            </w:r>
          </w:p>
        </w:tc>
      </w:tr>
      <w:tr w:rsidR="00AD6E8C" w14:paraId="319577FD" w14:textId="77777777">
        <w:tc>
          <w:tcPr>
            <w:tcW w:w="3249" w:type="dxa"/>
          </w:tcPr>
          <w:p w14:paraId="5E81B031" w14:textId="77777777" w:rsidR="00AD6E8C" w:rsidRDefault="003F1ED6">
            <w:r>
              <w:rPr>
                <w:rFonts w:ascii="Consolas" w:hAnsi="Consolas"/>
                <w:sz w:val="18"/>
              </w:rPr>
              <w:t>bo-s2-sound-a.wav</w:t>
            </w:r>
          </w:p>
        </w:tc>
        <w:tc>
          <w:tcPr>
            <w:tcW w:w="3249" w:type="dxa"/>
          </w:tcPr>
          <w:p w14:paraId="30512BAE" w14:textId="77777777" w:rsidR="00AD6E8C" w:rsidRDefault="003F1ED6">
            <w:r>
              <w:t>SND</w:t>
            </w:r>
          </w:p>
        </w:tc>
        <w:tc>
          <w:tcPr>
            <w:tcW w:w="3249" w:type="dxa"/>
          </w:tcPr>
          <w:p w14:paraId="350590EC" w14:textId="77777777" w:rsidR="00AD6E8C" w:rsidRDefault="003F1ED6">
            <w:r>
              <w:t>а-а-а</w:t>
            </w:r>
          </w:p>
        </w:tc>
      </w:tr>
      <w:tr w:rsidR="00AD6E8C" w14:paraId="662525F5" w14:textId="77777777">
        <w:tc>
          <w:tcPr>
            <w:tcW w:w="3249" w:type="dxa"/>
          </w:tcPr>
          <w:p w14:paraId="4E28FEF9" w14:textId="77777777" w:rsidR="00AD6E8C" w:rsidRDefault="003F1ED6">
            <w:r>
              <w:rPr>
                <w:rFonts w:ascii="Consolas" w:hAnsi="Consolas"/>
                <w:sz w:val="18"/>
              </w:rPr>
              <w:t>bo-s2-prompt.wav</w:t>
            </w:r>
          </w:p>
        </w:tc>
        <w:tc>
          <w:tcPr>
            <w:tcW w:w="3249" w:type="dxa"/>
          </w:tcPr>
          <w:p w14:paraId="15CA7D09" w14:textId="77777777" w:rsidR="00AD6E8C" w:rsidRDefault="003F1ED6">
            <w:r>
              <w:t>VO</w:t>
            </w:r>
          </w:p>
        </w:tc>
        <w:tc>
          <w:tcPr>
            <w:tcW w:w="3249" w:type="dxa"/>
          </w:tcPr>
          <w:p w14:paraId="142B8F4C" w14:textId="77777777" w:rsidR="00AD6E8C" w:rsidRDefault="003F1ED6">
            <w:r>
              <w:t>Скажи: а-а-а.</w:t>
            </w:r>
          </w:p>
        </w:tc>
      </w:tr>
      <w:tr w:rsidR="00AD6E8C" w14:paraId="6B1959EC" w14:textId="77777777">
        <w:tc>
          <w:tcPr>
            <w:tcW w:w="3249" w:type="dxa"/>
          </w:tcPr>
          <w:p w14:paraId="3A2E0F8E" w14:textId="77777777" w:rsidR="00AD6E8C" w:rsidRDefault="003F1ED6">
            <w:r>
              <w:rPr>
                <w:rFonts w:ascii="Consolas" w:hAnsi="Consolas"/>
                <w:sz w:val="18"/>
              </w:rPr>
              <w:t>bo-s2-ok.wav</w:t>
            </w:r>
          </w:p>
        </w:tc>
        <w:tc>
          <w:tcPr>
            <w:tcW w:w="3249" w:type="dxa"/>
          </w:tcPr>
          <w:p w14:paraId="1417957A" w14:textId="77777777" w:rsidR="00AD6E8C" w:rsidRDefault="003F1ED6">
            <w:r>
              <w:t>VO</w:t>
            </w:r>
          </w:p>
        </w:tc>
        <w:tc>
          <w:tcPr>
            <w:tcW w:w="3249" w:type="dxa"/>
          </w:tcPr>
          <w:p w14:paraId="67CE2975" w14:textId="77777777" w:rsidR="00AD6E8C" w:rsidRDefault="003F1ED6">
            <w:r>
              <w:t>Слышу! Голос открылся.</w:t>
            </w:r>
          </w:p>
        </w:tc>
      </w:tr>
    </w:tbl>
    <w:p w14:paraId="469BAC91" w14:textId="77777777" w:rsidR="00AD6E8C" w:rsidRDefault="00AD6E8C"/>
    <w:p w14:paraId="5D381E00" w14:textId="77777777" w:rsidR="00AD6E8C" w:rsidRDefault="003F1ED6">
      <w:pPr>
        <w:pStyle w:val="31"/>
      </w:pPr>
      <w:r>
        <w:t>B3. Мастерская буквы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AD6E8C" w14:paraId="255654E2" w14:textId="77777777">
        <w:tc>
          <w:tcPr>
            <w:tcW w:w="3249" w:type="dxa"/>
          </w:tcPr>
          <w:p w14:paraId="4CE3D259" w14:textId="77777777" w:rsidR="00AD6E8C" w:rsidRDefault="003F1ED6">
            <w:r>
              <w:rPr>
                <w:b/>
              </w:rPr>
              <w:t>файл</w:t>
            </w:r>
          </w:p>
        </w:tc>
        <w:tc>
          <w:tcPr>
            <w:tcW w:w="3249" w:type="dxa"/>
          </w:tcPr>
          <w:p w14:paraId="5B096CD5" w14:textId="77777777" w:rsidR="00AD6E8C" w:rsidRDefault="003F1ED6">
            <w:r>
              <w:rPr>
                <w:b/>
              </w:rPr>
              <w:t>тип</w:t>
            </w:r>
          </w:p>
        </w:tc>
        <w:tc>
          <w:tcPr>
            <w:tcW w:w="3249" w:type="dxa"/>
          </w:tcPr>
          <w:p w14:paraId="13A112AE" w14:textId="77777777" w:rsidR="00AD6E8C" w:rsidRDefault="003F1ED6">
            <w:r>
              <w:rPr>
                <w:b/>
              </w:rPr>
              <w:t>текст / что произнести</w:t>
            </w:r>
          </w:p>
        </w:tc>
      </w:tr>
      <w:tr w:rsidR="00AD6E8C" w14:paraId="3774FAEC" w14:textId="77777777">
        <w:tc>
          <w:tcPr>
            <w:tcW w:w="3249" w:type="dxa"/>
          </w:tcPr>
          <w:p w14:paraId="7C033A5D" w14:textId="77777777" w:rsidR="00AD6E8C" w:rsidRDefault="003F1ED6">
            <w:r>
              <w:rPr>
                <w:rFonts w:ascii="Consolas" w:hAnsi="Consolas"/>
                <w:sz w:val="18"/>
              </w:rPr>
              <w:t>bo-s3-enter.wav</w:t>
            </w:r>
          </w:p>
        </w:tc>
        <w:tc>
          <w:tcPr>
            <w:tcW w:w="3249" w:type="dxa"/>
          </w:tcPr>
          <w:p w14:paraId="22E300F1" w14:textId="77777777" w:rsidR="00AD6E8C" w:rsidRDefault="003F1ED6">
            <w:r>
              <w:t>VO</w:t>
            </w:r>
          </w:p>
        </w:tc>
        <w:tc>
          <w:tcPr>
            <w:tcW w:w="3249" w:type="dxa"/>
          </w:tcPr>
          <w:p w14:paraId="79A7DA77" w14:textId="77777777" w:rsidR="00AD6E8C" w:rsidRDefault="003F1ED6">
            <w:r w:rsidRPr="003F1ED6">
              <w:rPr>
                <w:lang w:val="ru-RU"/>
              </w:rPr>
              <w:t xml:space="preserve">Мастерская буквы. Это звук а-а-а. </w:t>
            </w:r>
            <w:proofErr w:type="spellStart"/>
            <w:r>
              <w:t>Обведи</w:t>
            </w:r>
            <w:proofErr w:type="spellEnd"/>
            <w:r>
              <w:t xml:space="preserve"> </w:t>
            </w:r>
            <w:proofErr w:type="spellStart"/>
            <w:r>
              <w:t>букву</w:t>
            </w:r>
            <w:proofErr w:type="spellEnd"/>
            <w:r>
              <w:t xml:space="preserve"> </w:t>
            </w:r>
            <w:proofErr w:type="spellStart"/>
            <w:r>
              <w:t>пальчиком</w:t>
            </w:r>
            <w:proofErr w:type="spellEnd"/>
            <w:r>
              <w:t>.</w:t>
            </w:r>
          </w:p>
        </w:tc>
      </w:tr>
      <w:tr w:rsidR="00AD6E8C" w:rsidRPr="003F1ED6" w14:paraId="37508AB3" w14:textId="77777777">
        <w:tc>
          <w:tcPr>
            <w:tcW w:w="3249" w:type="dxa"/>
          </w:tcPr>
          <w:p w14:paraId="1DCAF499" w14:textId="77777777" w:rsidR="00AD6E8C" w:rsidRDefault="003F1ED6">
            <w:r>
              <w:rPr>
                <w:rFonts w:ascii="Consolas" w:hAnsi="Consolas"/>
                <w:sz w:val="18"/>
              </w:rPr>
              <w:t>bo-s3-trace.wav</w:t>
            </w:r>
          </w:p>
        </w:tc>
        <w:tc>
          <w:tcPr>
            <w:tcW w:w="3249" w:type="dxa"/>
          </w:tcPr>
          <w:p w14:paraId="0E16424A" w14:textId="77777777" w:rsidR="00AD6E8C" w:rsidRDefault="003F1ED6">
            <w:r>
              <w:t>VO</w:t>
            </w:r>
          </w:p>
        </w:tc>
        <w:tc>
          <w:tcPr>
            <w:tcW w:w="3249" w:type="dxa"/>
          </w:tcPr>
          <w:p w14:paraId="06F9C6E9" w14:textId="77777777" w:rsidR="00AD6E8C" w:rsidRPr="003F1ED6" w:rsidRDefault="003F1ED6">
            <w:pPr>
              <w:rPr>
                <w:lang w:val="ru-RU"/>
              </w:rPr>
            </w:pPr>
            <w:r w:rsidRPr="003F1ED6">
              <w:rPr>
                <w:lang w:val="ru-RU"/>
              </w:rPr>
              <w:t xml:space="preserve">Проведи по линии. Не </w:t>
            </w:r>
            <w:r w:rsidRPr="003F1ED6">
              <w:rPr>
                <w:lang w:val="ru-RU"/>
              </w:rPr>
              <w:t>спеши.</w:t>
            </w:r>
          </w:p>
        </w:tc>
      </w:tr>
      <w:tr w:rsidR="00AD6E8C" w14:paraId="2EE730FF" w14:textId="77777777">
        <w:tc>
          <w:tcPr>
            <w:tcW w:w="3249" w:type="dxa"/>
          </w:tcPr>
          <w:p w14:paraId="27E5B564" w14:textId="77777777" w:rsidR="00AD6E8C" w:rsidRDefault="003F1ED6">
            <w:r>
              <w:rPr>
                <w:rFonts w:ascii="Consolas" w:hAnsi="Consolas"/>
                <w:sz w:val="18"/>
              </w:rPr>
              <w:t>bo-s3-done.wav</w:t>
            </w:r>
          </w:p>
        </w:tc>
        <w:tc>
          <w:tcPr>
            <w:tcW w:w="3249" w:type="dxa"/>
          </w:tcPr>
          <w:p w14:paraId="326C984B" w14:textId="77777777" w:rsidR="00AD6E8C" w:rsidRDefault="003F1ED6">
            <w:r>
              <w:t>VO</w:t>
            </w:r>
          </w:p>
        </w:tc>
        <w:tc>
          <w:tcPr>
            <w:tcW w:w="3249" w:type="dxa"/>
          </w:tcPr>
          <w:p w14:paraId="0B1B3C5B" w14:textId="77777777" w:rsidR="00AD6E8C" w:rsidRDefault="003F1ED6">
            <w:r>
              <w:t>Буква зажглась!</w:t>
            </w:r>
          </w:p>
        </w:tc>
      </w:tr>
    </w:tbl>
    <w:p w14:paraId="764F7A7A" w14:textId="77777777" w:rsidR="00AD6E8C" w:rsidRDefault="00AD6E8C"/>
    <w:p w14:paraId="621AA456" w14:textId="77777777" w:rsidR="00AD6E8C" w:rsidRDefault="003F1ED6">
      <w:pPr>
        <w:pStyle w:val="31"/>
      </w:pPr>
      <w:r>
        <w:t>B4. Охота на 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AD6E8C" w14:paraId="7ADF35D6" w14:textId="77777777">
        <w:tc>
          <w:tcPr>
            <w:tcW w:w="3249" w:type="dxa"/>
          </w:tcPr>
          <w:p w14:paraId="331F6790" w14:textId="77777777" w:rsidR="00AD6E8C" w:rsidRDefault="003F1ED6">
            <w:r>
              <w:rPr>
                <w:b/>
              </w:rPr>
              <w:t>файл</w:t>
            </w:r>
          </w:p>
        </w:tc>
        <w:tc>
          <w:tcPr>
            <w:tcW w:w="3249" w:type="dxa"/>
          </w:tcPr>
          <w:p w14:paraId="56D4BD80" w14:textId="77777777" w:rsidR="00AD6E8C" w:rsidRDefault="003F1ED6">
            <w:r>
              <w:rPr>
                <w:b/>
              </w:rPr>
              <w:t>тип</w:t>
            </w:r>
          </w:p>
        </w:tc>
        <w:tc>
          <w:tcPr>
            <w:tcW w:w="3249" w:type="dxa"/>
          </w:tcPr>
          <w:p w14:paraId="3A76CE90" w14:textId="77777777" w:rsidR="00AD6E8C" w:rsidRDefault="003F1ED6">
            <w:r>
              <w:rPr>
                <w:b/>
              </w:rPr>
              <w:t>текст / что произнести</w:t>
            </w:r>
          </w:p>
        </w:tc>
      </w:tr>
      <w:tr w:rsidR="00AD6E8C" w:rsidRPr="003F1ED6" w14:paraId="01AC5E1B" w14:textId="77777777">
        <w:tc>
          <w:tcPr>
            <w:tcW w:w="3249" w:type="dxa"/>
          </w:tcPr>
          <w:p w14:paraId="6021568A" w14:textId="77777777" w:rsidR="00AD6E8C" w:rsidRDefault="003F1ED6">
            <w:r>
              <w:rPr>
                <w:rFonts w:ascii="Consolas" w:hAnsi="Consolas"/>
                <w:sz w:val="18"/>
              </w:rPr>
              <w:t>bo-s4-enter.wav</w:t>
            </w:r>
          </w:p>
        </w:tc>
        <w:tc>
          <w:tcPr>
            <w:tcW w:w="3249" w:type="dxa"/>
          </w:tcPr>
          <w:p w14:paraId="7A01D973" w14:textId="77777777" w:rsidR="00AD6E8C" w:rsidRDefault="003F1ED6">
            <w:r>
              <w:t>VO</w:t>
            </w:r>
          </w:p>
        </w:tc>
        <w:tc>
          <w:tcPr>
            <w:tcW w:w="3249" w:type="dxa"/>
          </w:tcPr>
          <w:p w14:paraId="34001181" w14:textId="77777777" w:rsidR="00AD6E8C" w:rsidRPr="003F1ED6" w:rsidRDefault="003F1ED6">
            <w:pPr>
              <w:rPr>
                <w:lang w:val="ru-RU"/>
              </w:rPr>
            </w:pPr>
            <w:r w:rsidRPr="003F1ED6">
              <w:rPr>
                <w:lang w:val="ru-RU"/>
              </w:rPr>
              <w:t xml:space="preserve">Охота </w:t>
            </w:r>
            <w:proofErr w:type="gramStart"/>
            <w:r w:rsidRPr="003F1ED6">
              <w:rPr>
                <w:lang w:val="ru-RU"/>
              </w:rPr>
              <w:t>на</w:t>
            </w:r>
            <w:proofErr w:type="gramEnd"/>
            <w:r w:rsidRPr="003F1ED6">
              <w:rPr>
                <w:lang w:val="ru-RU"/>
              </w:rPr>
              <w:t xml:space="preserve"> А! Найди букву со звуком а-а-а.</w:t>
            </w:r>
          </w:p>
        </w:tc>
      </w:tr>
      <w:tr w:rsidR="00AD6E8C" w:rsidRPr="003F1ED6" w14:paraId="5EFDFCC1" w14:textId="77777777">
        <w:tc>
          <w:tcPr>
            <w:tcW w:w="3249" w:type="dxa"/>
          </w:tcPr>
          <w:p w14:paraId="4CA2D5EC" w14:textId="77777777" w:rsidR="00AD6E8C" w:rsidRDefault="003F1ED6">
            <w:r>
              <w:rPr>
                <w:rFonts w:ascii="Consolas" w:hAnsi="Consolas"/>
                <w:sz w:val="18"/>
              </w:rPr>
              <w:t>bo-s4-round2.wav</w:t>
            </w:r>
          </w:p>
        </w:tc>
        <w:tc>
          <w:tcPr>
            <w:tcW w:w="3249" w:type="dxa"/>
          </w:tcPr>
          <w:p w14:paraId="1DF5ADB5" w14:textId="77777777" w:rsidR="00AD6E8C" w:rsidRDefault="003F1ED6">
            <w:r>
              <w:t>VO</w:t>
            </w:r>
          </w:p>
        </w:tc>
        <w:tc>
          <w:tcPr>
            <w:tcW w:w="3249" w:type="dxa"/>
          </w:tcPr>
          <w:p w14:paraId="7515C39B" w14:textId="77777777" w:rsidR="00AD6E8C" w:rsidRPr="003F1ED6" w:rsidRDefault="003F1ED6">
            <w:pPr>
              <w:rPr>
                <w:lang w:val="ru-RU"/>
              </w:rPr>
            </w:pPr>
            <w:r w:rsidRPr="003F1ED6">
              <w:rPr>
                <w:lang w:val="ru-RU"/>
              </w:rPr>
              <w:t>Ещё раз. Где спряталась А?</w:t>
            </w:r>
          </w:p>
        </w:tc>
      </w:tr>
      <w:tr w:rsidR="00AD6E8C" w14:paraId="7B3BE6D6" w14:textId="77777777">
        <w:tc>
          <w:tcPr>
            <w:tcW w:w="3249" w:type="dxa"/>
          </w:tcPr>
          <w:p w14:paraId="50D6643C" w14:textId="77777777" w:rsidR="00AD6E8C" w:rsidRDefault="003F1ED6">
            <w:r>
              <w:rPr>
                <w:rFonts w:ascii="Consolas" w:hAnsi="Consolas"/>
                <w:sz w:val="18"/>
              </w:rPr>
              <w:t>bo-s4-ok.wav</w:t>
            </w:r>
          </w:p>
        </w:tc>
        <w:tc>
          <w:tcPr>
            <w:tcW w:w="3249" w:type="dxa"/>
          </w:tcPr>
          <w:p w14:paraId="4BD02FC2" w14:textId="77777777" w:rsidR="00AD6E8C" w:rsidRDefault="003F1ED6">
            <w:r>
              <w:t>VO</w:t>
            </w:r>
          </w:p>
        </w:tc>
        <w:tc>
          <w:tcPr>
            <w:tcW w:w="3249" w:type="dxa"/>
          </w:tcPr>
          <w:p w14:paraId="0CC4F6C7" w14:textId="77777777" w:rsidR="00AD6E8C" w:rsidRDefault="003F1ED6">
            <w:r>
              <w:t>Нашёл!</w:t>
            </w:r>
          </w:p>
        </w:tc>
      </w:tr>
    </w:tbl>
    <w:p w14:paraId="4413A8F0" w14:textId="77777777" w:rsidR="00AD6E8C" w:rsidRDefault="00AD6E8C"/>
    <w:p w14:paraId="4144C924" w14:textId="77777777" w:rsidR="00AD6E8C" w:rsidRDefault="003F1ED6">
      <w:pPr>
        <w:pStyle w:val="31"/>
      </w:pPr>
      <w:r>
        <w:t>B5. Корзина слов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AD6E8C" w14:paraId="6C08F42F" w14:textId="77777777">
        <w:tc>
          <w:tcPr>
            <w:tcW w:w="3249" w:type="dxa"/>
          </w:tcPr>
          <w:p w14:paraId="06E54EA3" w14:textId="77777777" w:rsidR="00AD6E8C" w:rsidRDefault="003F1ED6">
            <w:r>
              <w:rPr>
                <w:b/>
              </w:rPr>
              <w:t>файл</w:t>
            </w:r>
          </w:p>
        </w:tc>
        <w:tc>
          <w:tcPr>
            <w:tcW w:w="3249" w:type="dxa"/>
          </w:tcPr>
          <w:p w14:paraId="26066D8D" w14:textId="77777777" w:rsidR="00AD6E8C" w:rsidRDefault="003F1ED6">
            <w:r>
              <w:rPr>
                <w:b/>
              </w:rPr>
              <w:t>тип</w:t>
            </w:r>
          </w:p>
        </w:tc>
        <w:tc>
          <w:tcPr>
            <w:tcW w:w="3249" w:type="dxa"/>
          </w:tcPr>
          <w:p w14:paraId="5FA585C0" w14:textId="77777777" w:rsidR="00AD6E8C" w:rsidRDefault="003F1ED6">
            <w:r>
              <w:rPr>
                <w:b/>
              </w:rPr>
              <w:t>текст / что произнести</w:t>
            </w:r>
          </w:p>
        </w:tc>
      </w:tr>
      <w:tr w:rsidR="00AD6E8C" w14:paraId="0D82B079" w14:textId="77777777">
        <w:tc>
          <w:tcPr>
            <w:tcW w:w="3249" w:type="dxa"/>
          </w:tcPr>
          <w:p w14:paraId="2E8C9C52" w14:textId="77777777" w:rsidR="00AD6E8C" w:rsidRDefault="003F1ED6">
            <w:r>
              <w:rPr>
                <w:rFonts w:ascii="Consolas" w:hAnsi="Consolas"/>
                <w:sz w:val="18"/>
              </w:rPr>
              <w:t>bo-s5-enter.wav</w:t>
            </w:r>
          </w:p>
        </w:tc>
        <w:tc>
          <w:tcPr>
            <w:tcW w:w="3249" w:type="dxa"/>
          </w:tcPr>
          <w:p w14:paraId="6355C955" w14:textId="77777777" w:rsidR="00AD6E8C" w:rsidRDefault="003F1ED6">
            <w:r>
              <w:t>VO</w:t>
            </w:r>
          </w:p>
        </w:tc>
        <w:tc>
          <w:tcPr>
            <w:tcW w:w="3249" w:type="dxa"/>
          </w:tcPr>
          <w:p w14:paraId="6D19B005" w14:textId="77777777" w:rsidR="00AD6E8C" w:rsidRDefault="003F1ED6">
            <w:r w:rsidRPr="003F1ED6">
              <w:rPr>
                <w:lang w:val="ru-RU"/>
              </w:rPr>
              <w:t xml:space="preserve">Корзина слов. Где живёт звук а-а-а? </w:t>
            </w:r>
            <w:proofErr w:type="spellStart"/>
            <w:r>
              <w:t>Выбери</w:t>
            </w:r>
            <w:proofErr w:type="spellEnd"/>
            <w:r>
              <w:t xml:space="preserve"> </w:t>
            </w:r>
            <w:proofErr w:type="spellStart"/>
            <w:r>
              <w:t>картинки</w:t>
            </w:r>
            <w:proofErr w:type="spellEnd"/>
            <w:r>
              <w:t>.</w:t>
            </w:r>
          </w:p>
        </w:tc>
      </w:tr>
      <w:tr w:rsidR="00AD6E8C" w14:paraId="63096245" w14:textId="77777777">
        <w:tc>
          <w:tcPr>
            <w:tcW w:w="3249" w:type="dxa"/>
          </w:tcPr>
          <w:p w14:paraId="69B8C0C9" w14:textId="77777777" w:rsidR="00AD6E8C" w:rsidRDefault="003F1ED6">
            <w:r>
              <w:rPr>
                <w:rFonts w:ascii="Consolas" w:hAnsi="Consolas"/>
                <w:sz w:val="18"/>
              </w:rPr>
              <w:t>bo-s5-word-aist.wav</w:t>
            </w:r>
          </w:p>
        </w:tc>
        <w:tc>
          <w:tcPr>
            <w:tcW w:w="3249" w:type="dxa"/>
          </w:tcPr>
          <w:p w14:paraId="6FC8CD03" w14:textId="77777777" w:rsidR="00AD6E8C" w:rsidRDefault="003F1ED6">
            <w:r>
              <w:t>SND</w:t>
            </w:r>
          </w:p>
        </w:tc>
        <w:tc>
          <w:tcPr>
            <w:tcW w:w="3249" w:type="dxa"/>
          </w:tcPr>
          <w:p w14:paraId="056DDECF" w14:textId="77777777" w:rsidR="00AD6E8C" w:rsidRDefault="003F1ED6">
            <w:r>
              <w:t>аист</w:t>
            </w:r>
          </w:p>
        </w:tc>
      </w:tr>
      <w:tr w:rsidR="00AD6E8C" w14:paraId="625D7684" w14:textId="77777777">
        <w:tc>
          <w:tcPr>
            <w:tcW w:w="3249" w:type="dxa"/>
          </w:tcPr>
          <w:p w14:paraId="7A0BDE4F" w14:textId="77777777" w:rsidR="00AD6E8C" w:rsidRDefault="003F1ED6">
            <w:r>
              <w:rPr>
                <w:rFonts w:ascii="Consolas" w:hAnsi="Consolas"/>
                <w:sz w:val="18"/>
              </w:rPr>
              <w:t>bo-s5-word-arbuz.wav</w:t>
            </w:r>
          </w:p>
        </w:tc>
        <w:tc>
          <w:tcPr>
            <w:tcW w:w="3249" w:type="dxa"/>
          </w:tcPr>
          <w:p w14:paraId="345C7675" w14:textId="77777777" w:rsidR="00AD6E8C" w:rsidRDefault="003F1ED6">
            <w:r>
              <w:t>SND</w:t>
            </w:r>
          </w:p>
        </w:tc>
        <w:tc>
          <w:tcPr>
            <w:tcW w:w="3249" w:type="dxa"/>
          </w:tcPr>
          <w:p w14:paraId="5A3946C9" w14:textId="77777777" w:rsidR="00AD6E8C" w:rsidRDefault="003F1ED6">
            <w:r>
              <w:t>арбуз</w:t>
            </w:r>
          </w:p>
        </w:tc>
      </w:tr>
      <w:tr w:rsidR="00AD6E8C" w14:paraId="55C7A06D" w14:textId="77777777">
        <w:tc>
          <w:tcPr>
            <w:tcW w:w="3249" w:type="dxa"/>
          </w:tcPr>
          <w:p w14:paraId="36989C91" w14:textId="77777777" w:rsidR="00AD6E8C" w:rsidRDefault="003F1ED6">
            <w:r>
              <w:rPr>
                <w:rFonts w:ascii="Consolas" w:hAnsi="Consolas"/>
                <w:sz w:val="18"/>
              </w:rPr>
              <w:t>bo-s5-word-myach.wav</w:t>
            </w:r>
          </w:p>
        </w:tc>
        <w:tc>
          <w:tcPr>
            <w:tcW w:w="3249" w:type="dxa"/>
          </w:tcPr>
          <w:p w14:paraId="17BB2EC2" w14:textId="77777777" w:rsidR="00AD6E8C" w:rsidRDefault="003F1ED6">
            <w:r>
              <w:t>SND</w:t>
            </w:r>
          </w:p>
        </w:tc>
        <w:tc>
          <w:tcPr>
            <w:tcW w:w="3249" w:type="dxa"/>
          </w:tcPr>
          <w:p w14:paraId="02FD9847" w14:textId="77777777" w:rsidR="00AD6E8C" w:rsidRDefault="003F1ED6">
            <w:r>
              <w:t>мяч</w:t>
            </w:r>
          </w:p>
        </w:tc>
      </w:tr>
      <w:tr w:rsidR="00AD6E8C" w14:paraId="2256ACF7" w14:textId="77777777">
        <w:tc>
          <w:tcPr>
            <w:tcW w:w="3249" w:type="dxa"/>
          </w:tcPr>
          <w:p w14:paraId="66625E1F" w14:textId="77777777" w:rsidR="00AD6E8C" w:rsidRDefault="003F1ED6">
            <w:r>
              <w:rPr>
                <w:rFonts w:ascii="Consolas" w:hAnsi="Consolas"/>
                <w:sz w:val="18"/>
              </w:rPr>
              <w:t>bo-s5-word-dom.wav</w:t>
            </w:r>
          </w:p>
        </w:tc>
        <w:tc>
          <w:tcPr>
            <w:tcW w:w="3249" w:type="dxa"/>
          </w:tcPr>
          <w:p w14:paraId="66C1CB03" w14:textId="77777777" w:rsidR="00AD6E8C" w:rsidRDefault="003F1ED6">
            <w:r>
              <w:t>SND</w:t>
            </w:r>
          </w:p>
        </w:tc>
        <w:tc>
          <w:tcPr>
            <w:tcW w:w="3249" w:type="dxa"/>
          </w:tcPr>
          <w:p w14:paraId="339626AE" w14:textId="77777777" w:rsidR="00AD6E8C" w:rsidRDefault="003F1ED6">
            <w:r>
              <w:t>дом</w:t>
            </w:r>
          </w:p>
        </w:tc>
      </w:tr>
      <w:tr w:rsidR="00AD6E8C" w14:paraId="5069F5CF" w14:textId="77777777">
        <w:tc>
          <w:tcPr>
            <w:tcW w:w="3249" w:type="dxa"/>
          </w:tcPr>
          <w:p w14:paraId="72364BB4" w14:textId="77777777" w:rsidR="00AD6E8C" w:rsidRDefault="003F1ED6">
            <w:r>
              <w:rPr>
                <w:rFonts w:ascii="Consolas" w:hAnsi="Consolas"/>
                <w:sz w:val="18"/>
              </w:rPr>
              <w:t>bo-s5-spark.wav</w:t>
            </w:r>
          </w:p>
        </w:tc>
        <w:tc>
          <w:tcPr>
            <w:tcW w:w="3249" w:type="dxa"/>
          </w:tcPr>
          <w:p w14:paraId="28033FA3" w14:textId="77777777" w:rsidR="00AD6E8C" w:rsidRDefault="003F1ED6">
            <w:r>
              <w:t>VO</w:t>
            </w:r>
          </w:p>
        </w:tc>
        <w:tc>
          <w:tcPr>
            <w:tcW w:w="3249" w:type="dxa"/>
          </w:tcPr>
          <w:p w14:paraId="1FAD24D0" w14:textId="77777777" w:rsidR="00AD6E8C" w:rsidRDefault="003F1ED6">
            <w:r>
              <w:t xml:space="preserve">Искорка два! </w:t>
            </w:r>
            <w:r>
              <w:t>Молодец.</w:t>
            </w:r>
          </w:p>
        </w:tc>
      </w:tr>
    </w:tbl>
    <w:p w14:paraId="0C07F386" w14:textId="77777777" w:rsidR="00AD6E8C" w:rsidRDefault="00AD6E8C"/>
    <w:p w14:paraId="28160FAF" w14:textId="77777777" w:rsidR="00AD6E8C" w:rsidRDefault="003F1ED6">
      <w:pPr>
        <w:pStyle w:val="31"/>
      </w:pPr>
      <w:r>
        <w:t>B6. Мост дружбы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AD6E8C" w14:paraId="21D5A9F0" w14:textId="77777777">
        <w:tc>
          <w:tcPr>
            <w:tcW w:w="3249" w:type="dxa"/>
          </w:tcPr>
          <w:p w14:paraId="7164624C" w14:textId="77777777" w:rsidR="00AD6E8C" w:rsidRDefault="003F1ED6">
            <w:r>
              <w:rPr>
                <w:b/>
              </w:rPr>
              <w:t>файл</w:t>
            </w:r>
          </w:p>
        </w:tc>
        <w:tc>
          <w:tcPr>
            <w:tcW w:w="3249" w:type="dxa"/>
          </w:tcPr>
          <w:p w14:paraId="331BE084" w14:textId="77777777" w:rsidR="00AD6E8C" w:rsidRDefault="003F1ED6">
            <w:r>
              <w:rPr>
                <w:b/>
              </w:rPr>
              <w:t>тип</w:t>
            </w:r>
          </w:p>
        </w:tc>
        <w:tc>
          <w:tcPr>
            <w:tcW w:w="3249" w:type="dxa"/>
          </w:tcPr>
          <w:p w14:paraId="4F80F8CD" w14:textId="77777777" w:rsidR="00AD6E8C" w:rsidRDefault="003F1ED6">
            <w:r>
              <w:rPr>
                <w:b/>
              </w:rPr>
              <w:t>текст / что произнести</w:t>
            </w:r>
          </w:p>
        </w:tc>
      </w:tr>
      <w:tr w:rsidR="00AD6E8C" w:rsidRPr="003F1ED6" w14:paraId="0826552B" w14:textId="77777777">
        <w:tc>
          <w:tcPr>
            <w:tcW w:w="3249" w:type="dxa"/>
          </w:tcPr>
          <w:p w14:paraId="1CE53162" w14:textId="77777777" w:rsidR="00AD6E8C" w:rsidRDefault="003F1ED6">
            <w:r>
              <w:rPr>
                <w:rFonts w:ascii="Consolas" w:hAnsi="Consolas"/>
                <w:sz w:val="18"/>
              </w:rPr>
              <w:t>bo-s6-enter.wav</w:t>
            </w:r>
          </w:p>
        </w:tc>
        <w:tc>
          <w:tcPr>
            <w:tcW w:w="3249" w:type="dxa"/>
          </w:tcPr>
          <w:p w14:paraId="1FA4443C" w14:textId="77777777" w:rsidR="00AD6E8C" w:rsidRDefault="003F1ED6">
            <w:r>
              <w:t>VO</w:t>
            </w:r>
          </w:p>
        </w:tc>
        <w:tc>
          <w:tcPr>
            <w:tcW w:w="3249" w:type="dxa"/>
          </w:tcPr>
          <w:p w14:paraId="7BDA7E25" w14:textId="77777777" w:rsidR="00AD6E8C" w:rsidRPr="003F1ED6" w:rsidRDefault="003F1ED6">
            <w:pPr>
              <w:rPr>
                <w:lang w:val="ru-RU"/>
              </w:rPr>
            </w:pPr>
            <w:r w:rsidRPr="003F1ED6">
              <w:rPr>
                <w:lang w:val="ru-RU"/>
              </w:rPr>
              <w:t>Мост дружбы. Буквы хотят подружиться.</w:t>
            </w:r>
          </w:p>
        </w:tc>
      </w:tr>
      <w:tr w:rsidR="00AD6E8C" w:rsidRPr="003F1ED6" w14:paraId="6FB68427" w14:textId="77777777">
        <w:tc>
          <w:tcPr>
            <w:tcW w:w="3249" w:type="dxa"/>
          </w:tcPr>
          <w:p w14:paraId="419E12AF" w14:textId="77777777" w:rsidR="00AD6E8C" w:rsidRDefault="003F1ED6">
            <w:r>
              <w:rPr>
                <w:rFonts w:ascii="Consolas" w:hAnsi="Consolas"/>
                <w:sz w:val="18"/>
              </w:rPr>
              <w:t>bo-s6-drag.wav</w:t>
            </w:r>
          </w:p>
        </w:tc>
        <w:tc>
          <w:tcPr>
            <w:tcW w:w="3249" w:type="dxa"/>
          </w:tcPr>
          <w:p w14:paraId="683FA906" w14:textId="77777777" w:rsidR="00AD6E8C" w:rsidRDefault="003F1ED6">
            <w:r>
              <w:t>VO</w:t>
            </w:r>
          </w:p>
        </w:tc>
        <w:tc>
          <w:tcPr>
            <w:tcW w:w="3249" w:type="dxa"/>
          </w:tcPr>
          <w:p w14:paraId="6D444922" w14:textId="77777777" w:rsidR="00AD6E8C" w:rsidRPr="003F1ED6" w:rsidRDefault="003F1ED6">
            <w:pPr>
              <w:rPr>
                <w:lang w:val="ru-RU"/>
              </w:rPr>
            </w:pPr>
            <w:r w:rsidRPr="003F1ED6">
              <w:rPr>
                <w:lang w:val="ru-RU"/>
              </w:rPr>
              <w:t>Веди м-м-м к а-а-а.</w:t>
            </w:r>
          </w:p>
        </w:tc>
      </w:tr>
      <w:tr w:rsidR="00AD6E8C" w14:paraId="3DD8496E" w14:textId="77777777">
        <w:tc>
          <w:tcPr>
            <w:tcW w:w="3249" w:type="dxa"/>
          </w:tcPr>
          <w:p w14:paraId="47F8AE19" w14:textId="77777777" w:rsidR="00AD6E8C" w:rsidRDefault="003F1ED6">
            <w:r>
              <w:rPr>
                <w:rFonts w:ascii="Consolas" w:hAnsi="Consolas"/>
                <w:sz w:val="18"/>
              </w:rPr>
              <w:t>bo-s6-sound-m.wav</w:t>
            </w:r>
          </w:p>
        </w:tc>
        <w:tc>
          <w:tcPr>
            <w:tcW w:w="3249" w:type="dxa"/>
          </w:tcPr>
          <w:p w14:paraId="2A3BDE82" w14:textId="77777777" w:rsidR="00AD6E8C" w:rsidRDefault="003F1ED6">
            <w:r>
              <w:t>SND</w:t>
            </w:r>
          </w:p>
        </w:tc>
        <w:tc>
          <w:tcPr>
            <w:tcW w:w="3249" w:type="dxa"/>
          </w:tcPr>
          <w:p w14:paraId="55D3EA81" w14:textId="77777777" w:rsidR="00AD6E8C" w:rsidRDefault="003F1ED6">
            <w:r>
              <w:t>м-м-м</w:t>
            </w:r>
          </w:p>
        </w:tc>
      </w:tr>
      <w:tr w:rsidR="00AD6E8C" w14:paraId="75421D6B" w14:textId="77777777">
        <w:tc>
          <w:tcPr>
            <w:tcW w:w="3249" w:type="dxa"/>
          </w:tcPr>
          <w:p w14:paraId="2D85D063" w14:textId="77777777" w:rsidR="00AD6E8C" w:rsidRDefault="003F1ED6">
            <w:r>
              <w:rPr>
                <w:rFonts w:ascii="Consolas" w:hAnsi="Consolas"/>
                <w:sz w:val="18"/>
              </w:rPr>
              <w:t>bo-s6-sound-a.wav</w:t>
            </w:r>
          </w:p>
        </w:tc>
        <w:tc>
          <w:tcPr>
            <w:tcW w:w="3249" w:type="dxa"/>
          </w:tcPr>
          <w:p w14:paraId="01982E20" w14:textId="77777777" w:rsidR="00AD6E8C" w:rsidRDefault="003F1ED6">
            <w:r>
              <w:t>SND</w:t>
            </w:r>
          </w:p>
        </w:tc>
        <w:tc>
          <w:tcPr>
            <w:tcW w:w="3249" w:type="dxa"/>
          </w:tcPr>
          <w:p w14:paraId="462E3207" w14:textId="77777777" w:rsidR="00AD6E8C" w:rsidRDefault="003F1ED6">
            <w:r>
              <w:t>а-а-а</w:t>
            </w:r>
          </w:p>
        </w:tc>
      </w:tr>
      <w:tr w:rsidR="00AD6E8C" w14:paraId="454FD7D3" w14:textId="77777777">
        <w:tc>
          <w:tcPr>
            <w:tcW w:w="3249" w:type="dxa"/>
          </w:tcPr>
          <w:p w14:paraId="046F863D" w14:textId="77777777" w:rsidR="00AD6E8C" w:rsidRDefault="003F1ED6">
            <w:r>
              <w:rPr>
                <w:rFonts w:ascii="Consolas" w:hAnsi="Consolas"/>
                <w:sz w:val="18"/>
              </w:rPr>
              <w:t>bo-s6-syllable-ma.wav</w:t>
            </w:r>
          </w:p>
        </w:tc>
        <w:tc>
          <w:tcPr>
            <w:tcW w:w="3249" w:type="dxa"/>
          </w:tcPr>
          <w:p w14:paraId="457D8915" w14:textId="77777777" w:rsidR="00AD6E8C" w:rsidRDefault="003F1ED6">
            <w:r>
              <w:t>SND</w:t>
            </w:r>
          </w:p>
        </w:tc>
        <w:tc>
          <w:tcPr>
            <w:tcW w:w="3249" w:type="dxa"/>
          </w:tcPr>
          <w:p w14:paraId="7C00C9EF" w14:textId="77777777" w:rsidR="00AD6E8C" w:rsidRDefault="003F1ED6">
            <w:r>
              <w:t>ма</w:t>
            </w:r>
          </w:p>
        </w:tc>
      </w:tr>
      <w:tr w:rsidR="00AD6E8C" w14:paraId="645F5C78" w14:textId="77777777">
        <w:tc>
          <w:tcPr>
            <w:tcW w:w="3249" w:type="dxa"/>
          </w:tcPr>
          <w:p w14:paraId="23179930" w14:textId="77777777" w:rsidR="00AD6E8C" w:rsidRDefault="003F1ED6">
            <w:r>
              <w:rPr>
                <w:rFonts w:ascii="Consolas" w:hAnsi="Consolas"/>
                <w:sz w:val="18"/>
              </w:rPr>
              <w:t>bo-s6-join.wav</w:t>
            </w:r>
          </w:p>
        </w:tc>
        <w:tc>
          <w:tcPr>
            <w:tcW w:w="3249" w:type="dxa"/>
          </w:tcPr>
          <w:p w14:paraId="5B5C909D" w14:textId="77777777" w:rsidR="00AD6E8C" w:rsidRDefault="003F1ED6">
            <w:r>
              <w:t>VO</w:t>
            </w:r>
          </w:p>
        </w:tc>
        <w:tc>
          <w:tcPr>
            <w:tcW w:w="3249" w:type="dxa"/>
          </w:tcPr>
          <w:p w14:paraId="0924D07F" w14:textId="77777777" w:rsidR="00AD6E8C" w:rsidRDefault="003F1ED6">
            <w:r>
              <w:t>Получилось: ма! Повтори: ма.</w:t>
            </w:r>
          </w:p>
        </w:tc>
      </w:tr>
      <w:tr w:rsidR="00AD6E8C" w14:paraId="370A7EE6" w14:textId="77777777">
        <w:tc>
          <w:tcPr>
            <w:tcW w:w="3249" w:type="dxa"/>
          </w:tcPr>
          <w:p w14:paraId="396B5A9C" w14:textId="77777777" w:rsidR="00AD6E8C" w:rsidRDefault="003F1ED6">
            <w:r>
              <w:rPr>
                <w:rFonts w:ascii="Consolas" w:hAnsi="Consolas"/>
                <w:sz w:val="18"/>
              </w:rPr>
              <w:t>bo-s6-spark.wav</w:t>
            </w:r>
          </w:p>
        </w:tc>
        <w:tc>
          <w:tcPr>
            <w:tcW w:w="3249" w:type="dxa"/>
          </w:tcPr>
          <w:p w14:paraId="667FE58A" w14:textId="77777777" w:rsidR="00AD6E8C" w:rsidRDefault="003F1ED6">
            <w:r>
              <w:t>VO</w:t>
            </w:r>
          </w:p>
        </w:tc>
        <w:tc>
          <w:tcPr>
            <w:tcW w:w="3249" w:type="dxa"/>
          </w:tcPr>
          <w:p w14:paraId="5395DB4A" w14:textId="77777777" w:rsidR="00AD6E8C" w:rsidRDefault="003F1ED6">
            <w:r>
              <w:t>Искорка три! Звуки вернулись.</w:t>
            </w:r>
          </w:p>
        </w:tc>
      </w:tr>
    </w:tbl>
    <w:p w14:paraId="28B30F4E" w14:textId="77777777" w:rsidR="00AD6E8C" w:rsidRDefault="00AD6E8C"/>
    <w:p w14:paraId="785EDD54" w14:textId="77777777" w:rsidR="00AD6E8C" w:rsidRDefault="003F1ED6">
      <w:pPr>
        <w:pStyle w:val="31"/>
      </w:pPr>
      <w:r>
        <w:t>B7. Пауза в траве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AD6E8C" w14:paraId="7F1EF980" w14:textId="77777777">
        <w:tc>
          <w:tcPr>
            <w:tcW w:w="3249" w:type="dxa"/>
          </w:tcPr>
          <w:p w14:paraId="6A5DCFFB" w14:textId="77777777" w:rsidR="00AD6E8C" w:rsidRDefault="003F1ED6">
            <w:r>
              <w:rPr>
                <w:b/>
              </w:rPr>
              <w:t>файл</w:t>
            </w:r>
          </w:p>
        </w:tc>
        <w:tc>
          <w:tcPr>
            <w:tcW w:w="3249" w:type="dxa"/>
          </w:tcPr>
          <w:p w14:paraId="2C00C2C0" w14:textId="77777777" w:rsidR="00AD6E8C" w:rsidRDefault="003F1ED6">
            <w:r>
              <w:rPr>
                <w:b/>
              </w:rPr>
              <w:t>тип</w:t>
            </w:r>
          </w:p>
        </w:tc>
        <w:tc>
          <w:tcPr>
            <w:tcW w:w="3249" w:type="dxa"/>
          </w:tcPr>
          <w:p w14:paraId="343C0F2D" w14:textId="77777777" w:rsidR="00AD6E8C" w:rsidRDefault="003F1ED6">
            <w:r>
              <w:rPr>
                <w:b/>
              </w:rPr>
              <w:t>текст / что произнести</w:t>
            </w:r>
          </w:p>
        </w:tc>
      </w:tr>
      <w:tr w:rsidR="00AD6E8C" w:rsidRPr="003F1ED6" w14:paraId="24730996" w14:textId="77777777">
        <w:tc>
          <w:tcPr>
            <w:tcW w:w="3249" w:type="dxa"/>
          </w:tcPr>
          <w:p w14:paraId="6256A0A1" w14:textId="77777777" w:rsidR="00AD6E8C" w:rsidRDefault="003F1ED6">
            <w:r>
              <w:rPr>
                <w:rFonts w:ascii="Consolas" w:hAnsi="Consolas"/>
                <w:sz w:val="18"/>
              </w:rPr>
              <w:t>bo-s7-enter.wav</w:t>
            </w:r>
          </w:p>
        </w:tc>
        <w:tc>
          <w:tcPr>
            <w:tcW w:w="3249" w:type="dxa"/>
          </w:tcPr>
          <w:p w14:paraId="305D2784" w14:textId="77777777" w:rsidR="00AD6E8C" w:rsidRDefault="003F1ED6">
            <w:r>
              <w:t>VO</w:t>
            </w:r>
          </w:p>
        </w:tc>
        <w:tc>
          <w:tcPr>
            <w:tcW w:w="3249" w:type="dxa"/>
          </w:tcPr>
          <w:p w14:paraId="00C1C36E" w14:textId="77777777" w:rsidR="00AD6E8C" w:rsidRPr="003F1ED6" w:rsidRDefault="003F1ED6">
            <w:pPr>
              <w:rPr>
                <w:lang w:val="ru-RU"/>
              </w:rPr>
            </w:pPr>
            <w:r w:rsidRPr="003F1ED6">
              <w:rPr>
                <w:lang w:val="ru-RU"/>
              </w:rPr>
              <w:t>Пауза в траве. Встань и скажи а-а-а.</w:t>
            </w:r>
          </w:p>
        </w:tc>
      </w:tr>
      <w:tr w:rsidR="00AD6E8C" w:rsidRPr="003F1ED6" w14:paraId="6573C3BB" w14:textId="77777777">
        <w:tc>
          <w:tcPr>
            <w:tcW w:w="3249" w:type="dxa"/>
          </w:tcPr>
          <w:p w14:paraId="6C4382ED" w14:textId="77777777" w:rsidR="00AD6E8C" w:rsidRDefault="003F1ED6">
            <w:r>
              <w:rPr>
                <w:rFonts w:ascii="Consolas" w:hAnsi="Consolas"/>
                <w:sz w:val="18"/>
              </w:rPr>
              <w:lastRenderedPageBreak/>
              <w:t>bo-s7-home.wav</w:t>
            </w:r>
          </w:p>
        </w:tc>
        <w:tc>
          <w:tcPr>
            <w:tcW w:w="3249" w:type="dxa"/>
          </w:tcPr>
          <w:p w14:paraId="7502B5B8" w14:textId="77777777" w:rsidR="00AD6E8C" w:rsidRDefault="003F1ED6">
            <w:r>
              <w:t>VO</w:t>
            </w:r>
          </w:p>
        </w:tc>
        <w:tc>
          <w:tcPr>
            <w:tcW w:w="3249" w:type="dxa"/>
          </w:tcPr>
          <w:p w14:paraId="04024092" w14:textId="77777777" w:rsidR="00AD6E8C" w:rsidRPr="003F1ED6" w:rsidRDefault="003F1ED6">
            <w:pPr>
              <w:rPr>
                <w:lang w:val="ru-RU"/>
              </w:rPr>
            </w:pPr>
            <w:r w:rsidRPr="003F1ED6">
              <w:rPr>
                <w:lang w:val="ru-RU"/>
              </w:rPr>
              <w:t>Найди дома любой предмет и скажи маме первый звук.</w:t>
            </w:r>
          </w:p>
        </w:tc>
      </w:tr>
    </w:tbl>
    <w:p w14:paraId="2528BA99" w14:textId="77777777" w:rsidR="00AD6E8C" w:rsidRPr="003F1ED6" w:rsidRDefault="00AD6E8C">
      <w:pPr>
        <w:rPr>
          <w:lang w:val="ru-RU"/>
        </w:rPr>
      </w:pPr>
    </w:p>
    <w:p w14:paraId="268B3502" w14:textId="77777777" w:rsidR="00AD6E8C" w:rsidRDefault="003F1ED6">
      <w:pPr>
        <w:pStyle w:val="31"/>
      </w:pPr>
      <w:r>
        <w:t xml:space="preserve">B8. </w:t>
      </w:r>
      <w:proofErr w:type="spellStart"/>
      <w:r>
        <w:t>Финишный</w:t>
      </w:r>
      <w:proofErr w:type="spellEnd"/>
      <w:r>
        <w:t xml:space="preserve"> </w:t>
      </w:r>
      <w:proofErr w:type="spellStart"/>
      <w:r>
        <w:t>сундук</w:t>
      </w:r>
      <w:proofErr w:type="spellEnd"/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AD6E8C" w14:paraId="1739E6B1" w14:textId="77777777">
        <w:tc>
          <w:tcPr>
            <w:tcW w:w="3249" w:type="dxa"/>
          </w:tcPr>
          <w:p w14:paraId="457D54C2" w14:textId="77777777" w:rsidR="00AD6E8C" w:rsidRDefault="003F1ED6">
            <w:r>
              <w:rPr>
                <w:b/>
              </w:rPr>
              <w:t>файл</w:t>
            </w:r>
          </w:p>
        </w:tc>
        <w:tc>
          <w:tcPr>
            <w:tcW w:w="3249" w:type="dxa"/>
          </w:tcPr>
          <w:p w14:paraId="742977CE" w14:textId="77777777" w:rsidR="00AD6E8C" w:rsidRDefault="003F1ED6">
            <w:r>
              <w:rPr>
                <w:b/>
              </w:rPr>
              <w:t>тип</w:t>
            </w:r>
          </w:p>
        </w:tc>
        <w:tc>
          <w:tcPr>
            <w:tcW w:w="3249" w:type="dxa"/>
          </w:tcPr>
          <w:p w14:paraId="75E61829" w14:textId="77777777" w:rsidR="00AD6E8C" w:rsidRDefault="003F1ED6">
            <w:r>
              <w:rPr>
                <w:b/>
              </w:rPr>
              <w:t>текст / что произнести</w:t>
            </w:r>
          </w:p>
        </w:tc>
      </w:tr>
      <w:tr w:rsidR="00AD6E8C" w14:paraId="39DEDE8B" w14:textId="77777777">
        <w:tc>
          <w:tcPr>
            <w:tcW w:w="3249" w:type="dxa"/>
          </w:tcPr>
          <w:p w14:paraId="2353C947" w14:textId="77777777" w:rsidR="00AD6E8C" w:rsidRDefault="003F1ED6">
            <w:r>
              <w:rPr>
                <w:rFonts w:ascii="Consolas" w:hAnsi="Consolas"/>
                <w:sz w:val="18"/>
              </w:rPr>
              <w:t>bo-s8-enter.wav</w:t>
            </w:r>
          </w:p>
        </w:tc>
        <w:tc>
          <w:tcPr>
            <w:tcW w:w="3249" w:type="dxa"/>
          </w:tcPr>
          <w:p w14:paraId="605D6C60" w14:textId="77777777" w:rsidR="00AD6E8C" w:rsidRDefault="003F1ED6">
            <w:r>
              <w:t>VO</w:t>
            </w:r>
          </w:p>
        </w:tc>
        <w:tc>
          <w:tcPr>
            <w:tcW w:w="3249" w:type="dxa"/>
          </w:tcPr>
          <w:p w14:paraId="7B1398EE" w14:textId="77777777" w:rsidR="00AD6E8C" w:rsidRDefault="003F1ED6">
            <w:r>
              <w:t>Финишный сундук! Быстрый квест.</w:t>
            </w:r>
          </w:p>
        </w:tc>
      </w:tr>
      <w:tr w:rsidR="00AD6E8C" w14:paraId="3A2F7C31" w14:textId="77777777">
        <w:tc>
          <w:tcPr>
            <w:tcW w:w="3249" w:type="dxa"/>
          </w:tcPr>
          <w:p w14:paraId="360C4C8B" w14:textId="77777777" w:rsidR="00AD6E8C" w:rsidRDefault="003F1ED6">
            <w:r>
              <w:rPr>
                <w:rFonts w:ascii="Consolas" w:hAnsi="Consolas"/>
                <w:sz w:val="18"/>
              </w:rPr>
              <w:t>bo-s8-step1.wav</w:t>
            </w:r>
          </w:p>
        </w:tc>
        <w:tc>
          <w:tcPr>
            <w:tcW w:w="3249" w:type="dxa"/>
          </w:tcPr>
          <w:p w14:paraId="10E1465E" w14:textId="77777777" w:rsidR="00AD6E8C" w:rsidRDefault="003F1ED6">
            <w:r>
              <w:t>VO</w:t>
            </w:r>
          </w:p>
        </w:tc>
        <w:tc>
          <w:tcPr>
            <w:tcW w:w="3249" w:type="dxa"/>
          </w:tcPr>
          <w:p w14:paraId="2D553DC5" w14:textId="77777777" w:rsidR="00AD6E8C" w:rsidRDefault="003F1ED6">
            <w:r>
              <w:t>Послушай звук.</w:t>
            </w:r>
          </w:p>
        </w:tc>
      </w:tr>
      <w:tr w:rsidR="00AD6E8C" w14:paraId="099B6276" w14:textId="77777777">
        <w:tc>
          <w:tcPr>
            <w:tcW w:w="3249" w:type="dxa"/>
          </w:tcPr>
          <w:p w14:paraId="4ABC4488" w14:textId="77777777" w:rsidR="00AD6E8C" w:rsidRDefault="003F1ED6">
            <w:r>
              <w:rPr>
                <w:rFonts w:ascii="Consolas" w:hAnsi="Consolas"/>
                <w:sz w:val="18"/>
              </w:rPr>
              <w:t>bo-s8-step2.wav</w:t>
            </w:r>
          </w:p>
        </w:tc>
        <w:tc>
          <w:tcPr>
            <w:tcW w:w="3249" w:type="dxa"/>
          </w:tcPr>
          <w:p w14:paraId="339E025A" w14:textId="77777777" w:rsidR="00AD6E8C" w:rsidRDefault="003F1ED6">
            <w:r>
              <w:t>VO</w:t>
            </w:r>
          </w:p>
        </w:tc>
        <w:tc>
          <w:tcPr>
            <w:tcW w:w="3249" w:type="dxa"/>
          </w:tcPr>
          <w:p w14:paraId="4FCD1494" w14:textId="77777777" w:rsidR="00AD6E8C" w:rsidRDefault="003F1ED6">
            <w:r>
              <w:t>Найди букву А.</w:t>
            </w:r>
          </w:p>
        </w:tc>
      </w:tr>
      <w:tr w:rsidR="00AD6E8C" w14:paraId="2208FCC9" w14:textId="77777777">
        <w:tc>
          <w:tcPr>
            <w:tcW w:w="3249" w:type="dxa"/>
          </w:tcPr>
          <w:p w14:paraId="291D038A" w14:textId="77777777" w:rsidR="00AD6E8C" w:rsidRDefault="003F1ED6">
            <w:r>
              <w:rPr>
                <w:rFonts w:ascii="Consolas" w:hAnsi="Consolas"/>
                <w:sz w:val="18"/>
              </w:rPr>
              <w:t>bo-s8-step3.wav</w:t>
            </w:r>
          </w:p>
        </w:tc>
        <w:tc>
          <w:tcPr>
            <w:tcW w:w="3249" w:type="dxa"/>
          </w:tcPr>
          <w:p w14:paraId="591D8139" w14:textId="77777777" w:rsidR="00AD6E8C" w:rsidRDefault="003F1ED6">
            <w:r>
              <w:t>VO</w:t>
            </w:r>
          </w:p>
        </w:tc>
        <w:tc>
          <w:tcPr>
            <w:tcW w:w="3249" w:type="dxa"/>
          </w:tcPr>
          <w:p w14:paraId="5BF35B78" w14:textId="77777777" w:rsidR="00AD6E8C" w:rsidRDefault="003F1ED6">
            <w:r>
              <w:t>Нажми на ма.</w:t>
            </w:r>
          </w:p>
        </w:tc>
      </w:tr>
      <w:tr w:rsidR="00AD6E8C" w14:paraId="1510E13F" w14:textId="77777777">
        <w:tc>
          <w:tcPr>
            <w:tcW w:w="3249" w:type="dxa"/>
          </w:tcPr>
          <w:p w14:paraId="4DD67DF7" w14:textId="77777777" w:rsidR="00AD6E8C" w:rsidRDefault="003F1ED6">
            <w:r>
              <w:rPr>
                <w:rFonts w:ascii="Consolas" w:hAnsi="Consolas"/>
                <w:sz w:val="18"/>
              </w:rPr>
              <w:t>bo-s8-open.wav</w:t>
            </w:r>
          </w:p>
        </w:tc>
        <w:tc>
          <w:tcPr>
            <w:tcW w:w="3249" w:type="dxa"/>
          </w:tcPr>
          <w:p w14:paraId="38AB497E" w14:textId="77777777" w:rsidR="00AD6E8C" w:rsidRDefault="003F1ED6">
            <w:r>
              <w:t>VO</w:t>
            </w:r>
          </w:p>
        </w:tc>
        <w:tc>
          <w:tcPr>
            <w:tcW w:w="3249" w:type="dxa"/>
          </w:tcPr>
          <w:p w14:paraId="1E2F3BAB" w14:textId="77777777" w:rsidR="00AD6E8C" w:rsidRDefault="003F1ED6">
            <w:r>
              <w:t>Сундук открывается!</w:t>
            </w:r>
          </w:p>
        </w:tc>
      </w:tr>
    </w:tbl>
    <w:p w14:paraId="439DE45C" w14:textId="77777777" w:rsidR="00AD6E8C" w:rsidRDefault="00AD6E8C"/>
    <w:p w14:paraId="1B4E7949" w14:textId="77777777" w:rsidR="00AD6E8C" w:rsidRDefault="003F1ED6">
      <w:pPr>
        <w:pStyle w:val="31"/>
      </w:pPr>
      <w:r>
        <w:t>B9. Награда Словика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AD6E8C" w14:paraId="0236585D" w14:textId="77777777">
        <w:tc>
          <w:tcPr>
            <w:tcW w:w="3249" w:type="dxa"/>
          </w:tcPr>
          <w:p w14:paraId="2C8FB385" w14:textId="77777777" w:rsidR="00AD6E8C" w:rsidRDefault="003F1ED6">
            <w:r>
              <w:rPr>
                <w:b/>
              </w:rPr>
              <w:t>файл</w:t>
            </w:r>
          </w:p>
        </w:tc>
        <w:tc>
          <w:tcPr>
            <w:tcW w:w="3249" w:type="dxa"/>
          </w:tcPr>
          <w:p w14:paraId="1FE6D288" w14:textId="77777777" w:rsidR="00AD6E8C" w:rsidRDefault="003F1ED6">
            <w:r>
              <w:rPr>
                <w:b/>
              </w:rPr>
              <w:t>тип</w:t>
            </w:r>
          </w:p>
        </w:tc>
        <w:tc>
          <w:tcPr>
            <w:tcW w:w="3249" w:type="dxa"/>
          </w:tcPr>
          <w:p w14:paraId="75275D61" w14:textId="77777777" w:rsidR="00AD6E8C" w:rsidRDefault="003F1ED6">
            <w:r>
              <w:rPr>
                <w:b/>
              </w:rPr>
              <w:t>текст / что произнести</w:t>
            </w:r>
          </w:p>
        </w:tc>
      </w:tr>
      <w:tr w:rsidR="00AD6E8C" w:rsidRPr="003F1ED6" w14:paraId="7E2982BF" w14:textId="77777777">
        <w:tc>
          <w:tcPr>
            <w:tcW w:w="3249" w:type="dxa"/>
          </w:tcPr>
          <w:p w14:paraId="79E8A0A7" w14:textId="77777777" w:rsidR="00AD6E8C" w:rsidRDefault="003F1ED6">
            <w:r>
              <w:rPr>
                <w:rFonts w:ascii="Consolas" w:hAnsi="Consolas"/>
                <w:sz w:val="18"/>
              </w:rPr>
              <w:t>bo-s9-reward.wav</w:t>
            </w:r>
          </w:p>
        </w:tc>
        <w:tc>
          <w:tcPr>
            <w:tcW w:w="3249" w:type="dxa"/>
          </w:tcPr>
          <w:p w14:paraId="6C6821B3" w14:textId="77777777" w:rsidR="00AD6E8C" w:rsidRDefault="003F1ED6">
            <w:r>
              <w:t>VO</w:t>
            </w:r>
          </w:p>
        </w:tc>
        <w:tc>
          <w:tcPr>
            <w:tcW w:w="3249" w:type="dxa"/>
          </w:tcPr>
          <w:p w14:paraId="71E1CAAF" w14:textId="77777777" w:rsidR="00AD6E8C" w:rsidRPr="003F1ED6" w:rsidRDefault="003F1ED6">
            <w:pPr>
              <w:rPr>
                <w:lang w:val="ru-RU"/>
              </w:rPr>
            </w:pPr>
            <w:r w:rsidRPr="003F1ED6">
              <w:rPr>
                <w:lang w:val="ru-RU"/>
              </w:rPr>
              <w:t xml:space="preserve">Ты вернул звуки! Вот </w:t>
            </w:r>
            <w:proofErr w:type="spellStart"/>
            <w:r w:rsidRPr="003F1ED6">
              <w:rPr>
                <w:lang w:val="ru-RU"/>
              </w:rPr>
              <w:t>словик</w:t>
            </w:r>
            <w:proofErr w:type="spellEnd"/>
            <w:r w:rsidRPr="003F1ED6">
              <w:rPr>
                <w:lang w:val="ru-RU"/>
              </w:rPr>
              <w:t xml:space="preserve"> для тебя.</w:t>
            </w:r>
          </w:p>
        </w:tc>
      </w:tr>
      <w:tr w:rsidR="00AD6E8C" w:rsidRPr="003F1ED6" w14:paraId="2E134A03" w14:textId="77777777">
        <w:tc>
          <w:tcPr>
            <w:tcW w:w="3249" w:type="dxa"/>
          </w:tcPr>
          <w:p w14:paraId="1989DE3D" w14:textId="77777777" w:rsidR="00AD6E8C" w:rsidRDefault="003F1ED6">
            <w:r>
              <w:rPr>
                <w:rFonts w:ascii="Consolas" w:hAnsi="Consolas"/>
                <w:sz w:val="18"/>
              </w:rPr>
              <w:t>bo-s9-invite.wav</w:t>
            </w:r>
          </w:p>
        </w:tc>
        <w:tc>
          <w:tcPr>
            <w:tcW w:w="3249" w:type="dxa"/>
          </w:tcPr>
          <w:p w14:paraId="591F7F95" w14:textId="77777777" w:rsidR="00AD6E8C" w:rsidRDefault="003F1ED6">
            <w:r>
              <w:t>VO</w:t>
            </w:r>
          </w:p>
        </w:tc>
        <w:tc>
          <w:tcPr>
            <w:tcW w:w="3249" w:type="dxa"/>
          </w:tcPr>
          <w:p w14:paraId="286E6487" w14:textId="77777777" w:rsidR="00AD6E8C" w:rsidRPr="003F1ED6" w:rsidRDefault="003F1ED6">
            <w:pPr>
              <w:rPr>
                <w:lang w:val="ru-RU"/>
              </w:rPr>
            </w:pPr>
            <w:r w:rsidRPr="003F1ED6">
              <w:rPr>
                <w:lang w:val="ru-RU"/>
              </w:rPr>
              <w:t xml:space="preserve">В большом путешествии нас ждут ещё восемь </w:t>
            </w:r>
            <w:r w:rsidRPr="003F1ED6">
              <w:rPr>
                <w:lang w:val="ru-RU"/>
              </w:rPr>
              <w:t>приключений.</w:t>
            </w:r>
          </w:p>
        </w:tc>
      </w:tr>
    </w:tbl>
    <w:p w14:paraId="350B2D0F" w14:textId="77777777" w:rsidR="00AD6E8C" w:rsidRPr="003F1ED6" w:rsidRDefault="00AD6E8C">
      <w:pPr>
        <w:rPr>
          <w:lang w:val="ru-RU"/>
        </w:rPr>
      </w:pPr>
    </w:p>
    <w:p w14:paraId="08CC555F" w14:textId="77777777" w:rsidR="00AD6E8C" w:rsidRPr="003F1ED6" w:rsidRDefault="00AD6E8C">
      <w:pPr>
        <w:spacing w:before="40" w:after="40"/>
        <w:rPr>
          <w:lang w:val="ru-RU"/>
        </w:rPr>
      </w:pPr>
    </w:p>
    <w:p w14:paraId="21F3C47A" w14:textId="77777777" w:rsidR="00AD6E8C" w:rsidRPr="003F1ED6" w:rsidRDefault="003F1ED6">
      <w:pPr>
        <w:pStyle w:val="21"/>
        <w:rPr>
          <w:lang w:val="ru-RU"/>
        </w:rPr>
      </w:pPr>
      <w:r>
        <w:t>C</w:t>
      </w:r>
      <w:r w:rsidRPr="003F1ED6">
        <w:rPr>
          <w:lang w:val="ru-RU"/>
        </w:rPr>
        <w:t>. Первые истории · пробный — папка `</w:t>
      </w:r>
      <w:proofErr w:type="spellStart"/>
      <w:r>
        <w:t>ph</w:t>
      </w:r>
      <w:proofErr w:type="spellEnd"/>
      <w:r w:rsidRPr="003F1ED6">
        <w:rPr>
          <w:lang w:val="ru-RU"/>
        </w:rPr>
        <w:t>-</w:t>
      </w:r>
      <w:r>
        <w:t>trial</w:t>
      </w:r>
      <w:r w:rsidRPr="003F1ED6">
        <w:rPr>
          <w:lang w:val="ru-RU"/>
        </w:rPr>
        <w:t>/`</w:t>
      </w:r>
    </w:p>
    <w:p w14:paraId="5B15E2EB" w14:textId="11BB77A9" w:rsidR="00AD6E8C" w:rsidRPr="003F1ED6" w:rsidRDefault="003F1ED6">
      <w:pPr>
        <w:rPr>
          <w:lang w:val="ru-RU"/>
        </w:rPr>
      </w:pPr>
      <w:r w:rsidRPr="003F1ED6">
        <w:rPr>
          <w:b/>
          <w:lang w:val="ru-RU"/>
        </w:rPr>
        <w:t>Квест:</w:t>
      </w:r>
      <w:r w:rsidRPr="003F1ED6">
        <w:rPr>
          <w:lang w:val="ru-RU"/>
        </w:rPr>
        <w:t xml:space="preserve"> «Спаси первую историю»</w:t>
      </w:r>
    </w:p>
    <w:p w14:paraId="71AF3B51" w14:textId="77777777" w:rsidR="00AD6E8C" w:rsidRDefault="003F1ED6">
      <w:pPr>
        <w:pStyle w:val="31"/>
      </w:pPr>
      <w:r>
        <w:t>C1. Камни букв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AD6E8C" w14:paraId="7BD49A01" w14:textId="77777777">
        <w:tc>
          <w:tcPr>
            <w:tcW w:w="3249" w:type="dxa"/>
          </w:tcPr>
          <w:p w14:paraId="6A838C7B" w14:textId="77777777" w:rsidR="00AD6E8C" w:rsidRDefault="003F1ED6">
            <w:r>
              <w:rPr>
                <w:b/>
              </w:rPr>
              <w:t>файл</w:t>
            </w:r>
          </w:p>
        </w:tc>
        <w:tc>
          <w:tcPr>
            <w:tcW w:w="3249" w:type="dxa"/>
          </w:tcPr>
          <w:p w14:paraId="53B146D7" w14:textId="77777777" w:rsidR="00AD6E8C" w:rsidRDefault="003F1ED6">
            <w:r>
              <w:rPr>
                <w:b/>
              </w:rPr>
              <w:t>тип</w:t>
            </w:r>
          </w:p>
        </w:tc>
        <w:tc>
          <w:tcPr>
            <w:tcW w:w="3249" w:type="dxa"/>
          </w:tcPr>
          <w:p w14:paraId="52F77F1F" w14:textId="77777777" w:rsidR="00AD6E8C" w:rsidRDefault="003F1ED6">
            <w:r>
              <w:rPr>
                <w:b/>
              </w:rPr>
              <w:t>текст / что произнести</w:t>
            </w:r>
          </w:p>
        </w:tc>
      </w:tr>
      <w:tr w:rsidR="00AD6E8C" w:rsidRPr="003F1ED6" w14:paraId="17171402" w14:textId="77777777">
        <w:tc>
          <w:tcPr>
            <w:tcW w:w="3249" w:type="dxa"/>
          </w:tcPr>
          <w:p w14:paraId="26251F16" w14:textId="77777777" w:rsidR="00AD6E8C" w:rsidRDefault="003F1ED6">
            <w:r>
              <w:rPr>
                <w:rFonts w:ascii="Consolas" w:hAnsi="Consolas"/>
                <w:sz w:val="18"/>
              </w:rPr>
              <w:t>ph-s1-enter.wav</w:t>
            </w:r>
          </w:p>
        </w:tc>
        <w:tc>
          <w:tcPr>
            <w:tcW w:w="3249" w:type="dxa"/>
          </w:tcPr>
          <w:p w14:paraId="7926593E" w14:textId="77777777" w:rsidR="00AD6E8C" w:rsidRDefault="003F1ED6">
            <w:r>
              <w:t>VO</w:t>
            </w:r>
          </w:p>
        </w:tc>
        <w:tc>
          <w:tcPr>
            <w:tcW w:w="3249" w:type="dxa"/>
          </w:tcPr>
          <w:p w14:paraId="4F3A9FF3" w14:textId="77777777" w:rsidR="00AD6E8C" w:rsidRPr="003F1ED6" w:rsidRDefault="003F1ED6">
            <w:pPr>
              <w:rPr>
                <w:lang w:val="ru-RU"/>
              </w:rPr>
            </w:pPr>
            <w:r w:rsidRPr="003F1ED6">
              <w:rPr>
                <w:lang w:val="ru-RU"/>
              </w:rPr>
              <w:t>Камни букв. Покажи букву и послушай звук.</w:t>
            </w:r>
          </w:p>
        </w:tc>
      </w:tr>
      <w:tr w:rsidR="00AD6E8C" w14:paraId="74D1C39A" w14:textId="77777777">
        <w:tc>
          <w:tcPr>
            <w:tcW w:w="3249" w:type="dxa"/>
          </w:tcPr>
          <w:p w14:paraId="6B674553" w14:textId="77777777" w:rsidR="00AD6E8C" w:rsidRDefault="003F1ED6">
            <w:r>
              <w:rPr>
                <w:rFonts w:ascii="Consolas" w:hAnsi="Consolas"/>
                <w:sz w:val="18"/>
              </w:rPr>
              <w:t>ph-s1-prompt-m.wav</w:t>
            </w:r>
          </w:p>
        </w:tc>
        <w:tc>
          <w:tcPr>
            <w:tcW w:w="3249" w:type="dxa"/>
          </w:tcPr>
          <w:p w14:paraId="73DB6E9F" w14:textId="77777777" w:rsidR="00AD6E8C" w:rsidRDefault="003F1ED6">
            <w:r>
              <w:t>VO</w:t>
            </w:r>
          </w:p>
        </w:tc>
        <w:tc>
          <w:tcPr>
            <w:tcW w:w="3249" w:type="dxa"/>
          </w:tcPr>
          <w:p w14:paraId="442FB223" w14:textId="77777777" w:rsidR="00AD6E8C" w:rsidRDefault="003F1ED6">
            <w:r>
              <w:t>Найди м-м-м.</w:t>
            </w:r>
          </w:p>
        </w:tc>
      </w:tr>
      <w:tr w:rsidR="00AD6E8C" w14:paraId="2A670DCC" w14:textId="77777777">
        <w:tc>
          <w:tcPr>
            <w:tcW w:w="3249" w:type="dxa"/>
          </w:tcPr>
          <w:p w14:paraId="2E49D173" w14:textId="77777777" w:rsidR="00AD6E8C" w:rsidRDefault="003F1ED6">
            <w:r>
              <w:rPr>
                <w:rFonts w:ascii="Consolas" w:hAnsi="Consolas"/>
                <w:sz w:val="18"/>
              </w:rPr>
              <w:t>ph-s1-prompt-a.wav</w:t>
            </w:r>
          </w:p>
        </w:tc>
        <w:tc>
          <w:tcPr>
            <w:tcW w:w="3249" w:type="dxa"/>
          </w:tcPr>
          <w:p w14:paraId="60F4EED5" w14:textId="77777777" w:rsidR="00AD6E8C" w:rsidRDefault="003F1ED6">
            <w:r>
              <w:t>VO</w:t>
            </w:r>
          </w:p>
        </w:tc>
        <w:tc>
          <w:tcPr>
            <w:tcW w:w="3249" w:type="dxa"/>
          </w:tcPr>
          <w:p w14:paraId="2F7B5B37" w14:textId="77777777" w:rsidR="00AD6E8C" w:rsidRDefault="003F1ED6">
            <w:r>
              <w:t>Найди а-а-а.</w:t>
            </w:r>
          </w:p>
        </w:tc>
      </w:tr>
      <w:tr w:rsidR="00AD6E8C" w14:paraId="0C90810D" w14:textId="77777777">
        <w:tc>
          <w:tcPr>
            <w:tcW w:w="3249" w:type="dxa"/>
          </w:tcPr>
          <w:p w14:paraId="4E890328" w14:textId="77777777" w:rsidR="00AD6E8C" w:rsidRDefault="003F1ED6">
            <w:r>
              <w:rPr>
                <w:rFonts w:ascii="Consolas" w:hAnsi="Consolas"/>
                <w:sz w:val="18"/>
              </w:rPr>
              <w:t>ph-s1-prompt-s.wav</w:t>
            </w:r>
          </w:p>
        </w:tc>
        <w:tc>
          <w:tcPr>
            <w:tcW w:w="3249" w:type="dxa"/>
          </w:tcPr>
          <w:p w14:paraId="794AEA46" w14:textId="77777777" w:rsidR="00AD6E8C" w:rsidRDefault="003F1ED6">
            <w:r>
              <w:t>VO</w:t>
            </w:r>
          </w:p>
        </w:tc>
        <w:tc>
          <w:tcPr>
            <w:tcW w:w="3249" w:type="dxa"/>
          </w:tcPr>
          <w:p w14:paraId="4A0A69FA" w14:textId="77777777" w:rsidR="00AD6E8C" w:rsidRDefault="003F1ED6">
            <w:r>
              <w:t>Найди с-с-с.</w:t>
            </w:r>
          </w:p>
        </w:tc>
      </w:tr>
      <w:tr w:rsidR="00AD6E8C" w14:paraId="52BB3CC2" w14:textId="77777777">
        <w:tc>
          <w:tcPr>
            <w:tcW w:w="3249" w:type="dxa"/>
          </w:tcPr>
          <w:p w14:paraId="1EB39269" w14:textId="77777777" w:rsidR="00AD6E8C" w:rsidRDefault="003F1ED6">
            <w:r>
              <w:rPr>
                <w:rFonts w:ascii="Consolas" w:hAnsi="Consolas"/>
                <w:sz w:val="18"/>
              </w:rPr>
              <w:t>ph-s1-sound-m.wav</w:t>
            </w:r>
          </w:p>
        </w:tc>
        <w:tc>
          <w:tcPr>
            <w:tcW w:w="3249" w:type="dxa"/>
          </w:tcPr>
          <w:p w14:paraId="6A0492F2" w14:textId="77777777" w:rsidR="00AD6E8C" w:rsidRDefault="003F1ED6">
            <w:r>
              <w:t>SND</w:t>
            </w:r>
          </w:p>
        </w:tc>
        <w:tc>
          <w:tcPr>
            <w:tcW w:w="3249" w:type="dxa"/>
          </w:tcPr>
          <w:p w14:paraId="4C862EB9" w14:textId="77777777" w:rsidR="00AD6E8C" w:rsidRDefault="003F1ED6">
            <w:r>
              <w:t>м-м-м</w:t>
            </w:r>
          </w:p>
        </w:tc>
      </w:tr>
      <w:tr w:rsidR="00AD6E8C" w14:paraId="0E17ACDA" w14:textId="77777777">
        <w:tc>
          <w:tcPr>
            <w:tcW w:w="3249" w:type="dxa"/>
          </w:tcPr>
          <w:p w14:paraId="7416B83D" w14:textId="77777777" w:rsidR="00AD6E8C" w:rsidRDefault="003F1ED6">
            <w:r>
              <w:rPr>
                <w:rFonts w:ascii="Consolas" w:hAnsi="Consolas"/>
                <w:sz w:val="18"/>
              </w:rPr>
              <w:t>ph-s1-sound-a.wav</w:t>
            </w:r>
          </w:p>
        </w:tc>
        <w:tc>
          <w:tcPr>
            <w:tcW w:w="3249" w:type="dxa"/>
          </w:tcPr>
          <w:p w14:paraId="26A6ED3B" w14:textId="77777777" w:rsidR="00AD6E8C" w:rsidRDefault="003F1ED6">
            <w:r>
              <w:t>SND</w:t>
            </w:r>
          </w:p>
        </w:tc>
        <w:tc>
          <w:tcPr>
            <w:tcW w:w="3249" w:type="dxa"/>
          </w:tcPr>
          <w:p w14:paraId="6CE7A7A7" w14:textId="77777777" w:rsidR="00AD6E8C" w:rsidRDefault="003F1ED6">
            <w:r>
              <w:t>а-а-а</w:t>
            </w:r>
          </w:p>
        </w:tc>
      </w:tr>
      <w:tr w:rsidR="00AD6E8C" w14:paraId="0184E10A" w14:textId="77777777">
        <w:tc>
          <w:tcPr>
            <w:tcW w:w="3249" w:type="dxa"/>
          </w:tcPr>
          <w:p w14:paraId="3D4EF259" w14:textId="77777777" w:rsidR="00AD6E8C" w:rsidRDefault="003F1ED6">
            <w:r>
              <w:rPr>
                <w:rFonts w:ascii="Consolas" w:hAnsi="Consolas"/>
                <w:sz w:val="18"/>
              </w:rPr>
              <w:t>ph-s1-sound-s.wav</w:t>
            </w:r>
          </w:p>
        </w:tc>
        <w:tc>
          <w:tcPr>
            <w:tcW w:w="3249" w:type="dxa"/>
          </w:tcPr>
          <w:p w14:paraId="18B4214B" w14:textId="77777777" w:rsidR="00AD6E8C" w:rsidRDefault="003F1ED6">
            <w:r>
              <w:t>SND</w:t>
            </w:r>
          </w:p>
        </w:tc>
        <w:tc>
          <w:tcPr>
            <w:tcW w:w="3249" w:type="dxa"/>
          </w:tcPr>
          <w:p w14:paraId="516DEF5F" w14:textId="77777777" w:rsidR="00AD6E8C" w:rsidRDefault="003F1ED6">
            <w:r>
              <w:t>с-с-с</w:t>
            </w:r>
          </w:p>
        </w:tc>
      </w:tr>
      <w:tr w:rsidR="00AD6E8C" w14:paraId="41F4716E" w14:textId="77777777">
        <w:tc>
          <w:tcPr>
            <w:tcW w:w="3249" w:type="dxa"/>
          </w:tcPr>
          <w:p w14:paraId="61B9E1B8" w14:textId="77777777" w:rsidR="00AD6E8C" w:rsidRDefault="003F1ED6">
            <w:r>
              <w:rPr>
                <w:rFonts w:ascii="Consolas" w:hAnsi="Consolas"/>
                <w:sz w:val="18"/>
              </w:rPr>
              <w:t>ph-s1-sound-o.wav</w:t>
            </w:r>
          </w:p>
        </w:tc>
        <w:tc>
          <w:tcPr>
            <w:tcW w:w="3249" w:type="dxa"/>
          </w:tcPr>
          <w:p w14:paraId="33154CAD" w14:textId="77777777" w:rsidR="00AD6E8C" w:rsidRDefault="003F1ED6">
            <w:r>
              <w:t>SND</w:t>
            </w:r>
          </w:p>
        </w:tc>
        <w:tc>
          <w:tcPr>
            <w:tcW w:w="3249" w:type="dxa"/>
          </w:tcPr>
          <w:p w14:paraId="532B5F50" w14:textId="77777777" w:rsidR="00AD6E8C" w:rsidRDefault="003F1ED6">
            <w:r>
              <w:t>о-о-о</w:t>
            </w:r>
          </w:p>
        </w:tc>
      </w:tr>
    </w:tbl>
    <w:p w14:paraId="59B05BFB" w14:textId="77777777" w:rsidR="00AD6E8C" w:rsidRDefault="00AD6E8C"/>
    <w:p w14:paraId="5DC58FE9" w14:textId="77777777" w:rsidR="00AD6E8C" w:rsidRDefault="003F1ED6">
      <w:pPr>
        <w:pStyle w:val="31"/>
      </w:pPr>
      <w:r>
        <w:t>C2. Звуковая тропа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AD6E8C" w14:paraId="6635102C" w14:textId="77777777">
        <w:tc>
          <w:tcPr>
            <w:tcW w:w="3249" w:type="dxa"/>
          </w:tcPr>
          <w:p w14:paraId="7F2ED4C7" w14:textId="77777777" w:rsidR="00AD6E8C" w:rsidRDefault="003F1ED6">
            <w:r>
              <w:rPr>
                <w:b/>
              </w:rPr>
              <w:t>файл</w:t>
            </w:r>
          </w:p>
        </w:tc>
        <w:tc>
          <w:tcPr>
            <w:tcW w:w="3249" w:type="dxa"/>
          </w:tcPr>
          <w:p w14:paraId="42A5CF27" w14:textId="77777777" w:rsidR="00AD6E8C" w:rsidRDefault="003F1ED6">
            <w:r>
              <w:rPr>
                <w:b/>
              </w:rPr>
              <w:t>тип</w:t>
            </w:r>
          </w:p>
        </w:tc>
        <w:tc>
          <w:tcPr>
            <w:tcW w:w="3249" w:type="dxa"/>
          </w:tcPr>
          <w:p w14:paraId="6E08E48E" w14:textId="77777777" w:rsidR="00AD6E8C" w:rsidRDefault="003F1ED6">
            <w:r>
              <w:rPr>
                <w:b/>
              </w:rPr>
              <w:t>текст / что произнести</w:t>
            </w:r>
          </w:p>
        </w:tc>
      </w:tr>
      <w:tr w:rsidR="00AD6E8C" w:rsidRPr="003F1ED6" w14:paraId="3ABBDE6B" w14:textId="77777777">
        <w:tc>
          <w:tcPr>
            <w:tcW w:w="3249" w:type="dxa"/>
          </w:tcPr>
          <w:p w14:paraId="1CBA5A1A" w14:textId="77777777" w:rsidR="00AD6E8C" w:rsidRDefault="003F1ED6">
            <w:r>
              <w:rPr>
                <w:rFonts w:ascii="Consolas" w:hAnsi="Consolas"/>
                <w:sz w:val="18"/>
              </w:rPr>
              <w:t>ph-s2-enter.wav</w:t>
            </w:r>
          </w:p>
        </w:tc>
        <w:tc>
          <w:tcPr>
            <w:tcW w:w="3249" w:type="dxa"/>
          </w:tcPr>
          <w:p w14:paraId="341F636C" w14:textId="77777777" w:rsidR="00AD6E8C" w:rsidRDefault="003F1ED6">
            <w:r>
              <w:t>VO</w:t>
            </w:r>
          </w:p>
        </w:tc>
        <w:tc>
          <w:tcPr>
            <w:tcW w:w="3249" w:type="dxa"/>
          </w:tcPr>
          <w:p w14:paraId="3336071E" w14:textId="77777777" w:rsidR="00AD6E8C" w:rsidRPr="003F1ED6" w:rsidRDefault="003F1ED6">
            <w:pPr>
              <w:rPr>
                <w:lang w:val="ru-RU"/>
              </w:rPr>
            </w:pPr>
            <w:r w:rsidRPr="003F1ED6">
              <w:rPr>
                <w:lang w:val="ru-RU"/>
              </w:rPr>
              <w:t>Звуковая тропа. Веди звук по дорожке.</w:t>
            </w:r>
          </w:p>
        </w:tc>
      </w:tr>
      <w:tr w:rsidR="00AD6E8C" w14:paraId="63DE8BCC" w14:textId="77777777">
        <w:tc>
          <w:tcPr>
            <w:tcW w:w="3249" w:type="dxa"/>
          </w:tcPr>
          <w:p w14:paraId="54508483" w14:textId="77777777" w:rsidR="00AD6E8C" w:rsidRDefault="003F1ED6">
            <w:r>
              <w:rPr>
                <w:rFonts w:ascii="Consolas" w:hAnsi="Consolas"/>
                <w:sz w:val="18"/>
              </w:rPr>
              <w:t>ph-s2-guide-ma.wav</w:t>
            </w:r>
          </w:p>
        </w:tc>
        <w:tc>
          <w:tcPr>
            <w:tcW w:w="3249" w:type="dxa"/>
          </w:tcPr>
          <w:p w14:paraId="2FF88708" w14:textId="77777777" w:rsidR="00AD6E8C" w:rsidRDefault="003F1ED6">
            <w:r>
              <w:t>VO</w:t>
            </w:r>
          </w:p>
        </w:tc>
        <w:tc>
          <w:tcPr>
            <w:tcW w:w="3249" w:type="dxa"/>
          </w:tcPr>
          <w:p w14:paraId="6C6117E5" w14:textId="77777777" w:rsidR="00AD6E8C" w:rsidRDefault="003F1ED6">
            <w:r>
              <w:t>Тяни: ммммааа — получается ма.</w:t>
            </w:r>
          </w:p>
        </w:tc>
      </w:tr>
      <w:tr w:rsidR="00AD6E8C" w14:paraId="34537A62" w14:textId="77777777">
        <w:tc>
          <w:tcPr>
            <w:tcW w:w="3249" w:type="dxa"/>
          </w:tcPr>
          <w:p w14:paraId="6BA6089E" w14:textId="77777777" w:rsidR="00AD6E8C" w:rsidRDefault="003F1ED6">
            <w:r>
              <w:rPr>
                <w:rFonts w:ascii="Consolas" w:hAnsi="Consolas"/>
                <w:sz w:val="18"/>
              </w:rPr>
              <w:t>ph-s2-syllable-ma.wav</w:t>
            </w:r>
          </w:p>
        </w:tc>
        <w:tc>
          <w:tcPr>
            <w:tcW w:w="3249" w:type="dxa"/>
          </w:tcPr>
          <w:p w14:paraId="5BA58ABC" w14:textId="77777777" w:rsidR="00AD6E8C" w:rsidRDefault="003F1ED6">
            <w:r>
              <w:t>SND</w:t>
            </w:r>
          </w:p>
        </w:tc>
        <w:tc>
          <w:tcPr>
            <w:tcW w:w="3249" w:type="dxa"/>
          </w:tcPr>
          <w:p w14:paraId="78C83984" w14:textId="77777777" w:rsidR="00AD6E8C" w:rsidRDefault="003F1ED6">
            <w:r>
              <w:t>ма</w:t>
            </w:r>
          </w:p>
        </w:tc>
      </w:tr>
      <w:tr w:rsidR="00AD6E8C" w14:paraId="7A321F91" w14:textId="77777777">
        <w:tc>
          <w:tcPr>
            <w:tcW w:w="3249" w:type="dxa"/>
          </w:tcPr>
          <w:p w14:paraId="018ADE24" w14:textId="77777777" w:rsidR="00AD6E8C" w:rsidRDefault="003F1ED6">
            <w:r>
              <w:rPr>
                <w:rFonts w:ascii="Consolas" w:hAnsi="Consolas"/>
                <w:sz w:val="18"/>
              </w:rPr>
              <w:t>ph-s2-guide-so.wav</w:t>
            </w:r>
          </w:p>
        </w:tc>
        <w:tc>
          <w:tcPr>
            <w:tcW w:w="3249" w:type="dxa"/>
          </w:tcPr>
          <w:p w14:paraId="4778CB11" w14:textId="77777777" w:rsidR="00AD6E8C" w:rsidRDefault="003F1ED6">
            <w:r>
              <w:t>VO</w:t>
            </w:r>
          </w:p>
        </w:tc>
        <w:tc>
          <w:tcPr>
            <w:tcW w:w="3249" w:type="dxa"/>
          </w:tcPr>
          <w:p w14:paraId="001329AA" w14:textId="77777777" w:rsidR="00AD6E8C" w:rsidRDefault="003F1ED6">
            <w:r>
              <w:t>Теперь: ссссооо — получается со.</w:t>
            </w:r>
          </w:p>
        </w:tc>
      </w:tr>
      <w:tr w:rsidR="00AD6E8C" w14:paraId="6C80111D" w14:textId="77777777">
        <w:tc>
          <w:tcPr>
            <w:tcW w:w="3249" w:type="dxa"/>
          </w:tcPr>
          <w:p w14:paraId="6FF20273" w14:textId="77777777" w:rsidR="00AD6E8C" w:rsidRDefault="003F1ED6">
            <w:r>
              <w:rPr>
                <w:rFonts w:ascii="Consolas" w:hAnsi="Consolas"/>
                <w:sz w:val="18"/>
              </w:rPr>
              <w:t>ph-s2-syllable-so.wav</w:t>
            </w:r>
          </w:p>
        </w:tc>
        <w:tc>
          <w:tcPr>
            <w:tcW w:w="3249" w:type="dxa"/>
          </w:tcPr>
          <w:p w14:paraId="3254D84F" w14:textId="77777777" w:rsidR="00AD6E8C" w:rsidRDefault="003F1ED6">
            <w:r>
              <w:t>SND</w:t>
            </w:r>
          </w:p>
        </w:tc>
        <w:tc>
          <w:tcPr>
            <w:tcW w:w="3249" w:type="dxa"/>
          </w:tcPr>
          <w:p w14:paraId="7BFB2324" w14:textId="77777777" w:rsidR="00AD6E8C" w:rsidRDefault="003F1ED6">
            <w:r>
              <w:t>со</w:t>
            </w:r>
          </w:p>
        </w:tc>
      </w:tr>
      <w:tr w:rsidR="00AD6E8C" w14:paraId="468E0DF2" w14:textId="77777777">
        <w:tc>
          <w:tcPr>
            <w:tcW w:w="3249" w:type="dxa"/>
          </w:tcPr>
          <w:p w14:paraId="081D7B40" w14:textId="77777777" w:rsidR="00AD6E8C" w:rsidRDefault="003F1ED6">
            <w:r>
              <w:rPr>
                <w:rFonts w:ascii="Consolas" w:hAnsi="Consolas"/>
                <w:sz w:val="18"/>
              </w:rPr>
              <w:t>ph-s2-back.wav</w:t>
            </w:r>
          </w:p>
        </w:tc>
        <w:tc>
          <w:tcPr>
            <w:tcW w:w="3249" w:type="dxa"/>
          </w:tcPr>
          <w:p w14:paraId="6E0E0783" w14:textId="77777777" w:rsidR="00AD6E8C" w:rsidRDefault="003F1ED6">
            <w:r>
              <w:t>VO</w:t>
            </w:r>
          </w:p>
        </w:tc>
        <w:tc>
          <w:tcPr>
            <w:tcW w:w="3249" w:type="dxa"/>
          </w:tcPr>
          <w:p w14:paraId="2B430E73" w14:textId="77777777" w:rsidR="00AD6E8C" w:rsidRDefault="003F1ED6">
            <w:r>
              <w:t>Слог вернулся на тропу!</w:t>
            </w:r>
          </w:p>
        </w:tc>
      </w:tr>
    </w:tbl>
    <w:p w14:paraId="52B9D148" w14:textId="77777777" w:rsidR="00AD6E8C" w:rsidRDefault="00AD6E8C"/>
    <w:p w14:paraId="3D9EA53A" w14:textId="77777777" w:rsidR="00AD6E8C" w:rsidRDefault="003F1ED6">
      <w:pPr>
        <w:pStyle w:val="31"/>
      </w:pPr>
      <w:r>
        <w:t>C3. Поляна слогов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AD6E8C" w14:paraId="40226D83" w14:textId="77777777">
        <w:tc>
          <w:tcPr>
            <w:tcW w:w="3249" w:type="dxa"/>
          </w:tcPr>
          <w:p w14:paraId="0A357565" w14:textId="77777777" w:rsidR="00AD6E8C" w:rsidRDefault="003F1ED6">
            <w:r>
              <w:rPr>
                <w:b/>
              </w:rPr>
              <w:t>файл</w:t>
            </w:r>
          </w:p>
        </w:tc>
        <w:tc>
          <w:tcPr>
            <w:tcW w:w="3249" w:type="dxa"/>
          </w:tcPr>
          <w:p w14:paraId="3FE55691" w14:textId="77777777" w:rsidR="00AD6E8C" w:rsidRDefault="003F1ED6">
            <w:r>
              <w:rPr>
                <w:b/>
              </w:rPr>
              <w:t>тип</w:t>
            </w:r>
          </w:p>
        </w:tc>
        <w:tc>
          <w:tcPr>
            <w:tcW w:w="3249" w:type="dxa"/>
          </w:tcPr>
          <w:p w14:paraId="5C36DF53" w14:textId="77777777" w:rsidR="00AD6E8C" w:rsidRDefault="003F1ED6">
            <w:r>
              <w:rPr>
                <w:b/>
              </w:rPr>
              <w:t>текст / что произнести</w:t>
            </w:r>
          </w:p>
        </w:tc>
      </w:tr>
      <w:tr w:rsidR="00AD6E8C" w14:paraId="74BC7A35" w14:textId="77777777">
        <w:tc>
          <w:tcPr>
            <w:tcW w:w="3249" w:type="dxa"/>
          </w:tcPr>
          <w:p w14:paraId="03D005D2" w14:textId="77777777" w:rsidR="00AD6E8C" w:rsidRDefault="003F1ED6">
            <w:r>
              <w:rPr>
                <w:rFonts w:ascii="Consolas" w:hAnsi="Consolas"/>
                <w:sz w:val="18"/>
              </w:rPr>
              <w:t>ph-s3-enter.wav</w:t>
            </w:r>
          </w:p>
        </w:tc>
        <w:tc>
          <w:tcPr>
            <w:tcW w:w="3249" w:type="dxa"/>
          </w:tcPr>
          <w:p w14:paraId="5E7C0ADA" w14:textId="77777777" w:rsidR="00AD6E8C" w:rsidRDefault="003F1ED6">
            <w:r>
              <w:t>VO</w:t>
            </w:r>
          </w:p>
        </w:tc>
        <w:tc>
          <w:tcPr>
            <w:tcW w:w="3249" w:type="dxa"/>
          </w:tcPr>
          <w:p w14:paraId="57B92490" w14:textId="77777777" w:rsidR="00AD6E8C" w:rsidRDefault="003F1ED6">
            <w:r w:rsidRPr="003F1ED6">
              <w:rPr>
                <w:lang w:val="ru-RU"/>
              </w:rPr>
              <w:t xml:space="preserve">Поляна слогов. Что я сказал? </w:t>
            </w:r>
            <w:proofErr w:type="spellStart"/>
            <w:r>
              <w:t>Нажми</w:t>
            </w:r>
            <w:proofErr w:type="spellEnd"/>
            <w:r>
              <w:t xml:space="preserve"> на </w:t>
            </w:r>
            <w:proofErr w:type="spellStart"/>
            <w:r>
              <w:t>слог</w:t>
            </w:r>
            <w:proofErr w:type="spellEnd"/>
            <w:r>
              <w:t>.</w:t>
            </w:r>
          </w:p>
        </w:tc>
      </w:tr>
      <w:tr w:rsidR="00AD6E8C" w14:paraId="0861F44C" w14:textId="77777777">
        <w:tc>
          <w:tcPr>
            <w:tcW w:w="3249" w:type="dxa"/>
          </w:tcPr>
          <w:p w14:paraId="7DA9318B" w14:textId="77777777" w:rsidR="00AD6E8C" w:rsidRDefault="003F1ED6">
            <w:r>
              <w:rPr>
                <w:rFonts w:ascii="Consolas" w:hAnsi="Consolas"/>
                <w:sz w:val="18"/>
              </w:rPr>
              <w:t>ph-s3-say-m</w:t>
            </w:r>
            <w:r>
              <w:rPr>
                <w:rFonts w:ascii="Consolas" w:hAnsi="Consolas"/>
                <w:sz w:val="18"/>
              </w:rPr>
              <w:t>a.wav</w:t>
            </w:r>
          </w:p>
        </w:tc>
        <w:tc>
          <w:tcPr>
            <w:tcW w:w="3249" w:type="dxa"/>
          </w:tcPr>
          <w:p w14:paraId="5EDEB015" w14:textId="77777777" w:rsidR="00AD6E8C" w:rsidRDefault="003F1ED6">
            <w:r>
              <w:t>SND</w:t>
            </w:r>
          </w:p>
        </w:tc>
        <w:tc>
          <w:tcPr>
            <w:tcW w:w="3249" w:type="dxa"/>
          </w:tcPr>
          <w:p w14:paraId="201608F2" w14:textId="77777777" w:rsidR="00AD6E8C" w:rsidRDefault="003F1ED6">
            <w:r>
              <w:t>ма</w:t>
            </w:r>
          </w:p>
        </w:tc>
      </w:tr>
      <w:tr w:rsidR="00AD6E8C" w14:paraId="10E7A35E" w14:textId="77777777">
        <w:tc>
          <w:tcPr>
            <w:tcW w:w="3249" w:type="dxa"/>
          </w:tcPr>
          <w:p w14:paraId="30E5CCEB" w14:textId="77777777" w:rsidR="00AD6E8C" w:rsidRDefault="003F1ED6">
            <w:r>
              <w:rPr>
                <w:rFonts w:ascii="Consolas" w:hAnsi="Consolas"/>
                <w:sz w:val="18"/>
              </w:rPr>
              <w:t>ph-s3-say-mo.wav</w:t>
            </w:r>
          </w:p>
        </w:tc>
        <w:tc>
          <w:tcPr>
            <w:tcW w:w="3249" w:type="dxa"/>
          </w:tcPr>
          <w:p w14:paraId="7AF32DE2" w14:textId="77777777" w:rsidR="00AD6E8C" w:rsidRDefault="003F1ED6">
            <w:r>
              <w:t>SND</w:t>
            </w:r>
          </w:p>
        </w:tc>
        <w:tc>
          <w:tcPr>
            <w:tcW w:w="3249" w:type="dxa"/>
          </w:tcPr>
          <w:p w14:paraId="5E342120" w14:textId="77777777" w:rsidR="00AD6E8C" w:rsidRDefault="003F1ED6">
            <w:r>
              <w:t>мо</w:t>
            </w:r>
          </w:p>
        </w:tc>
      </w:tr>
      <w:tr w:rsidR="00AD6E8C" w14:paraId="21B7EB48" w14:textId="77777777">
        <w:tc>
          <w:tcPr>
            <w:tcW w:w="3249" w:type="dxa"/>
          </w:tcPr>
          <w:p w14:paraId="2172FF5A" w14:textId="77777777" w:rsidR="00AD6E8C" w:rsidRDefault="003F1ED6">
            <w:r>
              <w:rPr>
                <w:rFonts w:ascii="Consolas" w:hAnsi="Consolas"/>
                <w:sz w:val="18"/>
              </w:rPr>
              <w:t>ph-s3-say-sa.wav</w:t>
            </w:r>
          </w:p>
        </w:tc>
        <w:tc>
          <w:tcPr>
            <w:tcW w:w="3249" w:type="dxa"/>
          </w:tcPr>
          <w:p w14:paraId="53BAEDFF" w14:textId="77777777" w:rsidR="00AD6E8C" w:rsidRDefault="003F1ED6">
            <w:r>
              <w:t>SND</w:t>
            </w:r>
          </w:p>
        </w:tc>
        <w:tc>
          <w:tcPr>
            <w:tcW w:w="3249" w:type="dxa"/>
          </w:tcPr>
          <w:p w14:paraId="4549225C" w14:textId="77777777" w:rsidR="00AD6E8C" w:rsidRDefault="003F1ED6">
            <w:r>
              <w:t>са</w:t>
            </w:r>
          </w:p>
        </w:tc>
      </w:tr>
      <w:tr w:rsidR="00AD6E8C" w14:paraId="09861ED7" w14:textId="77777777">
        <w:tc>
          <w:tcPr>
            <w:tcW w:w="3249" w:type="dxa"/>
          </w:tcPr>
          <w:p w14:paraId="27C9E40D" w14:textId="77777777" w:rsidR="00AD6E8C" w:rsidRDefault="003F1ED6">
            <w:r>
              <w:rPr>
                <w:rFonts w:ascii="Consolas" w:hAnsi="Consolas"/>
                <w:sz w:val="18"/>
              </w:rPr>
              <w:t>ph-s3-say-so.wav</w:t>
            </w:r>
          </w:p>
        </w:tc>
        <w:tc>
          <w:tcPr>
            <w:tcW w:w="3249" w:type="dxa"/>
          </w:tcPr>
          <w:p w14:paraId="073E97B9" w14:textId="77777777" w:rsidR="00AD6E8C" w:rsidRDefault="003F1ED6">
            <w:r>
              <w:t>SND</w:t>
            </w:r>
          </w:p>
        </w:tc>
        <w:tc>
          <w:tcPr>
            <w:tcW w:w="3249" w:type="dxa"/>
          </w:tcPr>
          <w:p w14:paraId="074F5540" w14:textId="77777777" w:rsidR="00AD6E8C" w:rsidRDefault="003F1ED6">
            <w:r>
              <w:t>со</w:t>
            </w:r>
          </w:p>
        </w:tc>
      </w:tr>
      <w:tr w:rsidR="00AD6E8C" w14:paraId="32A803F4" w14:textId="77777777">
        <w:tc>
          <w:tcPr>
            <w:tcW w:w="3249" w:type="dxa"/>
          </w:tcPr>
          <w:p w14:paraId="7959E67C" w14:textId="77777777" w:rsidR="00AD6E8C" w:rsidRDefault="003F1ED6">
            <w:r>
              <w:rPr>
                <w:rFonts w:ascii="Consolas" w:hAnsi="Consolas"/>
                <w:sz w:val="18"/>
              </w:rPr>
              <w:t>ph-s3-ok.wav</w:t>
            </w:r>
          </w:p>
        </w:tc>
        <w:tc>
          <w:tcPr>
            <w:tcW w:w="3249" w:type="dxa"/>
          </w:tcPr>
          <w:p w14:paraId="08EC0EB9" w14:textId="77777777" w:rsidR="00AD6E8C" w:rsidRDefault="003F1ED6">
            <w:r>
              <w:t>VO</w:t>
            </w:r>
          </w:p>
        </w:tc>
        <w:tc>
          <w:tcPr>
            <w:tcW w:w="3249" w:type="dxa"/>
          </w:tcPr>
          <w:p w14:paraId="62FD836E" w14:textId="77777777" w:rsidR="00AD6E8C" w:rsidRDefault="003F1ED6">
            <w:r>
              <w:t>Верно! Ты услышал.</w:t>
            </w:r>
          </w:p>
        </w:tc>
      </w:tr>
    </w:tbl>
    <w:p w14:paraId="72AC7E2E" w14:textId="77777777" w:rsidR="00AD6E8C" w:rsidRDefault="00AD6E8C"/>
    <w:p w14:paraId="5E71A30B" w14:textId="77777777" w:rsidR="00AD6E8C" w:rsidRDefault="003F1ED6">
      <w:pPr>
        <w:pStyle w:val="31"/>
      </w:pPr>
      <w:r>
        <w:t>C4. Пауза на тропе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AD6E8C" w14:paraId="07C54867" w14:textId="77777777">
        <w:tc>
          <w:tcPr>
            <w:tcW w:w="3249" w:type="dxa"/>
          </w:tcPr>
          <w:p w14:paraId="4888D269" w14:textId="77777777" w:rsidR="00AD6E8C" w:rsidRDefault="003F1ED6">
            <w:r>
              <w:rPr>
                <w:b/>
              </w:rPr>
              <w:t>файл</w:t>
            </w:r>
          </w:p>
        </w:tc>
        <w:tc>
          <w:tcPr>
            <w:tcW w:w="3249" w:type="dxa"/>
          </w:tcPr>
          <w:p w14:paraId="43FCD1D2" w14:textId="77777777" w:rsidR="00AD6E8C" w:rsidRDefault="003F1ED6">
            <w:r>
              <w:rPr>
                <w:b/>
              </w:rPr>
              <w:t>тип</w:t>
            </w:r>
          </w:p>
        </w:tc>
        <w:tc>
          <w:tcPr>
            <w:tcW w:w="3249" w:type="dxa"/>
          </w:tcPr>
          <w:p w14:paraId="550A50A9" w14:textId="77777777" w:rsidR="00AD6E8C" w:rsidRDefault="003F1ED6">
            <w:r>
              <w:rPr>
                <w:b/>
              </w:rPr>
              <w:t>текст / что произнести</w:t>
            </w:r>
          </w:p>
        </w:tc>
      </w:tr>
      <w:tr w:rsidR="00AD6E8C" w:rsidRPr="003F1ED6" w14:paraId="151BCAAA" w14:textId="77777777">
        <w:tc>
          <w:tcPr>
            <w:tcW w:w="3249" w:type="dxa"/>
          </w:tcPr>
          <w:p w14:paraId="36774533" w14:textId="77777777" w:rsidR="00AD6E8C" w:rsidRDefault="003F1ED6">
            <w:r>
              <w:rPr>
                <w:rFonts w:ascii="Consolas" w:hAnsi="Consolas"/>
                <w:sz w:val="18"/>
              </w:rPr>
              <w:t>ph-s4-enter.wav</w:t>
            </w:r>
          </w:p>
        </w:tc>
        <w:tc>
          <w:tcPr>
            <w:tcW w:w="3249" w:type="dxa"/>
          </w:tcPr>
          <w:p w14:paraId="18A68EB2" w14:textId="77777777" w:rsidR="00AD6E8C" w:rsidRDefault="003F1ED6">
            <w:r>
              <w:t>VO</w:t>
            </w:r>
          </w:p>
        </w:tc>
        <w:tc>
          <w:tcPr>
            <w:tcW w:w="3249" w:type="dxa"/>
          </w:tcPr>
          <w:p w14:paraId="48BCFBFC" w14:textId="77777777" w:rsidR="00AD6E8C" w:rsidRPr="003F1ED6" w:rsidRDefault="003F1ED6">
            <w:pPr>
              <w:rPr>
                <w:lang w:val="ru-RU"/>
              </w:rPr>
            </w:pPr>
            <w:r w:rsidRPr="003F1ED6">
              <w:rPr>
                <w:lang w:val="ru-RU"/>
              </w:rPr>
              <w:t xml:space="preserve">Пауза на тропе. Два шага — и скажи </w:t>
            </w:r>
            <w:proofErr w:type="spellStart"/>
            <w:r w:rsidRPr="003F1ED6">
              <w:rPr>
                <w:lang w:val="ru-RU"/>
              </w:rPr>
              <w:t>ма</w:t>
            </w:r>
            <w:proofErr w:type="spellEnd"/>
            <w:r w:rsidRPr="003F1ED6">
              <w:rPr>
                <w:lang w:val="ru-RU"/>
              </w:rPr>
              <w:t>.</w:t>
            </w:r>
          </w:p>
        </w:tc>
      </w:tr>
      <w:tr w:rsidR="00AD6E8C" w14:paraId="78AEA71B" w14:textId="77777777">
        <w:tc>
          <w:tcPr>
            <w:tcW w:w="3249" w:type="dxa"/>
          </w:tcPr>
          <w:p w14:paraId="663AA69C" w14:textId="77777777" w:rsidR="00AD6E8C" w:rsidRDefault="003F1ED6">
            <w:r>
              <w:rPr>
                <w:rFonts w:ascii="Consolas" w:hAnsi="Consolas"/>
                <w:sz w:val="18"/>
              </w:rPr>
              <w:t>ph-s4-back.wav</w:t>
            </w:r>
          </w:p>
        </w:tc>
        <w:tc>
          <w:tcPr>
            <w:tcW w:w="3249" w:type="dxa"/>
          </w:tcPr>
          <w:p w14:paraId="73169A1E" w14:textId="77777777" w:rsidR="00AD6E8C" w:rsidRDefault="003F1ED6">
            <w:r>
              <w:t>VO</w:t>
            </w:r>
          </w:p>
        </w:tc>
        <w:tc>
          <w:tcPr>
            <w:tcW w:w="3249" w:type="dxa"/>
          </w:tcPr>
          <w:p w14:paraId="45235CDF" w14:textId="77777777" w:rsidR="00AD6E8C" w:rsidRDefault="003F1ED6">
            <w:r>
              <w:t>Отлично. Снова на тропу!</w:t>
            </w:r>
          </w:p>
        </w:tc>
      </w:tr>
    </w:tbl>
    <w:p w14:paraId="5F4DBDAE" w14:textId="77777777" w:rsidR="00AD6E8C" w:rsidRDefault="00AD6E8C"/>
    <w:p w14:paraId="44729440" w14:textId="77777777" w:rsidR="00AD6E8C" w:rsidRDefault="003F1ED6">
      <w:pPr>
        <w:pStyle w:val="31"/>
      </w:pPr>
      <w:r>
        <w:t>C5. Домик слов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AD6E8C" w14:paraId="7D4EB953" w14:textId="77777777">
        <w:tc>
          <w:tcPr>
            <w:tcW w:w="3249" w:type="dxa"/>
          </w:tcPr>
          <w:p w14:paraId="7AAE457F" w14:textId="77777777" w:rsidR="00AD6E8C" w:rsidRDefault="003F1ED6">
            <w:r>
              <w:rPr>
                <w:b/>
              </w:rPr>
              <w:t>файл</w:t>
            </w:r>
          </w:p>
        </w:tc>
        <w:tc>
          <w:tcPr>
            <w:tcW w:w="3249" w:type="dxa"/>
          </w:tcPr>
          <w:p w14:paraId="0AAD08B5" w14:textId="77777777" w:rsidR="00AD6E8C" w:rsidRDefault="003F1ED6">
            <w:r>
              <w:rPr>
                <w:b/>
              </w:rPr>
              <w:t>тип</w:t>
            </w:r>
          </w:p>
        </w:tc>
        <w:tc>
          <w:tcPr>
            <w:tcW w:w="3249" w:type="dxa"/>
          </w:tcPr>
          <w:p w14:paraId="2B33CD10" w14:textId="77777777" w:rsidR="00AD6E8C" w:rsidRDefault="003F1ED6">
            <w:r>
              <w:rPr>
                <w:b/>
              </w:rPr>
              <w:t>текст / что произнести</w:t>
            </w:r>
          </w:p>
        </w:tc>
      </w:tr>
      <w:tr w:rsidR="00AD6E8C" w:rsidRPr="003F1ED6" w14:paraId="54323C40" w14:textId="77777777">
        <w:tc>
          <w:tcPr>
            <w:tcW w:w="3249" w:type="dxa"/>
          </w:tcPr>
          <w:p w14:paraId="50288F2D" w14:textId="77777777" w:rsidR="00AD6E8C" w:rsidRDefault="003F1ED6">
            <w:r>
              <w:rPr>
                <w:rFonts w:ascii="Consolas" w:hAnsi="Consolas"/>
                <w:sz w:val="18"/>
              </w:rPr>
              <w:t>ph-s5-enter.wav</w:t>
            </w:r>
          </w:p>
        </w:tc>
        <w:tc>
          <w:tcPr>
            <w:tcW w:w="3249" w:type="dxa"/>
          </w:tcPr>
          <w:p w14:paraId="3F098C16" w14:textId="77777777" w:rsidR="00AD6E8C" w:rsidRDefault="003F1ED6">
            <w:r>
              <w:t>VO</w:t>
            </w:r>
          </w:p>
        </w:tc>
        <w:tc>
          <w:tcPr>
            <w:tcW w:w="3249" w:type="dxa"/>
          </w:tcPr>
          <w:p w14:paraId="6C50008E" w14:textId="77777777" w:rsidR="00AD6E8C" w:rsidRPr="003F1ED6" w:rsidRDefault="003F1ED6">
            <w:pPr>
              <w:rPr>
                <w:lang w:val="ru-RU"/>
              </w:rPr>
            </w:pPr>
            <w:r w:rsidRPr="003F1ED6">
              <w:rPr>
                <w:lang w:val="ru-RU"/>
              </w:rPr>
              <w:t>Домик слов. Прочитай и найди картинку.</w:t>
            </w:r>
          </w:p>
        </w:tc>
      </w:tr>
      <w:tr w:rsidR="00AD6E8C" w14:paraId="6D0DF1FD" w14:textId="77777777">
        <w:tc>
          <w:tcPr>
            <w:tcW w:w="3249" w:type="dxa"/>
          </w:tcPr>
          <w:p w14:paraId="263E360C" w14:textId="77777777" w:rsidR="00AD6E8C" w:rsidRDefault="003F1ED6">
            <w:r>
              <w:rPr>
                <w:rFonts w:ascii="Consolas" w:hAnsi="Consolas"/>
                <w:sz w:val="18"/>
              </w:rPr>
              <w:t>ph-s5-word-mama.wav</w:t>
            </w:r>
          </w:p>
        </w:tc>
        <w:tc>
          <w:tcPr>
            <w:tcW w:w="3249" w:type="dxa"/>
          </w:tcPr>
          <w:p w14:paraId="3BAC392F" w14:textId="77777777" w:rsidR="00AD6E8C" w:rsidRDefault="003F1ED6">
            <w:r>
              <w:t>SND</w:t>
            </w:r>
          </w:p>
        </w:tc>
        <w:tc>
          <w:tcPr>
            <w:tcW w:w="3249" w:type="dxa"/>
          </w:tcPr>
          <w:p w14:paraId="591A9D35" w14:textId="77777777" w:rsidR="00AD6E8C" w:rsidRDefault="003F1ED6">
            <w:r>
              <w:t>мама</w:t>
            </w:r>
          </w:p>
        </w:tc>
      </w:tr>
      <w:tr w:rsidR="00AD6E8C" w14:paraId="4AEA3469" w14:textId="77777777">
        <w:tc>
          <w:tcPr>
            <w:tcW w:w="3249" w:type="dxa"/>
          </w:tcPr>
          <w:p w14:paraId="4B095ACA" w14:textId="77777777" w:rsidR="00AD6E8C" w:rsidRDefault="003F1ED6">
            <w:r>
              <w:rPr>
                <w:rFonts w:ascii="Consolas" w:hAnsi="Consolas"/>
                <w:sz w:val="18"/>
              </w:rPr>
              <w:t>ph-s5-word-sok.wav</w:t>
            </w:r>
          </w:p>
        </w:tc>
        <w:tc>
          <w:tcPr>
            <w:tcW w:w="3249" w:type="dxa"/>
          </w:tcPr>
          <w:p w14:paraId="40ECD62B" w14:textId="77777777" w:rsidR="00AD6E8C" w:rsidRDefault="003F1ED6">
            <w:r>
              <w:t>SND</w:t>
            </w:r>
          </w:p>
        </w:tc>
        <w:tc>
          <w:tcPr>
            <w:tcW w:w="3249" w:type="dxa"/>
          </w:tcPr>
          <w:p w14:paraId="58E100D8" w14:textId="77777777" w:rsidR="00AD6E8C" w:rsidRDefault="003F1ED6">
            <w:r>
              <w:t>сок</w:t>
            </w:r>
          </w:p>
        </w:tc>
      </w:tr>
      <w:tr w:rsidR="00AD6E8C" w14:paraId="46E85102" w14:textId="77777777">
        <w:tc>
          <w:tcPr>
            <w:tcW w:w="3249" w:type="dxa"/>
          </w:tcPr>
          <w:p w14:paraId="15E98719" w14:textId="77777777" w:rsidR="00AD6E8C" w:rsidRDefault="003F1ED6">
            <w:r>
              <w:rPr>
                <w:rFonts w:ascii="Consolas" w:hAnsi="Consolas"/>
                <w:sz w:val="18"/>
              </w:rPr>
              <w:t>ph-s5-word-kot.wav</w:t>
            </w:r>
          </w:p>
        </w:tc>
        <w:tc>
          <w:tcPr>
            <w:tcW w:w="3249" w:type="dxa"/>
          </w:tcPr>
          <w:p w14:paraId="3AF09396" w14:textId="77777777" w:rsidR="00AD6E8C" w:rsidRDefault="003F1ED6">
            <w:r>
              <w:t>SND</w:t>
            </w:r>
          </w:p>
        </w:tc>
        <w:tc>
          <w:tcPr>
            <w:tcW w:w="3249" w:type="dxa"/>
          </w:tcPr>
          <w:p w14:paraId="3A5AC29A" w14:textId="77777777" w:rsidR="00AD6E8C" w:rsidRDefault="003F1ED6">
            <w:r>
              <w:t>кот</w:t>
            </w:r>
          </w:p>
        </w:tc>
      </w:tr>
      <w:tr w:rsidR="00AD6E8C" w14:paraId="5C73289F" w14:textId="77777777">
        <w:tc>
          <w:tcPr>
            <w:tcW w:w="3249" w:type="dxa"/>
          </w:tcPr>
          <w:p w14:paraId="59788301" w14:textId="77777777" w:rsidR="00AD6E8C" w:rsidRDefault="003F1ED6">
            <w:r>
              <w:rPr>
                <w:rFonts w:ascii="Consolas" w:hAnsi="Consolas"/>
                <w:sz w:val="18"/>
              </w:rPr>
              <w:t>ph-s5-prompt.wav</w:t>
            </w:r>
          </w:p>
        </w:tc>
        <w:tc>
          <w:tcPr>
            <w:tcW w:w="3249" w:type="dxa"/>
          </w:tcPr>
          <w:p w14:paraId="7F46AFED" w14:textId="77777777" w:rsidR="00AD6E8C" w:rsidRDefault="003F1ED6">
            <w:r>
              <w:t>VO</w:t>
            </w:r>
          </w:p>
        </w:tc>
        <w:tc>
          <w:tcPr>
            <w:tcW w:w="3249" w:type="dxa"/>
          </w:tcPr>
          <w:p w14:paraId="55D80CE2" w14:textId="77777777" w:rsidR="00AD6E8C" w:rsidRDefault="003F1ED6">
            <w:r>
              <w:t>Куда подойдёт это слово?</w:t>
            </w:r>
          </w:p>
        </w:tc>
      </w:tr>
      <w:tr w:rsidR="00AD6E8C" w14:paraId="1B55BF4C" w14:textId="77777777">
        <w:tc>
          <w:tcPr>
            <w:tcW w:w="3249" w:type="dxa"/>
          </w:tcPr>
          <w:p w14:paraId="48EA3287" w14:textId="77777777" w:rsidR="00AD6E8C" w:rsidRDefault="003F1ED6">
            <w:r>
              <w:rPr>
                <w:rFonts w:ascii="Consolas" w:hAnsi="Consolas"/>
                <w:sz w:val="18"/>
              </w:rPr>
              <w:t>ph-s5-back.wav</w:t>
            </w:r>
          </w:p>
        </w:tc>
        <w:tc>
          <w:tcPr>
            <w:tcW w:w="3249" w:type="dxa"/>
          </w:tcPr>
          <w:p w14:paraId="5BA14BEB" w14:textId="77777777" w:rsidR="00AD6E8C" w:rsidRDefault="003F1ED6">
            <w:r>
              <w:t>VO</w:t>
            </w:r>
          </w:p>
        </w:tc>
        <w:tc>
          <w:tcPr>
            <w:tcW w:w="3249" w:type="dxa"/>
          </w:tcPr>
          <w:p w14:paraId="55EA5F45" w14:textId="77777777" w:rsidR="00AD6E8C" w:rsidRDefault="003F1ED6">
            <w:r>
              <w:t>Слово вернулось домой!</w:t>
            </w:r>
          </w:p>
        </w:tc>
      </w:tr>
    </w:tbl>
    <w:p w14:paraId="4398894C" w14:textId="77777777" w:rsidR="00AD6E8C" w:rsidRDefault="00AD6E8C"/>
    <w:p w14:paraId="4DD7F569" w14:textId="77777777" w:rsidR="00AD6E8C" w:rsidRDefault="003F1ED6">
      <w:pPr>
        <w:pStyle w:val="31"/>
      </w:pPr>
      <w:r>
        <w:t>C6. Окно истории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AD6E8C" w14:paraId="653B113F" w14:textId="77777777">
        <w:tc>
          <w:tcPr>
            <w:tcW w:w="3249" w:type="dxa"/>
          </w:tcPr>
          <w:p w14:paraId="70EE9DF3" w14:textId="77777777" w:rsidR="00AD6E8C" w:rsidRDefault="003F1ED6">
            <w:r>
              <w:rPr>
                <w:b/>
              </w:rPr>
              <w:t>файл</w:t>
            </w:r>
          </w:p>
        </w:tc>
        <w:tc>
          <w:tcPr>
            <w:tcW w:w="3249" w:type="dxa"/>
          </w:tcPr>
          <w:p w14:paraId="0D2E6732" w14:textId="77777777" w:rsidR="00AD6E8C" w:rsidRDefault="003F1ED6">
            <w:r>
              <w:rPr>
                <w:b/>
              </w:rPr>
              <w:t>тип</w:t>
            </w:r>
          </w:p>
        </w:tc>
        <w:tc>
          <w:tcPr>
            <w:tcW w:w="3249" w:type="dxa"/>
          </w:tcPr>
          <w:p w14:paraId="48399CA4" w14:textId="77777777" w:rsidR="00AD6E8C" w:rsidRDefault="003F1ED6">
            <w:r>
              <w:rPr>
                <w:b/>
              </w:rPr>
              <w:t>текст / что произнести</w:t>
            </w:r>
          </w:p>
        </w:tc>
      </w:tr>
      <w:tr w:rsidR="00AD6E8C" w14:paraId="253268D6" w14:textId="77777777">
        <w:tc>
          <w:tcPr>
            <w:tcW w:w="3249" w:type="dxa"/>
          </w:tcPr>
          <w:p w14:paraId="26119DA4" w14:textId="77777777" w:rsidR="00AD6E8C" w:rsidRDefault="003F1ED6">
            <w:r>
              <w:rPr>
                <w:rFonts w:ascii="Consolas" w:hAnsi="Consolas"/>
                <w:sz w:val="18"/>
              </w:rPr>
              <w:t>ph-s6-enter.wav</w:t>
            </w:r>
          </w:p>
        </w:tc>
        <w:tc>
          <w:tcPr>
            <w:tcW w:w="3249" w:type="dxa"/>
          </w:tcPr>
          <w:p w14:paraId="0CD96ACF" w14:textId="77777777" w:rsidR="00AD6E8C" w:rsidRDefault="003F1ED6">
            <w:r>
              <w:t>VO</w:t>
            </w:r>
          </w:p>
        </w:tc>
        <w:tc>
          <w:tcPr>
            <w:tcW w:w="3249" w:type="dxa"/>
          </w:tcPr>
          <w:p w14:paraId="0BE32C98" w14:textId="77777777" w:rsidR="00AD6E8C" w:rsidRDefault="003F1ED6">
            <w:r>
              <w:t>Окно истории. Прочитай фразу.</w:t>
            </w:r>
          </w:p>
        </w:tc>
      </w:tr>
      <w:tr w:rsidR="00AD6E8C" w14:paraId="614D30C1" w14:textId="77777777">
        <w:tc>
          <w:tcPr>
            <w:tcW w:w="3249" w:type="dxa"/>
          </w:tcPr>
          <w:p w14:paraId="19EC9444" w14:textId="77777777" w:rsidR="00AD6E8C" w:rsidRDefault="003F1ED6">
            <w:r>
              <w:rPr>
                <w:rFonts w:ascii="Consolas" w:hAnsi="Consolas"/>
                <w:sz w:val="18"/>
              </w:rPr>
              <w:t>ph-s6-phrase.wav</w:t>
            </w:r>
          </w:p>
        </w:tc>
        <w:tc>
          <w:tcPr>
            <w:tcW w:w="3249" w:type="dxa"/>
          </w:tcPr>
          <w:p w14:paraId="2400A2DC" w14:textId="77777777" w:rsidR="00AD6E8C" w:rsidRDefault="003F1ED6">
            <w:r>
              <w:t>SND</w:t>
            </w:r>
          </w:p>
        </w:tc>
        <w:tc>
          <w:tcPr>
            <w:tcW w:w="3249" w:type="dxa"/>
          </w:tcPr>
          <w:p w14:paraId="4774A791" w14:textId="77777777" w:rsidR="00AD6E8C" w:rsidRDefault="003F1ED6">
            <w:r>
              <w:t>кот спит</w:t>
            </w:r>
          </w:p>
        </w:tc>
      </w:tr>
      <w:tr w:rsidR="00AD6E8C" w14:paraId="1DAD89C6" w14:textId="77777777">
        <w:tc>
          <w:tcPr>
            <w:tcW w:w="3249" w:type="dxa"/>
          </w:tcPr>
          <w:p w14:paraId="6954361A" w14:textId="77777777" w:rsidR="00AD6E8C" w:rsidRDefault="003F1ED6">
            <w:r>
              <w:rPr>
                <w:rFonts w:ascii="Consolas" w:hAnsi="Consolas"/>
                <w:sz w:val="18"/>
              </w:rPr>
              <w:t>ph-s6-prompt.wav</w:t>
            </w:r>
          </w:p>
        </w:tc>
        <w:tc>
          <w:tcPr>
            <w:tcW w:w="3249" w:type="dxa"/>
          </w:tcPr>
          <w:p w14:paraId="5EAC630D" w14:textId="77777777" w:rsidR="00AD6E8C" w:rsidRDefault="003F1ED6">
            <w:r>
              <w:t>VO</w:t>
            </w:r>
          </w:p>
        </w:tc>
        <w:tc>
          <w:tcPr>
            <w:tcW w:w="3249" w:type="dxa"/>
          </w:tcPr>
          <w:p w14:paraId="1660E13C" w14:textId="77777777" w:rsidR="00AD6E8C" w:rsidRDefault="003F1ED6">
            <w:r>
              <w:t xml:space="preserve">Какая </w:t>
            </w:r>
            <w:r>
              <w:t>картинка подходит?</w:t>
            </w:r>
          </w:p>
        </w:tc>
      </w:tr>
      <w:tr w:rsidR="00AD6E8C" w14:paraId="1E9E4045" w14:textId="77777777">
        <w:tc>
          <w:tcPr>
            <w:tcW w:w="3249" w:type="dxa"/>
          </w:tcPr>
          <w:p w14:paraId="258B35A4" w14:textId="77777777" w:rsidR="00AD6E8C" w:rsidRDefault="003F1ED6">
            <w:r>
              <w:rPr>
                <w:rFonts w:ascii="Consolas" w:hAnsi="Consolas"/>
                <w:sz w:val="18"/>
              </w:rPr>
              <w:t>ph-s6-ok.wav</w:t>
            </w:r>
          </w:p>
        </w:tc>
        <w:tc>
          <w:tcPr>
            <w:tcW w:w="3249" w:type="dxa"/>
          </w:tcPr>
          <w:p w14:paraId="68959DB5" w14:textId="77777777" w:rsidR="00AD6E8C" w:rsidRDefault="003F1ED6">
            <w:r>
              <w:t>VO</w:t>
            </w:r>
          </w:p>
        </w:tc>
        <w:tc>
          <w:tcPr>
            <w:tcW w:w="3249" w:type="dxa"/>
          </w:tcPr>
          <w:p w14:paraId="4ED00D62" w14:textId="77777777" w:rsidR="00AD6E8C" w:rsidRDefault="003F1ED6">
            <w:r>
              <w:t>История почти проснулась!</w:t>
            </w:r>
          </w:p>
        </w:tc>
      </w:tr>
    </w:tbl>
    <w:p w14:paraId="38145E79" w14:textId="77777777" w:rsidR="00AD6E8C" w:rsidRDefault="00AD6E8C"/>
    <w:p w14:paraId="007925C5" w14:textId="77777777" w:rsidR="00AD6E8C" w:rsidRDefault="003F1ED6">
      <w:pPr>
        <w:pStyle w:val="31"/>
      </w:pPr>
      <w:r>
        <w:t>C7. Ключ от книжки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AD6E8C" w14:paraId="60565D03" w14:textId="77777777">
        <w:tc>
          <w:tcPr>
            <w:tcW w:w="3249" w:type="dxa"/>
          </w:tcPr>
          <w:p w14:paraId="42AAB9ED" w14:textId="77777777" w:rsidR="00AD6E8C" w:rsidRDefault="003F1ED6">
            <w:r>
              <w:rPr>
                <w:b/>
              </w:rPr>
              <w:t>файл</w:t>
            </w:r>
          </w:p>
        </w:tc>
        <w:tc>
          <w:tcPr>
            <w:tcW w:w="3249" w:type="dxa"/>
          </w:tcPr>
          <w:p w14:paraId="2AAB9E41" w14:textId="77777777" w:rsidR="00AD6E8C" w:rsidRDefault="003F1ED6">
            <w:r>
              <w:rPr>
                <w:b/>
              </w:rPr>
              <w:t>тип</w:t>
            </w:r>
          </w:p>
        </w:tc>
        <w:tc>
          <w:tcPr>
            <w:tcW w:w="3249" w:type="dxa"/>
          </w:tcPr>
          <w:p w14:paraId="14E2EACC" w14:textId="77777777" w:rsidR="00AD6E8C" w:rsidRDefault="003F1ED6">
            <w:r>
              <w:rPr>
                <w:b/>
              </w:rPr>
              <w:t>текст / что произнести</w:t>
            </w:r>
          </w:p>
        </w:tc>
      </w:tr>
      <w:tr w:rsidR="00AD6E8C" w:rsidRPr="003F1ED6" w14:paraId="33059590" w14:textId="77777777">
        <w:tc>
          <w:tcPr>
            <w:tcW w:w="3249" w:type="dxa"/>
          </w:tcPr>
          <w:p w14:paraId="6C3B322D" w14:textId="77777777" w:rsidR="00AD6E8C" w:rsidRDefault="003F1ED6">
            <w:r>
              <w:rPr>
                <w:rFonts w:ascii="Consolas" w:hAnsi="Consolas"/>
                <w:sz w:val="18"/>
              </w:rPr>
              <w:t>ph-s7-enter.wav</w:t>
            </w:r>
          </w:p>
        </w:tc>
        <w:tc>
          <w:tcPr>
            <w:tcW w:w="3249" w:type="dxa"/>
          </w:tcPr>
          <w:p w14:paraId="3600CC61" w14:textId="77777777" w:rsidR="00AD6E8C" w:rsidRDefault="003F1ED6">
            <w:r>
              <w:t>VO</w:t>
            </w:r>
          </w:p>
        </w:tc>
        <w:tc>
          <w:tcPr>
            <w:tcW w:w="3249" w:type="dxa"/>
          </w:tcPr>
          <w:p w14:paraId="57AD6B98" w14:textId="77777777" w:rsidR="00AD6E8C" w:rsidRPr="003F1ED6" w:rsidRDefault="003F1ED6">
            <w:pPr>
              <w:rPr>
                <w:lang w:val="ru-RU"/>
              </w:rPr>
            </w:pPr>
            <w:r w:rsidRPr="003F1ED6">
              <w:rPr>
                <w:lang w:val="ru-RU"/>
              </w:rPr>
              <w:t>Ключ от книжки! Собери путь ещё раз.</w:t>
            </w:r>
          </w:p>
        </w:tc>
      </w:tr>
      <w:tr w:rsidR="00AD6E8C" w14:paraId="5E0956EB" w14:textId="77777777">
        <w:tc>
          <w:tcPr>
            <w:tcW w:w="3249" w:type="dxa"/>
          </w:tcPr>
          <w:p w14:paraId="78478C00" w14:textId="77777777" w:rsidR="00AD6E8C" w:rsidRDefault="003F1ED6">
            <w:r>
              <w:rPr>
                <w:rFonts w:ascii="Consolas" w:hAnsi="Consolas"/>
                <w:sz w:val="18"/>
              </w:rPr>
              <w:t>ph-s7-step1.wav</w:t>
            </w:r>
          </w:p>
        </w:tc>
        <w:tc>
          <w:tcPr>
            <w:tcW w:w="3249" w:type="dxa"/>
          </w:tcPr>
          <w:p w14:paraId="6BD2E245" w14:textId="77777777" w:rsidR="00AD6E8C" w:rsidRDefault="003F1ED6">
            <w:r>
              <w:t>VO</w:t>
            </w:r>
          </w:p>
        </w:tc>
        <w:tc>
          <w:tcPr>
            <w:tcW w:w="3249" w:type="dxa"/>
          </w:tcPr>
          <w:p w14:paraId="143F5E17" w14:textId="77777777" w:rsidR="00AD6E8C" w:rsidRDefault="003F1ED6">
            <w:r>
              <w:t>Слог.</w:t>
            </w:r>
          </w:p>
        </w:tc>
      </w:tr>
      <w:tr w:rsidR="00AD6E8C" w14:paraId="558A6D34" w14:textId="77777777">
        <w:tc>
          <w:tcPr>
            <w:tcW w:w="3249" w:type="dxa"/>
          </w:tcPr>
          <w:p w14:paraId="275868EA" w14:textId="77777777" w:rsidR="00AD6E8C" w:rsidRDefault="003F1ED6">
            <w:r>
              <w:rPr>
                <w:rFonts w:ascii="Consolas" w:hAnsi="Consolas"/>
                <w:sz w:val="18"/>
              </w:rPr>
              <w:t>ph-s7-step2.wav</w:t>
            </w:r>
          </w:p>
        </w:tc>
        <w:tc>
          <w:tcPr>
            <w:tcW w:w="3249" w:type="dxa"/>
          </w:tcPr>
          <w:p w14:paraId="05BD8FEF" w14:textId="77777777" w:rsidR="00AD6E8C" w:rsidRDefault="003F1ED6">
            <w:r>
              <w:t>VO</w:t>
            </w:r>
          </w:p>
        </w:tc>
        <w:tc>
          <w:tcPr>
            <w:tcW w:w="3249" w:type="dxa"/>
          </w:tcPr>
          <w:p w14:paraId="54477CC5" w14:textId="77777777" w:rsidR="00AD6E8C" w:rsidRDefault="003F1ED6">
            <w:r>
              <w:t>Слово.</w:t>
            </w:r>
          </w:p>
        </w:tc>
      </w:tr>
      <w:tr w:rsidR="00AD6E8C" w14:paraId="27A10776" w14:textId="77777777">
        <w:tc>
          <w:tcPr>
            <w:tcW w:w="3249" w:type="dxa"/>
          </w:tcPr>
          <w:p w14:paraId="3A8C435A" w14:textId="77777777" w:rsidR="00AD6E8C" w:rsidRDefault="003F1ED6">
            <w:r>
              <w:rPr>
                <w:rFonts w:ascii="Consolas" w:hAnsi="Consolas"/>
                <w:sz w:val="18"/>
              </w:rPr>
              <w:t>ph-s7-step3.wav</w:t>
            </w:r>
          </w:p>
        </w:tc>
        <w:tc>
          <w:tcPr>
            <w:tcW w:w="3249" w:type="dxa"/>
          </w:tcPr>
          <w:p w14:paraId="320096E8" w14:textId="77777777" w:rsidR="00AD6E8C" w:rsidRDefault="003F1ED6">
            <w:r>
              <w:t>VO</w:t>
            </w:r>
          </w:p>
        </w:tc>
        <w:tc>
          <w:tcPr>
            <w:tcW w:w="3249" w:type="dxa"/>
          </w:tcPr>
          <w:p w14:paraId="5BAA197F" w14:textId="77777777" w:rsidR="00AD6E8C" w:rsidRDefault="003F1ED6">
            <w:r>
              <w:t>Фраза.</w:t>
            </w:r>
          </w:p>
        </w:tc>
      </w:tr>
      <w:tr w:rsidR="00AD6E8C" w:rsidRPr="003F1ED6" w14:paraId="3C959BFB" w14:textId="77777777">
        <w:tc>
          <w:tcPr>
            <w:tcW w:w="3249" w:type="dxa"/>
          </w:tcPr>
          <w:p w14:paraId="67A80A0A" w14:textId="77777777" w:rsidR="00AD6E8C" w:rsidRDefault="003F1ED6">
            <w:r>
              <w:rPr>
                <w:rFonts w:ascii="Consolas" w:hAnsi="Consolas"/>
                <w:sz w:val="18"/>
              </w:rPr>
              <w:t>ph-s7-open.wav</w:t>
            </w:r>
          </w:p>
        </w:tc>
        <w:tc>
          <w:tcPr>
            <w:tcW w:w="3249" w:type="dxa"/>
          </w:tcPr>
          <w:p w14:paraId="3496091C" w14:textId="77777777" w:rsidR="00AD6E8C" w:rsidRDefault="003F1ED6">
            <w:r>
              <w:t>VO</w:t>
            </w:r>
          </w:p>
        </w:tc>
        <w:tc>
          <w:tcPr>
            <w:tcW w:w="3249" w:type="dxa"/>
          </w:tcPr>
          <w:p w14:paraId="7AE84B17" w14:textId="77777777" w:rsidR="00AD6E8C" w:rsidRPr="003F1ED6" w:rsidRDefault="003F1ED6">
            <w:pPr>
              <w:rPr>
                <w:lang w:val="ru-RU"/>
              </w:rPr>
            </w:pPr>
            <w:r w:rsidRPr="003F1ED6">
              <w:rPr>
                <w:lang w:val="ru-RU"/>
              </w:rPr>
              <w:t>Книжка открывается! Первая история спасена.</w:t>
            </w:r>
          </w:p>
        </w:tc>
      </w:tr>
    </w:tbl>
    <w:p w14:paraId="528DB1F1" w14:textId="77777777" w:rsidR="00AD6E8C" w:rsidRPr="003F1ED6" w:rsidRDefault="00AD6E8C">
      <w:pPr>
        <w:rPr>
          <w:lang w:val="ru-RU"/>
        </w:rPr>
      </w:pPr>
    </w:p>
    <w:p w14:paraId="20F04883" w14:textId="77777777" w:rsidR="00AD6E8C" w:rsidRDefault="003F1ED6">
      <w:pPr>
        <w:pStyle w:val="31"/>
      </w:pPr>
      <w:r>
        <w:lastRenderedPageBreak/>
        <w:t xml:space="preserve">C8. </w:t>
      </w:r>
      <w:proofErr w:type="spellStart"/>
      <w:r>
        <w:t>Награда</w:t>
      </w:r>
      <w:proofErr w:type="spellEnd"/>
      <w:r>
        <w:t xml:space="preserve"> </w:t>
      </w:r>
      <w:proofErr w:type="spellStart"/>
      <w:r>
        <w:t>Словика</w:t>
      </w:r>
      <w:proofErr w:type="spellEnd"/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AD6E8C" w14:paraId="3B0EA5A2" w14:textId="77777777">
        <w:tc>
          <w:tcPr>
            <w:tcW w:w="3249" w:type="dxa"/>
          </w:tcPr>
          <w:p w14:paraId="3D1A9AE3" w14:textId="77777777" w:rsidR="00AD6E8C" w:rsidRDefault="003F1ED6">
            <w:r>
              <w:rPr>
                <w:b/>
              </w:rPr>
              <w:t>файл</w:t>
            </w:r>
          </w:p>
        </w:tc>
        <w:tc>
          <w:tcPr>
            <w:tcW w:w="3249" w:type="dxa"/>
          </w:tcPr>
          <w:p w14:paraId="40B4D360" w14:textId="77777777" w:rsidR="00AD6E8C" w:rsidRDefault="003F1ED6">
            <w:r>
              <w:rPr>
                <w:b/>
              </w:rPr>
              <w:t>тип</w:t>
            </w:r>
          </w:p>
        </w:tc>
        <w:tc>
          <w:tcPr>
            <w:tcW w:w="3249" w:type="dxa"/>
          </w:tcPr>
          <w:p w14:paraId="741DECB4" w14:textId="77777777" w:rsidR="00AD6E8C" w:rsidRDefault="003F1ED6">
            <w:r>
              <w:rPr>
                <w:b/>
              </w:rPr>
              <w:t>текст / что произнести</w:t>
            </w:r>
          </w:p>
        </w:tc>
      </w:tr>
      <w:tr w:rsidR="00AD6E8C" w:rsidRPr="003F1ED6" w14:paraId="042C269B" w14:textId="77777777">
        <w:tc>
          <w:tcPr>
            <w:tcW w:w="3249" w:type="dxa"/>
          </w:tcPr>
          <w:p w14:paraId="3BF51596" w14:textId="77777777" w:rsidR="00AD6E8C" w:rsidRDefault="003F1ED6">
            <w:r>
              <w:rPr>
                <w:rFonts w:ascii="Consolas" w:hAnsi="Consolas"/>
                <w:sz w:val="18"/>
              </w:rPr>
              <w:t>ph-s8-reward.wav</w:t>
            </w:r>
          </w:p>
        </w:tc>
        <w:tc>
          <w:tcPr>
            <w:tcW w:w="3249" w:type="dxa"/>
          </w:tcPr>
          <w:p w14:paraId="4449FE3F" w14:textId="77777777" w:rsidR="00AD6E8C" w:rsidRDefault="003F1ED6">
            <w:r>
              <w:t>VO</w:t>
            </w:r>
          </w:p>
        </w:tc>
        <w:tc>
          <w:tcPr>
            <w:tcW w:w="3249" w:type="dxa"/>
          </w:tcPr>
          <w:p w14:paraId="65ABA029" w14:textId="77777777" w:rsidR="00AD6E8C" w:rsidRPr="003F1ED6" w:rsidRDefault="003F1ED6">
            <w:pPr>
              <w:rPr>
                <w:lang w:val="ru-RU"/>
              </w:rPr>
            </w:pPr>
            <w:r w:rsidRPr="003F1ED6">
              <w:rPr>
                <w:lang w:val="ru-RU"/>
              </w:rPr>
              <w:t xml:space="preserve">Ты спас первую историю! Вот </w:t>
            </w:r>
            <w:proofErr w:type="spellStart"/>
            <w:r w:rsidRPr="003F1ED6">
              <w:rPr>
                <w:lang w:val="ru-RU"/>
              </w:rPr>
              <w:t>словик</w:t>
            </w:r>
            <w:proofErr w:type="spellEnd"/>
            <w:r w:rsidRPr="003F1ED6">
              <w:rPr>
                <w:lang w:val="ru-RU"/>
              </w:rPr>
              <w:t xml:space="preserve"> для тебя.</w:t>
            </w:r>
          </w:p>
        </w:tc>
      </w:tr>
      <w:tr w:rsidR="00AD6E8C" w:rsidRPr="003F1ED6" w14:paraId="562F5FED" w14:textId="77777777">
        <w:tc>
          <w:tcPr>
            <w:tcW w:w="3249" w:type="dxa"/>
          </w:tcPr>
          <w:p w14:paraId="2CD1B664" w14:textId="77777777" w:rsidR="00AD6E8C" w:rsidRDefault="003F1ED6">
            <w:r>
              <w:rPr>
                <w:rFonts w:ascii="Consolas" w:hAnsi="Consolas"/>
                <w:sz w:val="18"/>
              </w:rPr>
              <w:t>ph-s8-invite.wav</w:t>
            </w:r>
          </w:p>
        </w:tc>
        <w:tc>
          <w:tcPr>
            <w:tcW w:w="3249" w:type="dxa"/>
          </w:tcPr>
          <w:p w14:paraId="044EE902" w14:textId="77777777" w:rsidR="00AD6E8C" w:rsidRDefault="003F1ED6">
            <w:r>
              <w:t>VO</w:t>
            </w:r>
          </w:p>
        </w:tc>
        <w:tc>
          <w:tcPr>
            <w:tcW w:w="3249" w:type="dxa"/>
          </w:tcPr>
          <w:p w14:paraId="624D9A90" w14:textId="77777777" w:rsidR="00AD6E8C" w:rsidRPr="003F1ED6" w:rsidRDefault="003F1ED6">
            <w:pPr>
              <w:rPr>
                <w:lang w:val="ru-RU"/>
              </w:rPr>
            </w:pPr>
            <w:r w:rsidRPr="003F1ED6">
              <w:rPr>
                <w:lang w:val="ru-RU"/>
              </w:rPr>
              <w:t xml:space="preserve">Впереди ещё восемь шагов по тропе </w:t>
            </w:r>
            <w:r w:rsidRPr="003F1ED6">
              <w:rPr>
                <w:lang w:val="ru-RU"/>
              </w:rPr>
              <w:t>чтения.</w:t>
            </w:r>
          </w:p>
        </w:tc>
      </w:tr>
    </w:tbl>
    <w:p w14:paraId="727FEA3A" w14:textId="77777777" w:rsidR="00AD6E8C" w:rsidRPr="003F1ED6" w:rsidRDefault="00AD6E8C">
      <w:pPr>
        <w:rPr>
          <w:lang w:val="ru-RU"/>
        </w:rPr>
      </w:pPr>
    </w:p>
    <w:p w14:paraId="304998D3" w14:textId="77777777" w:rsidR="00AD6E8C" w:rsidRPr="003F1ED6" w:rsidRDefault="00AD6E8C">
      <w:pPr>
        <w:spacing w:before="40" w:after="40"/>
        <w:rPr>
          <w:lang w:val="ru-RU"/>
        </w:rPr>
      </w:pPr>
    </w:p>
    <w:p w14:paraId="1278A3E8" w14:textId="77777777" w:rsidR="00AD6E8C" w:rsidRDefault="003F1ED6">
      <w:pPr>
        <w:pStyle w:val="21"/>
      </w:pPr>
      <w:r>
        <w:t xml:space="preserve">D. </w:t>
      </w:r>
      <w:proofErr w:type="spellStart"/>
      <w:r>
        <w:t>Сводка</w:t>
      </w:r>
      <w:proofErr w:type="spellEnd"/>
      <w:r>
        <w:t xml:space="preserve"> </w:t>
      </w:r>
      <w:proofErr w:type="spellStart"/>
      <w:r>
        <w:t>количества</w:t>
      </w:r>
      <w:proofErr w:type="spellEnd"/>
      <w:r>
        <w:t xml:space="preserve"> </w:t>
      </w:r>
      <w:proofErr w:type="spellStart"/>
      <w:r>
        <w:t>файлов</w:t>
      </w:r>
      <w:proofErr w:type="spellEnd"/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873"/>
        <w:gridCol w:w="4873"/>
      </w:tblGrid>
      <w:tr w:rsidR="00AD6E8C" w14:paraId="32307BFF" w14:textId="77777777">
        <w:tc>
          <w:tcPr>
            <w:tcW w:w="4873" w:type="dxa"/>
          </w:tcPr>
          <w:p w14:paraId="3934B92C" w14:textId="77777777" w:rsidR="00AD6E8C" w:rsidRDefault="003F1ED6">
            <w:r>
              <w:rPr>
                <w:b/>
              </w:rPr>
              <w:t>Блок</w:t>
            </w:r>
          </w:p>
        </w:tc>
        <w:tc>
          <w:tcPr>
            <w:tcW w:w="4873" w:type="dxa"/>
          </w:tcPr>
          <w:p w14:paraId="36B0A82C" w14:textId="77777777" w:rsidR="00AD6E8C" w:rsidRDefault="003F1ED6">
            <w:r>
              <w:rPr>
                <w:b/>
              </w:rPr>
              <w:t>Примерно файлов</w:t>
            </w:r>
          </w:p>
        </w:tc>
      </w:tr>
      <w:tr w:rsidR="00AD6E8C" w14:paraId="5CDA8A9A" w14:textId="77777777">
        <w:tc>
          <w:tcPr>
            <w:tcW w:w="4873" w:type="dxa"/>
          </w:tcPr>
          <w:p w14:paraId="0911C194" w14:textId="77777777" w:rsidR="00AD6E8C" w:rsidRDefault="003F1ED6">
            <w:r>
              <w:t>Shared</w:t>
            </w:r>
          </w:p>
        </w:tc>
        <w:tc>
          <w:tcPr>
            <w:tcW w:w="4873" w:type="dxa"/>
          </w:tcPr>
          <w:p w14:paraId="093BF960" w14:textId="77777777" w:rsidR="00AD6E8C" w:rsidRDefault="003F1ED6">
            <w:r>
              <w:t>10</w:t>
            </w:r>
          </w:p>
        </w:tc>
      </w:tr>
      <w:tr w:rsidR="00AD6E8C" w14:paraId="55832254" w14:textId="77777777">
        <w:tc>
          <w:tcPr>
            <w:tcW w:w="4873" w:type="dxa"/>
          </w:tcPr>
          <w:p w14:paraId="47040EA9" w14:textId="77777777" w:rsidR="00AD6E8C" w:rsidRPr="003F1ED6" w:rsidRDefault="003F1ED6">
            <w:pPr>
              <w:rPr>
                <w:lang w:val="ru-RU"/>
              </w:rPr>
            </w:pPr>
            <w:r w:rsidRPr="003F1ED6">
              <w:rPr>
                <w:lang w:val="ru-RU"/>
              </w:rPr>
              <w:t xml:space="preserve">Буквы оживают (станции, без </w:t>
            </w:r>
            <w:r>
              <w:t>intro</w:t>
            </w:r>
            <w:r w:rsidRPr="003F1ED6">
              <w:rPr>
                <w:lang w:val="ru-RU"/>
              </w:rPr>
              <w:t>)</w:t>
            </w:r>
          </w:p>
        </w:tc>
        <w:tc>
          <w:tcPr>
            <w:tcW w:w="4873" w:type="dxa"/>
          </w:tcPr>
          <w:p w14:paraId="01B345A3" w14:textId="77777777" w:rsidR="00AD6E8C" w:rsidRDefault="003F1ED6">
            <w:r>
              <w:t>~35</w:t>
            </w:r>
          </w:p>
        </w:tc>
      </w:tr>
      <w:tr w:rsidR="00AD6E8C" w14:paraId="20C8BACA" w14:textId="77777777">
        <w:tc>
          <w:tcPr>
            <w:tcW w:w="4873" w:type="dxa"/>
          </w:tcPr>
          <w:p w14:paraId="22C8DF7D" w14:textId="77777777" w:rsidR="00AD6E8C" w:rsidRPr="003F1ED6" w:rsidRDefault="003F1ED6">
            <w:pPr>
              <w:rPr>
                <w:lang w:val="ru-RU"/>
              </w:rPr>
            </w:pPr>
            <w:r w:rsidRPr="003F1ED6">
              <w:rPr>
                <w:lang w:val="ru-RU"/>
              </w:rPr>
              <w:t xml:space="preserve">Первые истории (станции, без </w:t>
            </w:r>
            <w:r>
              <w:t>intro</w:t>
            </w:r>
            <w:r w:rsidRPr="003F1ED6">
              <w:rPr>
                <w:lang w:val="ru-RU"/>
              </w:rPr>
              <w:t>)</w:t>
            </w:r>
          </w:p>
        </w:tc>
        <w:tc>
          <w:tcPr>
            <w:tcW w:w="4873" w:type="dxa"/>
          </w:tcPr>
          <w:p w14:paraId="0F328944" w14:textId="77777777" w:rsidR="00AD6E8C" w:rsidRDefault="003F1ED6">
            <w:r>
              <w:t>~35</w:t>
            </w:r>
          </w:p>
        </w:tc>
      </w:tr>
      <w:tr w:rsidR="00AD6E8C" w14:paraId="5E3C1926" w14:textId="77777777">
        <w:tc>
          <w:tcPr>
            <w:tcW w:w="4873" w:type="dxa"/>
          </w:tcPr>
          <w:p w14:paraId="4FB29CFE" w14:textId="77777777" w:rsidR="00AD6E8C" w:rsidRDefault="003F1ED6">
            <w:r>
              <w:t>Intro (отдельное ТЗ)</w:t>
            </w:r>
          </w:p>
        </w:tc>
        <w:tc>
          <w:tcPr>
            <w:tcW w:w="4873" w:type="dxa"/>
          </w:tcPr>
          <w:p w14:paraId="123D8C4D" w14:textId="77777777" w:rsidR="00AD6E8C" w:rsidRDefault="003F1ED6">
            <w:r>
              <w:t>2</w:t>
            </w:r>
          </w:p>
        </w:tc>
      </w:tr>
      <w:tr w:rsidR="00AD6E8C" w14:paraId="71D35208" w14:textId="77777777">
        <w:tc>
          <w:tcPr>
            <w:tcW w:w="4873" w:type="dxa"/>
          </w:tcPr>
          <w:p w14:paraId="429DA2F7" w14:textId="77777777" w:rsidR="00AD6E8C" w:rsidRDefault="003F1ED6">
            <w:r>
              <w:rPr>
                <w:b/>
              </w:rPr>
              <w:t>Всего ориентир</w:t>
            </w:r>
          </w:p>
        </w:tc>
        <w:tc>
          <w:tcPr>
            <w:tcW w:w="4873" w:type="dxa"/>
          </w:tcPr>
          <w:p w14:paraId="3481C79B" w14:textId="77777777" w:rsidR="00AD6E8C" w:rsidRDefault="003F1ED6">
            <w:r>
              <w:rPr>
                <w:b/>
              </w:rPr>
              <w:t>~80</w:t>
            </w:r>
          </w:p>
        </w:tc>
      </w:tr>
    </w:tbl>
    <w:p w14:paraId="52FEFD1C" w14:textId="77777777" w:rsidR="00AD6E8C" w:rsidRDefault="00AD6E8C"/>
    <w:p w14:paraId="4F2386C2" w14:textId="77777777" w:rsidR="00AD6E8C" w:rsidRPr="003F1ED6" w:rsidRDefault="003F1ED6">
      <w:pPr>
        <w:pStyle w:val="21"/>
        <w:rPr>
          <w:lang w:val="ru-RU"/>
        </w:rPr>
      </w:pPr>
      <w:r>
        <w:t>E</w:t>
      </w:r>
      <w:r w:rsidRPr="003F1ED6">
        <w:rPr>
          <w:lang w:val="ru-RU"/>
        </w:rPr>
        <w:t>. Важные произношения (шпаргалка чтецу)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AD6E8C" w14:paraId="73C33FF4" w14:textId="77777777">
        <w:tc>
          <w:tcPr>
            <w:tcW w:w="3249" w:type="dxa"/>
          </w:tcPr>
          <w:p w14:paraId="20F5AF4C" w14:textId="77777777" w:rsidR="00AD6E8C" w:rsidRDefault="003F1ED6">
            <w:proofErr w:type="spellStart"/>
            <w:r>
              <w:rPr>
                <w:b/>
              </w:rPr>
              <w:t>Пишем</w:t>
            </w:r>
            <w:proofErr w:type="spellEnd"/>
          </w:p>
        </w:tc>
        <w:tc>
          <w:tcPr>
            <w:tcW w:w="3249" w:type="dxa"/>
          </w:tcPr>
          <w:p w14:paraId="0C52C2E4" w14:textId="77777777" w:rsidR="00AD6E8C" w:rsidRDefault="003F1ED6">
            <w:r>
              <w:rPr>
                <w:b/>
              </w:rPr>
              <w:t>Говорим</w:t>
            </w:r>
          </w:p>
        </w:tc>
        <w:tc>
          <w:tcPr>
            <w:tcW w:w="3249" w:type="dxa"/>
          </w:tcPr>
          <w:p w14:paraId="5E0B54DB" w14:textId="77777777" w:rsidR="00AD6E8C" w:rsidRDefault="003F1ED6">
            <w:r>
              <w:rPr>
                <w:b/>
              </w:rPr>
              <w:t>Не говорим</w:t>
            </w:r>
          </w:p>
        </w:tc>
      </w:tr>
      <w:tr w:rsidR="00AD6E8C" w14:paraId="01A0616A" w14:textId="77777777">
        <w:tc>
          <w:tcPr>
            <w:tcW w:w="3249" w:type="dxa"/>
          </w:tcPr>
          <w:p w14:paraId="24797126" w14:textId="77777777" w:rsidR="00AD6E8C" w:rsidRDefault="003F1ED6">
            <w:r>
              <w:t>звук М</w:t>
            </w:r>
          </w:p>
        </w:tc>
        <w:tc>
          <w:tcPr>
            <w:tcW w:w="3249" w:type="dxa"/>
          </w:tcPr>
          <w:p w14:paraId="61F67BDF" w14:textId="77777777" w:rsidR="00AD6E8C" w:rsidRDefault="003F1ED6">
            <w:r>
              <w:t>м-м-м</w:t>
            </w:r>
          </w:p>
        </w:tc>
        <w:tc>
          <w:tcPr>
            <w:tcW w:w="3249" w:type="dxa"/>
          </w:tcPr>
          <w:p w14:paraId="47FAF546" w14:textId="77777777" w:rsidR="00AD6E8C" w:rsidRDefault="003F1ED6">
            <w:r>
              <w:t>эм</w:t>
            </w:r>
          </w:p>
        </w:tc>
      </w:tr>
      <w:tr w:rsidR="00AD6E8C" w14:paraId="453FEA3B" w14:textId="77777777">
        <w:tc>
          <w:tcPr>
            <w:tcW w:w="3249" w:type="dxa"/>
          </w:tcPr>
          <w:p w14:paraId="00C5D0F7" w14:textId="77777777" w:rsidR="00AD6E8C" w:rsidRDefault="003F1ED6">
            <w:r>
              <w:t>звук С</w:t>
            </w:r>
          </w:p>
        </w:tc>
        <w:tc>
          <w:tcPr>
            <w:tcW w:w="3249" w:type="dxa"/>
          </w:tcPr>
          <w:p w14:paraId="3FEE42B6" w14:textId="77777777" w:rsidR="00AD6E8C" w:rsidRDefault="003F1ED6">
            <w:r>
              <w:t>с-с-с</w:t>
            </w:r>
          </w:p>
        </w:tc>
        <w:tc>
          <w:tcPr>
            <w:tcW w:w="3249" w:type="dxa"/>
          </w:tcPr>
          <w:p w14:paraId="32822130" w14:textId="77777777" w:rsidR="00AD6E8C" w:rsidRDefault="003F1ED6">
            <w:r>
              <w:t>эс</w:t>
            </w:r>
          </w:p>
        </w:tc>
      </w:tr>
      <w:tr w:rsidR="00AD6E8C" w:rsidRPr="003F1ED6" w14:paraId="5F5E46B2" w14:textId="77777777">
        <w:tc>
          <w:tcPr>
            <w:tcW w:w="3249" w:type="dxa"/>
          </w:tcPr>
          <w:p w14:paraId="4009B153" w14:textId="77777777" w:rsidR="00AD6E8C" w:rsidRDefault="003F1ED6">
            <w:r>
              <w:t>звук А</w:t>
            </w:r>
          </w:p>
        </w:tc>
        <w:tc>
          <w:tcPr>
            <w:tcW w:w="3249" w:type="dxa"/>
          </w:tcPr>
          <w:p w14:paraId="4EE49977" w14:textId="77777777" w:rsidR="00AD6E8C" w:rsidRDefault="003F1ED6">
            <w:r>
              <w:t>а-а-а</w:t>
            </w:r>
          </w:p>
        </w:tc>
        <w:tc>
          <w:tcPr>
            <w:tcW w:w="3249" w:type="dxa"/>
          </w:tcPr>
          <w:p w14:paraId="32E03BAE" w14:textId="77777777" w:rsidR="00AD6E8C" w:rsidRPr="003F1ED6" w:rsidRDefault="003F1ED6">
            <w:pPr>
              <w:rPr>
                <w:lang w:val="ru-RU"/>
              </w:rPr>
            </w:pPr>
            <w:r w:rsidRPr="003F1ED6">
              <w:rPr>
                <w:lang w:val="ru-RU"/>
              </w:rPr>
              <w:t>«буква а» длинно и назидательно</w:t>
            </w:r>
          </w:p>
        </w:tc>
      </w:tr>
      <w:tr w:rsidR="00AD6E8C" w14:paraId="5276EC26" w14:textId="77777777">
        <w:tc>
          <w:tcPr>
            <w:tcW w:w="3249" w:type="dxa"/>
          </w:tcPr>
          <w:p w14:paraId="3ECAF541" w14:textId="77777777" w:rsidR="00AD6E8C" w:rsidRDefault="003F1ED6">
            <w:proofErr w:type="spellStart"/>
            <w:r>
              <w:t>слог</w:t>
            </w:r>
            <w:proofErr w:type="spellEnd"/>
            <w:r>
              <w:t xml:space="preserve"> МА</w:t>
            </w:r>
          </w:p>
        </w:tc>
        <w:tc>
          <w:tcPr>
            <w:tcW w:w="3249" w:type="dxa"/>
          </w:tcPr>
          <w:p w14:paraId="0B2F893F" w14:textId="77777777" w:rsidR="00AD6E8C" w:rsidRDefault="003F1ED6">
            <w:r>
              <w:t>ма</w:t>
            </w:r>
          </w:p>
        </w:tc>
        <w:tc>
          <w:tcPr>
            <w:tcW w:w="3249" w:type="dxa"/>
          </w:tcPr>
          <w:p w14:paraId="39B0E611" w14:textId="77777777" w:rsidR="00AD6E8C" w:rsidRDefault="003F1ED6">
            <w:r>
              <w:t>мэ-а / эм-а</w:t>
            </w:r>
          </w:p>
        </w:tc>
      </w:tr>
      <w:tr w:rsidR="00AD6E8C" w14:paraId="7A26CC37" w14:textId="77777777">
        <w:tc>
          <w:tcPr>
            <w:tcW w:w="3249" w:type="dxa"/>
          </w:tcPr>
          <w:p w14:paraId="374E3CB4" w14:textId="77777777" w:rsidR="00AD6E8C" w:rsidRDefault="003F1ED6">
            <w:r>
              <w:t>слог СО</w:t>
            </w:r>
          </w:p>
        </w:tc>
        <w:tc>
          <w:tcPr>
            <w:tcW w:w="3249" w:type="dxa"/>
          </w:tcPr>
          <w:p w14:paraId="4F7BA97F" w14:textId="77777777" w:rsidR="00AD6E8C" w:rsidRDefault="003F1ED6">
            <w:r>
              <w:t>со</w:t>
            </w:r>
          </w:p>
        </w:tc>
        <w:tc>
          <w:tcPr>
            <w:tcW w:w="3249" w:type="dxa"/>
          </w:tcPr>
          <w:p w14:paraId="56223A63" w14:textId="77777777" w:rsidR="00AD6E8C" w:rsidRDefault="003F1ED6">
            <w:r>
              <w:t>эс-о</w:t>
            </w:r>
          </w:p>
        </w:tc>
      </w:tr>
      <w:tr w:rsidR="00AD6E8C" w14:paraId="6A4DC40E" w14:textId="77777777">
        <w:tc>
          <w:tcPr>
            <w:tcW w:w="3249" w:type="dxa"/>
          </w:tcPr>
          <w:p w14:paraId="3D755B88" w14:textId="77777777" w:rsidR="00AD6E8C" w:rsidRDefault="003F1ED6">
            <w:r>
              <w:t>мама</w:t>
            </w:r>
          </w:p>
        </w:tc>
        <w:tc>
          <w:tcPr>
            <w:tcW w:w="3249" w:type="dxa"/>
          </w:tcPr>
          <w:p w14:paraId="5A454C7E" w14:textId="77777777" w:rsidR="00AD6E8C" w:rsidRDefault="003F1ED6">
            <w:r>
              <w:t>ма-ма (ровно)</w:t>
            </w:r>
          </w:p>
        </w:tc>
        <w:tc>
          <w:tcPr>
            <w:tcW w:w="3249" w:type="dxa"/>
          </w:tcPr>
          <w:p w14:paraId="2F9460AE" w14:textId="77777777" w:rsidR="00AD6E8C" w:rsidRDefault="003F1ED6">
            <w:r>
              <w:t>мааама театрально</w:t>
            </w:r>
          </w:p>
        </w:tc>
      </w:tr>
      <w:tr w:rsidR="00AD6E8C" w14:paraId="7C13FD07" w14:textId="77777777">
        <w:tc>
          <w:tcPr>
            <w:tcW w:w="3249" w:type="dxa"/>
          </w:tcPr>
          <w:p w14:paraId="44674CEA" w14:textId="77777777" w:rsidR="00AD6E8C" w:rsidRDefault="003F1ED6">
            <w:r>
              <w:t>кот спит</w:t>
            </w:r>
          </w:p>
        </w:tc>
        <w:tc>
          <w:tcPr>
            <w:tcW w:w="3249" w:type="dxa"/>
          </w:tcPr>
          <w:p w14:paraId="49FE8233" w14:textId="77777777" w:rsidR="00AD6E8C" w:rsidRPr="003F1ED6" w:rsidRDefault="003F1ED6">
            <w:pPr>
              <w:rPr>
                <w:lang w:val="ru-RU"/>
              </w:rPr>
            </w:pPr>
            <w:r w:rsidRPr="003F1ED6">
              <w:rPr>
                <w:lang w:val="ru-RU"/>
              </w:rPr>
              <w:t>кот спит (две ровные части)</w:t>
            </w:r>
          </w:p>
        </w:tc>
        <w:tc>
          <w:tcPr>
            <w:tcW w:w="3249" w:type="dxa"/>
          </w:tcPr>
          <w:p w14:paraId="43D5CC86" w14:textId="77777777" w:rsidR="00AD6E8C" w:rsidRDefault="003F1ED6">
            <w:proofErr w:type="spellStart"/>
            <w:r>
              <w:t>скороговорка</w:t>
            </w:r>
            <w:proofErr w:type="spellEnd"/>
          </w:p>
        </w:tc>
      </w:tr>
    </w:tbl>
    <w:p w14:paraId="25DEF945" w14:textId="77777777" w:rsidR="00AD6E8C" w:rsidRDefault="00AD6E8C"/>
    <w:p w14:paraId="760D8C21" w14:textId="77777777" w:rsidR="00AD6E8C" w:rsidRDefault="00AD6E8C">
      <w:pPr>
        <w:spacing w:before="40" w:after="40"/>
      </w:pPr>
    </w:p>
    <w:p w14:paraId="00C5B372" w14:textId="77777777" w:rsidR="00AD6E8C" w:rsidRDefault="003F1ED6">
      <w:pPr>
        <w:pStyle w:val="21"/>
      </w:pPr>
      <w:r>
        <w:t>F. Чеклист сдачи</w:t>
      </w:r>
    </w:p>
    <w:p w14:paraId="3B81CDCB" w14:textId="77777777" w:rsidR="00AD6E8C" w:rsidRDefault="003F1ED6">
      <w:pPr>
        <w:pStyle w:val="a0"/>
      </w:pPr>
      <w:r>
        <w:t xml:space="preserve">[ ] Папка </w:t>
      </w:r>
      <w:r>
        <w:rPr>
          <w:rFonts w:ascii="Consolas" w:hAnsi="Consolas"/>
          <w:sz w:val="18"/>
        </w:rPr>
        <w:t>shared/</w:t>
      </w:r>
      <w:r>
        <w:t xml:space="preserve"> — все общие VO</w:t>
      </w:r>
    </w:p>
    <w:p w14:paraId="7DC0B31E" w14:textId="77777777" w:rsidR="00AD6E8C" w:rsidRDefault="003F1ED6">
      <w:pPr>
        <w:pStyle w:val="a0"/>
      </w:pPr>
      <w:r>
        <w:t xml:space="preserve">[ ] Папка </w:t>
      </w:r>
      <w:r>
        <w:rPr>
          <w:rFonts w:ascii="Consolas" w:hAnsi="Consolas"/>
          <w:sz w:val="18"/>
        </w:rPr>
        <w:t>bo-trial/</w:t>
      </w:r>
      <w:r>
        <w:t xml:space="preserve"> — все файлы секций B1–B9</w:t>
      </w:r>
    </w:p>
    <w:p w14:paraId="64A4916A" w14:textId="77777777" w:rsidR="00AD6E8C" w:rsidRPr="003F1ED6" w:rsidRDefault="003F1ED6">
      <w:pPr>
        <w:pStyle w:val="a0"/>
        <w:rPr>
          <w:lang w:val="ru-RU"/>
        </w:rPr>
      </w:pPr>
      <w:proofErr w:type="gramStart"/>
      <w:r w:rsidRPr="003F1ED6">
        <w:rPr>
          <w:lang w:val="ru-RU"/>
        </w:rPr>
        <w:t>[ ]</w:t>
      </w:r>
      <w:proofErr w:type="gramEnd"/>
      <w:r w:rsidRPr="003F1ED6">
        <w:rPr>
          <w:lang w:val="ru-RU"/>
        </w:rPr>
        <w:t xml:space="preserve"> Папка </w:t>
      </w:r>
      <w:proofErr w:type="spellStart"/>
      <w:r>
        <w:rPr>
          <w:rFonts w:ascii="Consolas" w:hAnsi="Consolas"/>
          <w:sz w:val="18"/>
        </w:rPr>
        <w:t>ph</w:t>
      </w:r>
      <w:proofErr w:type="spellEnd"/>
      <w:r w:rsidRPr="003F1ED6">
        <w:rPr>
          <w:rFonts w:ascii="Consolas" w:hAnsi="Consolas"/>
          <w:sz w:val="18"/>
          <w:lang w:val="ru-RU"/>
        </w:rPr>
        <w:t>-</w:t>
      </w:r>
      <w:r>
        <w:rPr>
          <w:rFonts w:ascii="Consolas" w:hAnsi="Consolas"/>
          <w:sz w:val="18"/>
        </w:rPr>
        <w:t>trial</w:t>
      </w:r>
      <w:r w:rsidRPr="003F1ED6">
        <w:rPr>
          <w:rFonts w:ascii="Consolas" w:hAnsi="Consolas"/>
          <w:sz w:val="18"/>
          <w:lang w:val="ru-RU"/>
        </w:rPr>
        <w:t>/</w:t>
      </w:r>
      <w:r w:rsidRPr="003F1ED6">
        <w:rPr>
          <w:lang w:val="ru-RU"/>
        </w:rPr>
        <w:t xml:space="preserve"> — все файлы секций </w:t>
      </w:r>
      <w:r>
        <w:t>C</w:t>
      </w:r>
      <w:r w:rsidRPr="003F1ED6">
        <w:rPr>
          <w:lang w:val="ru-RU"/>
        </w:rPr>
        <w:t>1–</w:t>
      </w:r>
      <w:r>
        <w:t>C</w:t>
      </w:r>
      <w:r w:rsidRPr="003F1ED6">
        <w:rPr>
          <w:lang w:val="ru-RU"/>
        </w:rPr>
        <w:t>8</w:t>
      </w:r>
    </w:p>
    <w:p w14:paraId="186B71BE" w14:textId="77777777" w:rsidR="00AD6E8C" w:rsidRDefault="003F1ED6">
      <w:pPr>
        <w:pStyle w:val="a0"/>
      </w:pPr>
      <w:proofErr w:type="gramStart"/>
      <w:r>
        <w:t>[ ]</w:t>
      </w:r>
      <w:proofErr w:type="gramEnd"/>
      <w:r>
        <w:t xml:space="preserve"> </w:t>
      </w:r>
      <w:r>
        <w:t>Intro-</w:t>
      </w:r>
      <w:proofErr w:type="spellStart"/>
      <w:r>
        <w:t>файлы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отдельному ТЗ</w:t>
      </w:r>
    </w:p>
    <w:p w14:paraId="6CF73E84" w14:textId="77777777" w:rsidR="00AD6E8C" w:rsidRDefault="003F1ED6">
      <w:pPr>
        <w:pStyle w:val="a0"/>
      </w:pPr>
      <w:r>
        <w:t>[ ] Имена файлов = как в таблицах</w:t>
      </w:r>
    </w:p>
    <w:p w14:paraId="64264C81" w14:textId="77777777" w:rsidR="00AD6E8C" w:rsidRPr="003F1ED6" w:rsidRDefault="003F1ED6">
      <w:pPr>
        <w:pStyle w:val="a0"/>
        <w:rPr>
          <w:lang w:val="ru-RU"/>
        </w:rPr>
      </w:pPr>
      <w:proofErr w:type="gramStart"/>
      <w:r w:rsidRPr="003F1ED6">
        <w:rPr>
          <w:lang w:val="ru-RU"/>
        </w:rPr>
        <w:t>[ ]</w:t>
      </w:r>
      <w:proofErr w:type="gramEnd"/>
      <w:r w:rsidRPr="003F1ED6">
        <w:rPr>
          <w:lang w:val="ru-RU"/>
        </w:rPr>
        <w:t xml:space="preserve"> Без музыки; ровная громкость между файлами</w:t>
      </w:r>
    </w:p>
    <w:p w14:paraId="2C51E920" w14:textId="77777777" w:rsidR="00AD6E8C" w:rsidRPr="003F1ED6" w:rsidRDefault="003F1ED6">
      <w:pPr>
        <w:pStyle w:val="a0"/>
        <w:rPr>
          <w:lang w:val="ru-RU"/>
        </w:rPr>
      </w:pPr>
      <w:proofErr w:type="gramStart"/>
      <w:r w:rsidRPr="003F1ED6">
        <w:rPr>
          <w:lang w:val="ru-RU"/>
        </w:rPr>
        <w:t>[ ]</w:t>
      </w:r>
      <w:proofErr w:type="gramEnd"/>
      <w:r w:rsidRPr="003F1ED6">
        <w:rPr>
          <w:lang w:val="ru-RU"/>
        </w:rPr>
        <w:t xml:space="preserve"> Список дублей / какой файл финальный (если несколько)</w:t>
      </w:r>
    </w:p>
    <w:p w14:paraId="5D69388E" w14:textId="77777777" w:rsidR="00AD6E8C" w:rsidRPr="003F1ED6" w:rsidRDefault="00AD6E8C">
      <w:pPr>
        <w:spacing w:before="40" w:after="40"/>
        <w:rPr>
          <w:lang w:val="ru-RU"/>
        </w:rPr>
      </w:pPr>
    </w:p>
    <w:p w14:paraId="4B3EC776" w14:textId="5FEA5307" w:rsidR="00AD6E8C" w:rsidRPr="003F1ED6" w:rsidRDefault="00AD6E8C">
      <w:pPr>
        <w:rPr>
          <w:lang w:val="ru-RU"/>
        </w:rPr>
      </w:pPr>
    </w:p>
    <w:sectPr w:rsidR="00AD6E8C" w:rsidRPr="003F1ED6" w:rsidSect="003F1ED6">
      <w:pgSz w:w="12240" w:h="15840"/>
      <w:pgMar w:top="1134" w:right="1247" w:bottom="426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F1ED6"/>
    <w:rsid w:val="00AA1D8D"/>
    <w:rsid w:val="00AD6E8C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6EED288"/>
  <w14:defaultImageDpi w14:val="300"/>
  <w15:docId w15:val="{FDB90D5B-E452-443E-A514-A04A75D207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Calibri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904</Words>
  <Characters>5153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6045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Оля</cp:lastModifiedBy>
  <cp:revision>2</cp:revision>
  <dcterms:created xsi:type="dcterms:W3CDTF">2013-12-23T23:15:00Z</dcterms:created>
  <dcterms:modified xsi:type="dcterms:W3CDTF">2026-08-15T23:29:00Z</dcterms:modified>
  <cp:category/>
</cp:coreProperties>
</file>