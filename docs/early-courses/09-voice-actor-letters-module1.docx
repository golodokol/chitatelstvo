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8782F" w14:textId="77777777" w:rsidR="00E77347" w:rsidRDefault="007D2EF4">
      <w:pPr>
        <w:spacing w:after="120"/>
      </w:pPr>
      <w:r>
        <w:rPr>
          <w:rFonts w:ascii="Times New Roman" w:eastAsia="Times New Roman" w:hAnsi="Times New Roman"/>
          <w:b/>
          <w:sz w:val="28"/>
        </w:rPr>
        <w:t>Урок «М»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E77347" w14:paraId="6F13F355" w14:textId="77777777">
        <w:tc>
          <w:tcPr>
            <w:tcW w:w="2635" w:type="dxa"/>
          </w:tcPr>
          <w:p w14:paraId="2ED79AE3" w14:textId="77777777" w:rsidR="00E77347" w:rsidRPr="0037280B" w:rsidRDefault="007D2EF4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b/>
                <w:sz w:val="20"/>
              </w:rPr>
              <w:t>№</w:t>
            </w:r>
          </w:p>
        </w:tc>
        <w:tc>
          <w:tcPr>
            <w:tcW w:w="2635" w:type="dxa"/>
          </w:tcPr>
          <w:p w14:paraId="205DBAF4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файл</w:t>
            </w:r>
          </w:p>
        </w:tc>
        <w:tc>
          <w:tcPr>
            <w:tcW w:w="2635" w:type="dxa"/>
          </w:tcPr>
          <w:p w14:paraId="46D9D6DE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читать в микрофон</w:t>
            </w:r>
          </w:p>
        </w:tc>
        <w:tc>
          <w:tcPr>
            <w:tcW w:w="2635" w:type="dxa"/>
          </w:tcPr>
          <w:p w14:paraId="2E14CD47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станция</w:t>
            </w:r>
          </w:p>
        </w:tc>
      </w:tr>
      <w:tr w:rsidR="00E77347" w14:paraId="235DE266" w14:textId="77777777">
        <w:tc>
          <w:tcPr>
            <w:tcW w:w="2635" w:type="dxa"/>
          </w:tcPr>
          <w:p w14:paraId="6B6AFC36" w14:textId="46829920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35" w:type="dxa"/>
          </w:tcPr>
          <w:p w14:paraId="025A990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bo-m1-l01-hi.wav</w:t>
            </w:r>
          </w:p>
        </w:tc>
        <w:tc>
          <w:tcPr>
            <w:tcW w:w="2635" w:type="dxa"/>
          </w:tcPr>
          <w:p w14:paraId="68AD93A8" w14:textId="68CFB1F6" w:rsidR="00E77347" w:rsidRPr="0000052D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На тропе зажглась новая буква. Помнишь машину? </w:t>
            </w:r>
            <w:r w:rsidR="0000052D">
              <w:rPr>
                <w:rFonts w:ascii="Times New Roman" w:eastAsia="Times New Roman" w:hAnsi="Times New Roman"/>
                <w:sz w:val="20"/>
                <w:lang w:val="ru-RU"/>
              </w:rPr>
              <w:t>Она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r w:rsidR="0000052D">
              <w:rPr>
                <w:rFonts w:ascii="Times New Roman" w:eastAsia="Times New Roman" w:hAnsi="Times New Roman"/>
                <w:sz w:val="20"/>
                <w:lang w:val="ru-RU"/>
              </w:rPr>
              <w:t>гудит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: м-м-м. </w:t>
            </w:r>
            <w:r w:rsidRPr="0000052D">
              <w:rPr>
                <w:rFonts w:ascii="Times New Roman" w:eastAsia="Times New Roman" w:hAnsi="Times New Roman"/>
                <w:sz w:val="20"/>
                <w:lang w:val="ru-RU"/>
              </w:rPr>
              <w:t>Познакомься с буквой М.</w:t>
            </w:r>
          </w:p>
        </w:tc>
        <w:tc>
          <w:tcPr>
            <w:tcW w:w="2635" w:type="dxa"/>
          </w:tcPr>
          <w:p w14:paraId="6606865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Тропа букв (`trail`)</w:t>
            </w:r>
          </w:p>
        </w:tc>
      </w:tr>
      <w:tr w:rsidR="00E77347" w14:paraId="2EB7A1CF" w14:textId="77777777">
        <w:tc>
          <w:tcPr>
            <w:tcW w:w="2635" w:type="dxa"/>
          </w:tcPr>
          <w:p w14:paraId="63C32E81" w14:textId="1B393FDD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35" w:type="dxa"/>
          </w:tcPr>
          <w:p w14:paraId="51DC07B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bo-m1-l01-meet.wav</w:t>
            </w:r>
          </w:p>
        </w:tc>
        <w:tc>
          <w:tcPr>
            <w:tcW w:w="2635" w:type="dxa"/>
          </w:tcPr>
          <w:p w14:paraId="012002AC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Это буква М. Нажми — услышишь м-м-м. Большая и маленькая — одна буква.</w:t>
            </w:r>
          </w:p>
        </w:tc>
        <w:tc>
          <w:tcPr>
            <w:tcW w:w="2635" w:type="dxa"/>
          </w:tcPr>
          <w:p w14:paraId="44132D24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Буква М (`meet`)</w:t>
            </w:r>
          </w:p>
        </w:tc>
      </w:tr>
      <w:tr w:rsidR="00E77347" w14:paraId="287964AC" w14:textId="77777777">
        <w:tc>
          <w:tcPr>
            <w:tcW w:w="2635" w:type="dxa"/>
          </w:tcPr>
          <w:p w14:paraId="55C75E6F" w14:textId="35303C12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5 - ИСКОРКА</w:t>
            </w:r>
          </w:p>
        </w:tc>
        <w:tc>
          <w:tcPr>
            <w:tcW w:w="2635" w:type="dxa"/>
          </w:tcPr>
          <w:p w14:paraId="5C7EB92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bo-m1-l01-spread.wav</w:t>
            </w:r>
          </w:p>
        </w:tc>
        <w:tc>
          <w:tcPr>
            <w:tcW w:w="2635" w:type="dxa"/>
          </w:tcPr>
          <w:p w14:paraId="04926F3B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Сложи свою первую азбуку. Выбери картинки, которые начинаются на букву М.</w:t>
            </w:r>
          </w:p>
        </w:tc>
        <w:tc>
          <w:tcPr>
            <w:tcW w:w="2635" w:type="dxa"/>
          </w:tcPr>
          <w:p w14:paraId="00C1DE4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Первая азбука (`spread`)</w:t>
            </w:r>
          </w:p>
        </w:tc>
      </w:tr>
      <w:tr w:rsidR="00E77347" w14:paraId="11E910EB" w14:textId="77777777">
        <w:tc>
          <w:tcPr>
            <w:tcW w:w="2635" w:type="dxa"/>
          </w:tcPr>
          <w:p w14:paraId="5417DF45" w14:textId="7E53AF96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35" w:type="dxa"/>
          </w:tcPr>
          <w:p w14:paraId="32DD35A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bo-m1-l01-motor.wav</w:t>
            </w:r>
          </w:p>
        </w:tc>
        <w:tc>
          <w:tcPr>
            <w:tcW w:w="2635" w:type="dxa"/>
          </w:tcPr>
          <w:p w14:paraId="6B60A9F3" w14:textId="0C29635D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Что гудит м-м-м? </w:t>
            </w:r>
          </w:p>
        </w:tc>
        <w:tc>
          <w:tcPr>
            <w:tcW w:w="2635" w:type="dxa"/>
          </w:tcPr>
          <w:p w14:paraId="7664BE6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Кто гудит? (`motor`)</w:t>
            </w:r>
          </w:p>
        </w:tc>
      </w:tr>
      <w:tr w:rsidR="00E77347" w14:paraId="23B23252" w14:textId="77777777">
        <w:tc>
          <w:tcPr>
            <w:tcW w:w="2635" w:type="dxa"/>
          </w:tcPr>
          <w:p w14:paraId="353AD453" w14:textId="52D4DD7A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35" w:type="dxa"/>
          </w:tcPr>
          <w:p w14:paraId="2CF03C8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bo-m1-l01-hop.wav</w:t>
            </w:r>
          </w:p>
        </w:tc>
        <w:tc>
          <w:tcPr>
            <w:tcW w:w="2635" w:type="dxa"/>
          </w:tcPr>
          <w:p w14:paraId="174F1915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Прыгай только на букву, которая говорит м-м-м.</w:t>
            </w:r>
          </w:p>
        </w:tc>
        <w:tc>
          <w:tcPr>
            <w:tcW w:w="2635" w:type="dxa"/>
          </w:tcPr>
          <w:p w14:paraId="5081EEC7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Лабиринт из М (`hop`)</w:t>
            </w:r>
          </w:p>
        </w:tc>
      </w:tr>
      <w:tr w:rsidR="00E77347" w14:paraId="25BAFA46" w14:textId="77777777">
        <w:tc>
          <w:tcPr>
            <w:tcW w:w="2635" w:type="dxa"/>
          </w:tcPr>
          <w:p w14:paraId="06412818" w14:textId="6F9B8FD2" w:rsidR="00E77347" w:rsidRPr="0037280B" w:rsidRDefault="00BB7CA1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35" w:type="dxa"/>
          </w:tcPr>
          <w:p w14:paraId="0CABCBF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bo-m1-l01-build.wav</w:t>
            </w:r>
          </w:p>
        </w:tc>
        <w:tc>
          <w:tcPr>
            <w:tcW w:w="2635" w:type="dxa"/>
          </w:tcPr>
          <w:p w14:paraId="35BC2210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Соедини точки по порядку — получится буква М.</w:t>
            </w:r>
          </w:p>
        </w:tc>
        <w:tc>
          <w:tcPr>
            <w:tcW w:w="2635" w:type="dxa"/>
          </w:tcPr>
          <w:p w14:paraId="0D73922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Обведи М (`build`)</w:t>
            </w:r>
          </w:p>
        </w:tc>
      </w:tr>
      <w:tr w:rsidR="00E77347" w:rsidRPr="0037280B" w14:paraId="3C9CAA1C" w14:textId="77777777">
        <w:tc>
          <w:tcPr>
            <w:tcW w:w="2635" w:type="dxa"/>
          </w:tcPr>
          <w:p w14:paraId="11201EEF" w14:textId="5D7C7680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13 - ИСКОРКА</w:t>
            </w:r>
          </w:p>
        </w:tc>
        <w:tc>
          <w:tcPr>
            <w:tcW w:w="2635" w:type="dxa"/>
          </w:tcPr>
          <w:p w14:paraId="184F5F97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bo-m1-l01-sort.wav</w:t>
            </w:r>
          </w:p>
        </w:tc>
        <w:tc>
          <w:tcPr>
            <w:tcW w:w="2635" w:type="dxa"/>
          </w:tcPr>
          <w:p w14:paraId="3812D024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Большая М и маленькая м — одна буква. </w:t>
            </w:r>
            <w:r>
              <w:rPr>
                <w:rFonts w:ascii="Times New Roman" w:eastAsia="Times New Roman" w:hAnsi="Times New Roman"/>
                <w:sz w:val="20"/>
              </w:rPr>
              <w:t>Разложи.</w:t>
            </w:r>
          </w:p>
        </w:tc>
        <w:tc>
          <w:tcPr>
            <w:tcW w:w="2635" w:type="dxa"/>
          </w:tcPr>
          <w:p w14:paraId="44C7B5F7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Большая и маленькая М (`</w:t>
            </w:r>
            <w:r>
              <w:rPr>
                <w:rFonts w:ascii="Times New Roman" w:eastAsia="Times New Roman" w:hAnsi="Times New Roman"/>
                <w:sz w:val="20"/>
              </w:rPr>
              <w:t>sort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:rsidRPr="0037280B" w14:paraId="658E39C2" w14:textId="77777777">
        <w:tc>
          <w:tcPr>
            <w:tcW w:w="2635" w:type="dxa"/>
          </w:tcPr>
          <w:p w14:paraId="6136C4CB" w14:textId="1744D9B0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635" w:type="dxa"/>
          </w:tcPr>
          <w:p w14:paraId="0D288AAC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bo-m1-l01-chase.wav</w:t>
            </w:r>
          </w:p>
        </w:tc>
        <w:tc>
          <w:tcPr>
            <w:tcW w:w="2635" w:type="dxa"/>
          </w:tcPr>
          <w:p w14:paraId="675CA3AD" w14:textId="0DB8CA3E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Теперь поймай их на поляне. Найди </w:t>
            </w:r>
            <w:r w:rsidR="001B778C">
              <w:rPr>
                <w:rFonts w:ascii="Times New Roman" w:eastAsia="Times New Roman" w:hAnsi="Times New Roman"/>
                <w:sz w:val="20"/>
                <w:lang w:val="ru-RU"/>
              </w:rPr>
              <w:t>букву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М</w:t>
            </w:r>
            <w:r w:rsid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. 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Не спутай с другими буквами.</w:t>
            </w:r>
          </w:p>
        </w:tc>
        <w:tc>
          <w:tcPr>
            <w:tcW w:w="2635" w:type="dxa"/>
          </w:tcPr>
          <w:p w14:paraId="680010B7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Поймай М на поляне (`</w:t>
            </w:r>
            <w:r>
              <w:rPr>
                <w:rFonts w:ascii="Times New Roman" w:eastAsia="Times New Roman" w:hAnsi="Times New Roman"/>
                <w:sz w:val="20"/>
              </w:rPr>
              <w:t>chase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14:paraId="7CFB5588" w14:textId="77777777">
        <w:tc>
          <w:tcPr>
            <w:tcW w:w="2635" w:type="dxa"/>
          </w:tcPr>
          <w:p w14:paraId="1C4ABC4B" w14:textId="2B2E2DBC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35" w:type="dxa"/>
          </w:tcPr>
          <w:p w14:paraId="7A26438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bo-m1-l01-grid.wav</w:t>
            </w:r>
          </w:p>
        </w:tc>
        <w:tc>
          <w:tcPr>
            <w:tcW w:w="2635" w:type="dxa"/>
          </w:tcPr>
          <w:p w14:paraId="28F9EB1D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Найди на доске все буквы М. Их несколько.</w:t>
            </w:r>
          </w:p>
        </w:tc>
        <w:tc>
          <w:tcPr>
            <w:tcW w:w="2635" w:type="dxa"/>
          </w:tcPr>
          <w:p w14:paraId="16BD734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Найди все М (`grid`)</w:t>
            </w:r>
          </w:p>
        </w:tc>
      </w:tr>
      <w:tr w:rsidR="00E77347" w14:paraId="2E0ACCBC" w14:textId="77777777">
        <w:tc>
          <w:tcPr>
            <w:tcW w:w="2635" w:type="dxa"/>
          </w:tcPr>
          <w:p w14:paraId="510D4934" w14:textId="6B84176F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35" w:type="dxa"/>
          </w:tcPr>
          <w:p w14:paraId="05BE210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bo-m1-l01-or.wav</w:t>
            </w:r>
          </w:p>
        </w:tc>
        <w:tc>
          <w:tcPr>
            <w:tcW w:w="2635" w:type="dxa"/>
          </w:tcPr>
          <w:p w14:paraId="6A064B9B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Буква М. Что начинается на букву М — машина или солнце?</w:t>
            </w:r>
          </w:p>
        </w:tc>
        <w:tc>
          <w:tcPr>
            <w:tcW w:w="2635" w:type="dxa"/>
          </w:tcPr>
          <w:p w14:paraId="0E8F646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Машина или солнце (`or`)</w:t>
            </w:r>
          </w:p>
        </w:tc>
      </w:tr>
      <w:tr w:rsidR="00E77347" w14:paraId="77507E43" w14:textId="77777777">
        <w:tc>
          <w:tcPr>
            <w:tcW w:w="2635" w:type="dxa"/>
          </w:tcPr>
          <w:p w14:paraId="6F5D068F" w14:textId="59556929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35" w:type="dxa"/>
          </w:tcPr>
          <w:p w14:paraId="5ED199F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bo-m1-l01-first.wav</w:t>
            </w:r>
          </w:p>
        </w:tc>
        <w:tc>
          <w:tcPr>
            <w:tcW w:w="2635" w:type="dxa"/>
          </w:tcPr>
          <w:p w14:paraId="2A0CF9BE" w14:textId="77777777" w:rsidR="00E77347" w:rsidRPr="007D2EF4" w:rsidRDefault="007D2EF4">
            <w:pPr>
              <w:rPr>
                <w:color w:val="000000" w:themeColor="text1"/>
              </w:rPr>
            </w:pPr>
            <w:r w:rsidRPr="007D2EF4">
              <w:rPr>
                <w:rFonts w:ascii="Times New Roman" w:eastAsia="Times New Roman" w:hAnsi="Times New Roman"/>
                <w:color w:val="000000" w:themeColor="text1"/>
                <w:sz w:val="20"/>
                <w:lang w:val="ru-RU"/>
              </w:rPr>
              <w:t xml:space="preserve">Смотри картинку. С какой буквы начинается слово? </w:t>
            </w:r>
            <w:r w:rsidRPr="007D2EF4">
              <w:rPr>
                <w:rFonts w:ascii="Times New Roman" w:eastAsia="Times New Roman" w:hAnsi="Times New Roman"/>
                <w:color w:val="000000" w:themeColor="text1"/>
                <w:sz w:val="20"/>
              </w:rPr>
              <w:t>Нажми букву.</w:t>
            </w:r>
          </w:p>
        </w:tc>
        <w:tc>
          <w:tcPr>
            <w:tcW w:w="2635" w:type="dxa"/>
          </w:tcPr>
          <w:p w14:paraId="4ED5B36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Первая буква (`first_letter`)</w:t>
            </w:r>
          </w:p>
        </w:tc>
      </w:tr>
      <w:tr w:rsidR="00E77347" w14:paraId="41CCF267" w14:textId="77777777">
        <w:tc>
          <w:tcPr>
            <w:tcW w:w="2635" w:type="dxa"/>
          </w:tcPr>
          <w:p w14:paraId="6608B63E" w14:textId="57A0C67E" w:rsidR="00E77347" w:rsidRDefault="00E77347"/>
        </w:tc>
        <w:tc>
          <w:tcPr>
            <w:tcW w:w="2635" w:type="dxa"/>
          </w:tcPr>
          <w:p w14:paraId="7744438F" w14:textId="24B53AE2" w:rsidR="00E77347" w:rsidRDefault="00E77347"/>
        </w:tc>
        <w:tc>
          <w:tcPr>
            <w:tcW w:w="2635" w:type="dxa"/>
          </w:tcPr>
          <w:p w14:paraId="10E0B964" w14:textId="1CE8A957" w:rsidR="00E77347" w:rsidRPr="001B778C" w:rsidRDefault="00E77347">
            <w:pPr>
              <w:rPr>
                <w:lang w:val="ru-RU"/>
              </w:rPr>
            </w:pPr>
          </w:p>
        </w:tc>
        <w:tc>
          <w:tcPr>
            <w:tcW w:w="2635" w:type="dxa"/>
          </w:tcPr>
          <w:p w14:paraId="1834EF4C" w14:textId="0533524B" w:rsidR="00E77347" w:rsidRDefault="00E77347"/>
        </w:tc>
      </w:tr>
      <w:tr w:rsidR="00E77347" w14:paraId="5943D5FC" w14:textId="77777777">
        <w:tc>
          <w:tcPr>
            <w:tcW w:w="2635" w:type="dxa"/>
          </w:tcPr>
          <w:p w14:paraId="6E7C314E" w14:textId="3839E722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35" w:type="dxa"/>
          </w:tcPr>
          <w:p w14:paraId="2D7C8003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bo-m1-l01-catch.wav</w:t>
            </w:r>
          </w:p>
        </w:tc>
        <w:tc>
          <w:tcPr>
            <w:tcW w:w="2635" w:type="dxa"/>
          </w:tcPr>
          <w:p w14:paraId="1C47C48A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 поляне появится буква М. Нажми на неё — три раза в разных местах!</w:t>
            </w:r>
          </w:p>
        </w:tc>
        <w:tc>
          <w:tcPr>
            <w:tcW w:w="2635" w:type="dxa"/>
          </w:tcPr>
          <w:p w14:paraId="084BA69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Поймай М (`catch`)</w:t>
            </w:r>
          </w:p>
        </w:tc>
      </w:tr>
      <w:tr w:rsidR="00E77347" w14:paraId="1235C78B" w14:textId="77777777">
        <w:tc>
          <w:tcPr>
            <w:tcW w:w="2635" w:type="dxa"/>
          </w:tcPr>
          <w:p w14:paraId="1A75158B" w14:textId="7992707A" w:rsidR="00E77347" w:rsidRDefault="00E77347"/>
        </w:tc>
        <w:tc>
          <w:tcPr>
            <w:tcW w:w="2635" w:type="dxa"/>
          </w:tcPr>
          <w:p w14:paraId="18C825AD" w14:textId="50020BFB" w:rsidR="00E77347" w:rsidRDefault="00E77347"/>
        </w:tc>
        <w:tc>
          <w:tcPr>
            <w:tcW w:w="2635" w:type="dxa"/>
          </w:tcPr>
          <w:p w14:paraId="515A2FD2" w14:textId="67520120" w:rsidR="00E77347" w:rsidRDefault="00E77347"/>
        </w:tc>
        <w:tc>
          <w:tcPr>
            <w:tcW w:w="2635" w:type="dxa"/>
          </w:tcPr>
          <w:p w14:paraId="0BE95A31" w14:textId="4DEBBA2C" w:rsidR="00E77347" w:rsidRDefault="00E77347"/>
        </w:tc>
      </w:tr>
      <w:tr w:rsidR="00E77347" w14:paraId="1C1B01CA" w14:textId="77777777">
        <w:tc>
          <w:tcPr>
            <w:tcW w:w="2635" w:type="dxa"/>
          </w:tcPr>
          <w:p w14:paraId="3434ECC0" w14:textId="0A16F10A" w:rsidR="00E77347" w:rsidRPr="0037280B" w:rsidRDefault="0037280B">
            <w:pPr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2635" w:type="dxa"/>
          </w:tcPr>
          <w:p w14:paraId="6D6B3FA3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bo-m1-l01-join.wav</w:t>
            </w:r>
          </w:p>
        </w:tc>
        <w:tc>
          <w:tcPr>
            <w:tcW w:w="2635" w:type="dxa"/>
          </w:tcPr>
          <w:p w14:paraId="467551C4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Познакомь А и М. Веди А по мостику к М — получится ам.</w:t>
            </w:r>
          </w:p>
        </w:tc>
        <w:tc>
          <w:tcPr>
            <w:tcW w:w="2635" w:type="dxa"/>
          </w:tcPr>
          <w:p w14:paraId="1DCEA84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Мост дружбы (`join_am`)</w:t>
            </w:r>
          </w:p>
        </w:tc>
      </w:tr>
      <w:tr w:rsidR="00E77347" w14:paraId="700FB3F3" w14:textId="77777777">
        <w:tc>
          <w:tcPr>
            <w:tcW w:w="2635" w:type="dxa"/>
          </w:tcPr>
          <w:p w14:paraId="5320733B" w14:textId="5EFD3D71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15 - ИСКОРКА</w:t>
            </w:r>
          </w:p>
        </w:tc>
        <w:tc>
          <w:tcPr>
            <w:tcW w:w="2635" w:type="dxa"/>
          </w:tcPr>
          <w:p w14:paraId="1EF177E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bo-m1-l01-slots.wav</w:t>
            </w:r>
          </w:p>
        </w:tc>
        <w:tc>
          <w:tcPr>
            <w:tcW w:w="2635" w:type="dxa"/>
          </w:tcPr>
          <w:p w14:paraId="309187C0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Сложим слог ам. А и М рядом — получается ам.</w:t>
            </w:r>
          </w:p>
        </w:tc>
        <w:tc>
          <w:tcPr>
            <w:tcW w:w="2635" w:type="dxa"/>
          </w:tcPr>
          <w:p w14:paraId="5A11986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АМ (`slot_am`)</w:t>
            </w:r>
          </w:p>
        </w:tc>
      </w:tr>
      <w:tr w:rsidR="00E77347" w14:paraId="78865B9A" w14:textId="77777777">
        <w:tc>
          <w:tcPr>
            <w:tcW w:w="2635" w:type="dxa"/>
          </w:tcPr>
          <w:p w14:paraId="25777501" w14:textId="3BEDB3A1" w:rsidR="00E77347" w:rsidRPr="0037280B" w:rsidRDefault="00BB7CA1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35" w:type="dxa"/>
          </w:tcPr>
          <w:p w14:paraId="72D0676D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bo-m1-l01-quest.wav</w:t>
            </w:r>
          </w:p>
        </w:tc>
        <w:tc>
          <w:tcPr>
            <w:tcW w:w="2635" w:type="dxa"/>
          </w:tcPr>
          <w:p w14:paraId="401CA60D" w14:textId="01F1DF6D" w:rsidR="00E77347" w:rsidRPr="0037280B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Медведь начинается на М. Найди его. </w:t>
            </w:r>
          </w:p>
        </w:tc>
        <w:tc>
          <w:tcPr>
            <w:tcW w:w="2635" w:type="dxa"/>
          </w:tcPr>
          <w:p w14:paraId="261B1877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АМ (`quest`)</w:t>
            </w:r>
          </w:p>
        </w:tc>
      </w:tr>
      <w:tr w:rsidR="00E77347" w14:paraId="03E4EC31" w14:textId="77777777">
        <w:tc>
          <w:tcPr>
            <w:tcW w:w="2635" w:type="dxa"/>
          </w:tcPr>
          <w:p w14:paraId="557522FF" w14:textId="4EAC9474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2635" w:type="dxa"/>
          </w:tcPr>
          <w:p w14:paraId="09CC7AD0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bo-m1-l01-reward.wav</w:t>
            </w:r>
          </w:p>
        </w:tc>
        <w:tc>
          <w:tcPr>
            <w:tcW w:w="2635" w:type="dxa"/>
          </w:tcPr>
          <w:p w14:paraId="04903FCE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Буква М с нами! Три искорки. </w:t>
            </w:r>
            <w:r>
              <w:rPr>
                <w:rFonts w:ascii="Times New Roman" w:eastAsia="Times New Roman" w:hAnsi="Times New Roman"/>
                <w:sz w:val="20"/>
              </w:rPr>
              <w:t>Ты знаешь букву М.</w:t>
            </w:r>
          </w:p>
        </w:tc>
        <w:tc>
          <w:tcPr>
            <w:tcW w:w="2635" w:type="dxa"/>
          </w:tcPr>
          <w:p w14:paraId="2CEC64D4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Награда Словика (`chest`)</w:t>
            </w:r>
          </w:p>
        </w:tc>
      </w:tr>
    </w:tbl>
    <w:p w14:paraId="0045B8BF" w14:textId="68F45221" w:rsidR="00E77347" w:rsidRDefault="00E77347"/>
    <w:p w14:paraId="7FFFBB5D" w14:textId="342B085F" w:rsidR="00D9628F" w:rsidRDefault="00D9628F"/>
    <w:p w14:paraId="71ECE2B3" w14:textId="27C1E417" w:rsidR="00BB7CA1" w:rsidRDefault="00BB7CA1"/>
    <w:p w14:paraId="545811F5" w14:textId="51B5C868" w:rsidR="00BB7CA1" w:rsidRDefault="00BB7CA1"/>
    <w:p w14:paraId="45D626E8" w14:textId="439F660D" w:rsidR="00BB7CA1" w:rsidRDefault="00BB7CA1"/>
    <w:p w14:paraId="551ADD68" w14:textId="77777777" w:rsidR="00BB7CA1" w:rsidRDefault="00BB7CA1"/>
    <w:p w14:paraId="0DCD198F" w14:textId="77777777" w:rsidR="00E77347" w:rsidRDefault="007D2EF4">
      <w:pPr>
        <w:spacing w:after="120"/>
      </w:pPr>
      <w:r>
        <w:rPr>
          <w:rFonts w:ascii="Times New Roman" w:eastAsia="Times New Roman" w:hAnsi="Times New Roman"/>
          <w:b/>
          <w:sz w:val="28"/>
        </w:rPr>
        <w:lastRenderedPageBreak/>
        <w:t>Урок «У»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E77347" w14:paraId="13233AF0" w14:textId="77777777">
        <w:tc>
          <w:tcPr>
            <w:tcW w:w="2635" w:type="dxa"/>
          </w:tcPr>
          <w:p w14:paraId="105A2FD6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№</w:t>
            </w:r>
          </w:p>
        </w:tc>
        <w:tc>
          <w:tcPr>
            <w:tcW w:w="2635" w:type="dxa"/>
          </w:tcPr>
          <w:p w14:paraId="6EE9DF04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файл</w:t>
            </w:r>
          </w:p>
        </w:tc>
        <w:tc>
          <w:tcPr>
            <w:tcW w:w="2635" w:type="dxa"/>
          </w:tcPr>
          <w:p w14:paraId="1D1D8A48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читать в микрофон</w:t>
            </w:r>
          </w:p>
        </w:tc>
        <w:tc>
          <w:tcPr>
            <w:tcW w:w="2635" w:type="dxa"/>
          </w:tcPr>
          <w:p w14:paraId="114EB284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станция</w:t>
            </w:r>
          </w:p>
        </w:tc>
      </w:tr>
      <w:tr w:rsidR="00E77347" w14:paraId="6DCB7CFD" w14:textId="77777777">
        <w:tc>
          <w:tcPr>
            <w:tcW w:w="2635" w:type="dxa"/>
          </w:tcPr>
          <w:p w14:paraId="4998B984" w14:textId="37B6A6C0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35" w:type="dxa"/>
          </w:tcPr>
          <w:p w14:paraId="0311DCDE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bo-m1-l02-hi.wav</w:t>
            </w:r>
          </w:p>
        </w:tc>
        <w:tc>
          <w:tcPr>
            <w:tcW w:w="2635" w:type="dxa"/>
          </w:tcPr>
          <w:p w14:paraId="5F52D0F1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Новая буква на тропе. / Она любит петь: у-у-у.</w:t>
            </w:r>
          </w:p>
        </w:tc>
        <w:tc>
          <w:tcPr>
            <w:tcW w:w="2635" w:type="dxa"/>
          </w:tcPr>
          <w:p w14:paraId="0726926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Тропа букв (`trail`)</w:t>
            </w:r>
          </w:p>
        </w:tc>
      </w:tr>
      <w:tr w:rsidR="00E77347" w14:paraId="366A23F0" w14:textId="77777777">
        <w:tc>
          <w:tcPr>
            <w:tcW w:w="2635" w:type="dxa"/>
          </w:tcPr>
          <w:p w14:paraId="3286F49D" w14:textId="7527DAA1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35" w:type="dxa"/>
          </w:tcPr>
          <w:p w14:paraId="7E630ADD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bo-m1-l02-meet.wav</w:t>
            </w:r>
          </w:p>
        </w:tc>
        <w:tc>
          <w:tcPr>
            <w:tcW w:w="2635" w:type="dxa"/>
          </w:tcPr>
          <w:p w14:paraId="38A4CCB4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Это У. Нажми и пропой вместе: у-у-у.</w:t>
            </w:r>
          </w:p>
        </w:tc>
        <w:tc>
          <w:tcPr>
            <w:tcW w:w="2635" w:type="dxa"/>
          </w:tcPr>
          <w:p w14:paraId="254DD827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Буква У (`meet`)</w:t>
            </w:r>
          </w:p>
        </w:tc>
      </w:tr>
      <w:tr w:rsidR="00E77347" w14:paraId="5B82054E" w14:textId="77777777">
        <w:tc>
          <w:tcPr>
            <w:tcW w:w="2635" w:type="dxa"/>
          </w:tcPr>
          <w:p w14:paraId="20F18AE0" w14:textId="5FE4717F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4 - ИСКОРКА</w:t>
            </w:r>
          </w:p>
        </w:tc>
        <w:tc>
          <w:tcPr>
            <w:tcW w:w="2635" w:type="dxa"/>
          </w:tcPr>
          <w:p w14:paraId="6D69814C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bo-m1-l02-azbuka.wav</w:t>
            </w:r>
          </w:p>
        </w:tc>
        <w:tc>
          <w:tcPr>
            <w:tcW w:w="2635" w:type="dxa"/>
          </w:tcPr>
          <w:p w14:paraId="03923D38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Сложи страницу У. Выбери картинки, которые начинаются на букву У.</w:t>
            </w:r>
          </w:p>
        </w:tc>
        <w:tc>
          <w:tcPr>
            <w:tcW w:w="2635" w:type="dxa"/>
          </w:tcPr>
          <w:p w14:paraId="1C43438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Азбука У (`azbuka`)</w:t>
            </w:r>
          </w:p>
        </w:tc>
      </w:tr>
      <w:tr w:rsidR="00E77347" w14:paraId="67140250" w14:textId="77777777">
        <w:tc>
          <w:tcPr>
            <w:tcW w:w="2635" w:type="dxa"/>
          </w:tcPr>
          <w:p w14:paraId="26125FD3" w14:textId="14FB4C40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35" w:type="dxa"/>
          </w:tcPr>
          <w:p w14:paraId="29F2D70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bo-m1-l02-echo.wav</w:t>
            </w:r>
          </w:p>
        </w:tc>
        <w:tc>
          <w:tcPr>
            <w:tcW w:w="2635" w:type="dxa"/>
          </w:tcPr>
          <w:p w14:paraId="642F016D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Пещера эха. Здесь пропал звук у-у-у. Лови только букву У — три раза!</w:t>
            </w:r>
          </w:p>
        </w:tc>
        <w:tc>
          <w:tcPr>
            <w:tcW w:w="2635" w:type="dxa"/>
          </w:tcPr>
          <w:p w14:paraId="7A56980C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Пещера эха (`echo`)</w:t>
            </w:r>
          </w:p>
        </w:tc>
      </w:tr>
      <w:tr w:rsidR="00E77347" w14:paraId="32C2EE7E" w14:textId="77777777">
        <w:tc>
          <w:tcPr>
            <w:tcW w:w="2635" w:type="dxa"/>
          </w:tcPr>
          <w:p w14:paraId="05A99DF1" w14:textId="71CE804D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35" w:type="dxa"/>
          </w:tcPr>
          <w:p w14:paraId="571CE91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bo-m1-l02-hop.wav</w:t>
            </w:r>
          </w:p>
        </w:tc>
        <w:tc>
          <w:tcPr>
            <w:tcW w:w="2635" w:type="dxa"/>
          </w:tcPr>
          <w:p w14:paraId="0B26D639" w14:textId="64ECEE4B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Буквы бегают по поляне! Лови </w:t>
            </w:r>
            <w:r w:rsidR="0067373C">
              <w:rPr>
                <w:rFonts w:ascii="Times New Roman" w:eastAsia="Times New Roman" w:hAnsi="Times New Roman"/>
                <w:sz w:val="20"/>
                <w:lang w:val="ru-RU"/>
              </w:rPr>
              <w:t>букву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У</w:t>
            </w:r>
            <w:r w:rsidR="0067373C">
              <w:rPr>
                <w:rFonts w:ascii="Times New Roman" w:eastAsia="Times New Roman" w:hAnsi="Times New Roman"/>
                <w:sz w:val="20"/>
                <w:lang w:val="ru-RU"/>
              </w:rPr>
              <w:t xml:space="preserve">. 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Другие буквы не трогай.</w:t>
            </w:r>
          </w:p>
        </w:tc>
        <w:tc>
          <w:tcPr>
            <w:tcW w:w="2635" w:type="dxa"/>
          </w:tcPr>
          <w:p w14:paraId="6BF50B64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Поймай У (`hop`)</w:t>
            </w:r>
          </w:p>
        </w:tc>
      </w:tr>
      <w:tr w:rsidR="00E77347" w14:paraId="5C26268D" w14:textId="77777777">
        <w:tc>
          <w:tcPr>
            <w:tcW w:w="2635" w:type="dxa"/>
          </w:tcPr>
          <w:p w14:paraId="7B4438A7" w14:textId="59E2EDED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35" w:type="dxa"/>
          </w:tcPr>
          <w:p w14:paraId="033E598E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bo-m1-l02-build.wav</w:t>
            </w:r>
          </w:p>
        </w:tc>
        <w:tc>
          <w:tcPr>
            <w:tcW w:w="2635" w:type="dxa"/>
          </w:tcPr>
          <w:p w14:paraId="09FE4BDF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Соедини точки по порядку — получится буква У.</w:t>
            </w:r>
          </w:p>
        </w:tc>
        <w:tc>
          <w:tcPr>
            <w:tcW w:w="2635" w:type="dxa"/>
          </w:tcPr>
          <w:p w14:paraId="7BB14EB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Обведи У (`build`)</w:t>
            </w:r>
          </w:p>
        </w:tc>
      </w:tr>
      <w:tr w:rsidR="00E77347" w:rsidRPr="0037280B" w14:paraId="676EACE9" w14:textId="77777777">
        <w:tc>
          <w:tcPr>
            <w:tcW w:w="2635" w:type="dxa"/>
          </w:tcPr>
          <w:p w14:paraId="3EA1DCFE" w14:textId="7F21E61D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35" w:type="dxa"/>
          </w:tcPr>
          <w:p w14:paraId="62A7DA1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bo-m1-l02-maze.wav</w:t>
            </w:r>
          </w:p>
        </w:tc>
        <w:tc>
          <w:tcPr>
            <w:tcW w:w="2635" w:type="dxa"/>
          </w:tcPr>
          <w:p w14:paraId="5C66415A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Большая У и маленькая у — одна буква. </w:t>
            </w:r>
            <w:r>
              <w:rPr>
                <w:rFonts w:ascii="Times New Roman" w:eastAsia="Times New Roman" w:hAnsi="Times New Roman"/>
                <w:sz w:val="20"/>
              </w:rPr>
              <w:t>Разложи.</w:t>
            </w:r>
          </w:p>
        </w:tc>
        <w:tc>
          <w:tcPr>
            <w:tcW w:w="2635" w:type="dxa"/>
          </w:tcPr>
          <w:p w14:paraId="59E5FED9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Большая и маленькая У (`</w:t>
            </w:r>
            <w:r>
              <w:rPr>
                <w:rFonts w:ascii="Times New Roman" w:eastAsia="Times New Roman" w:hAnsi="Times New Roman"/>
                <w:sz w:val="20"/>
              </w:rPr>
              <w:t>maze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:rsidRPr="0037280B" w14:paraId="149177F4" w14:textId="77777777">
        <w:tc>
          <w:tcPr>
            <w:tcW w:w="2635" w:type="dxa"/>
          </w:tcPr>
          <w:p w14:paraId="1BEC5DEF" w14:textId="4053D6EB" w:rsidR="00E77347" w:rsidRDefault="00E77347"/>
        </w:tc>
        <w:tc>
          <w:tcPr>
            <w:tcW w:w="2635" w:type="dxa"/>
          </w:tcPr>
          <w:p w14:paraId="55DC53E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bo-m1-l02-chase.wav</w:t>
            </w:r>
          </w:p>
        </w:tc>
        <w:tc>
          <w:tcPr>
            <w:tcW w:w="2635" w:type="dxa"/>
          </w:tcPr>
          <w:p w14:paraId="008B4945" w14:textId="707E9613" w:rsidR="00E77347" w:rsidRPr="0037280B" w:rsidRDefault="00E77347"/>
        </w:tc>
        <w:tc>
          <w:tcPr>
            <w:tcW w:w="2635" w:type="dxa"/>
          </w:tcPr>
          <w:p w14:paraId="7A867DB5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Поймай У на поляне (`</w:t>
            </w:r>
            <w:r>
              <w:rPr>
                <w:rFonts w:ascii="Times New Roman" w:eastAsia="Times New Roman" w:hAnsi="Times New Roman"/>
                <w:sz w:val="20"/>
              </w:rPr>
              <w:t>chase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14:paraId="5E45E6E2" w14:textId="77777777">
        <w:tc>
          <w:tcPr>
            <w:tcW w:w="2635" w:type="dxa"/>
          </w:tcPr>
          <w:p w14:paraId="2BB37993" w14:textId="1A1CF6B2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35" w:type="dxa"/>
          </w:tcPr>
          <w:p w14:paraId="1F4BBD2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bo-m1-l02-grid.wav</w:t>
            </w:r>
          </w:p>
        </w:tc>
        <w:tc>
          <w:tcPr>
            <w:tcW w:w="2635" w:type="dxa"/>
          </w:tcPr>
          <w:p w14:paraId="37A3E585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Найди на доске все буквы У. Их несколько.</w:t>
            </w:r>
          </w:p>
        </w:tc>
        <w:tc>
          <w:tcPr>
            <w:tcW w:w="2635" w:type="dxa"/>
          </w:tcPr>
          <w:p w14:paraId="25A8F82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Найди все У (`grid`)</w:t>
            </w:r>
          </w:p>
        </w:tc>
      </w:tr>
      <w:tr w:rsidR="00E77347" w14:paraId="357E1B38" w14:textId="77777777">
        <w:tc>
          <w:tcPr>
            <w:tcW w:w="2635" w:type="dxa"/>
          </w:tcPr>
          <w:p w14:paraId="3AB754B4" w14:textId="18FB83D2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10 - ИСКОРКА</w:t>
            </w:r>
          </w:p>
        </w:tc>
        <w:tc>
          <w:tcPr>
            <w:tcW w:w="2635" w:type="dxa"/>
          </w:tcPr>
          <w:p w14:paraId="263946B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bo-m1-l02-first.wav</w:t>
            </w:r>
          </w:p>
        </w:tc>
        <w:tc>
          <w:tcPr>
            <w:tcW w:w="2635" w:type="dxa"/>
          </w:tcPr>
          <w:p w14:paraId="7E5BE08E" w14:textId="77777777" w:rsidR="00E77347" w:rsidRDefault="007D2EF4">
            <w:r w:rsidRPr="007D2EF4">
              <w:rPr>
                <w:rFonts w:ascii="Times New Roman" w:eastAsia="Times New Roman" w:hAnsi="Times New Roman"/>
                <w:color w:val="92D050"/>
                <w:sz w:val="20"/>
                <w:lang w:val="ru-RU"/>
              </w:rPr>
              <w:t xml:space="preserve">Смотри картинку. С какой буквы начинается слово? </w:t>
            </w:r>
            <w:r w:rsidRPr="007D2EF4">
              <w:rPr>
                <w:rFonts w:ascii="Times New Roman" w:eastAsia="Times New Roman" w:hAnsi="Times New Roman"/>
                <w:color w:val="92D050"/>
                <w:sz w:val="20"/>
              </w:rPr>
              <w:t>Нажми букву</w:t>
            </w:r>
            <w:r>
              <w:rPr>
                <w:rFonts w:ascii="Times New Roman" w:eastAsia="Times New Roman" w:hAnsi="Times New Roman"/>
                <w:sz w:val="20"/>
              </w:rPr>
              <w:t>.</w:t>
            </w:r>
          </w:p>
        </w:tc>
        <w:tc>
          <w:tcPr>
            <w:tcW w:w="2635" w:type="dxa"/>
          </w:tcPr>
          <w:p w14:paraId="25C2994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Первая буква (`first_letter`)</w:t>
            </w:r>
          </w:p>
        </w:tc>
      </w:tr>
      <w:tr w:rsidR="00E77347" w14:paraId="2AC82FEA" w14:textId="77777777">
        <w:tc>
          <w:tcPr>
            <w:tcW w:w="2635" w:type="dxa"/>
          </w:tcPr>
          <w:p w14:paraId="41E70D8F" w14:textId="73757EDB" w:rsidR="00E77347" w:rsidRDefault="00E77347"/>
        </w:tc>
        <w:tc>
          <w:tcPr>
            <w:tcW w:w="2635" w:type="dxa"/>
          </w:tcPr>
          <w:p w14:paraId="57FFF51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bo-m1-l02-board.wav</w:t>
            </w:r>
          </w:p>
        </w:tc>
        <w:tc>
          <w:tcPr>
            <w:tcW w:w="2635" w:type="dxa"/>
          </w:tcPr>
          <w:p w14:paraId="116AAB3C" w14:textId="43504725" w:rsidR="00E77347" w:rsidRPr="0037280B" w:rsidRDefault="00E77347"/>
        </w:tc>
        <w:tc>
          <w:tcPr>
            <w:tcW w:w="2635" w:type="dxa"/>
          </w:tcPr>
          <w:p w14:paraId="4437C68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Доска букв (`board`)</w:t>
            </w:r>
          </w:p>
        </w:tc>
      </w:tr>
      <w:tr w:rsidR="00E77347" w14:paraId="2A53AB01" w14:textId="77777777">
        <w:tc>
          <w:tcPr>
            <w:tcW w:w="2635" w:type="dxa"/>
          </w:tcPr>
          <w:p w14:paraId="5CE2FC0C" w14:textId="6430D3B8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35" w:type="dxa"/>
          </w:tcPr>
          <w:p w14:paraId="0AEC429C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bo-m1-l02-catch.wav</w:t>
            </w:r>
          </w:p>
        </w:tc>
        <w:tc>
          <w:tcPr>
            <w:tcW w:w="2635" w:type="dxa"/>
          </w:tcPr>
          <w:p w14:paraId="24C423E1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 поляне появится буква У. Нажми на неё — три раза в разных местах!</w:t>
            </w:r>
          </w:p>
        </w:tc>
        <w:tc>
          <w:tcPr>
            <w:tcW w:w="2635" w:type="dxa"/>
          </w:tcPr>
          <w:p w14:paraId="13A133F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Поймай У (`catch`)</w:t>
            </w:r>
          </w:p>
        </w:tc>
      </w:tr>
      <w:tr w:rsidR="00E77347" w14:paraId="0F24F43A" w14:textId="77777777">
        <w:tc>
          <w:tcPr>
            <w:tcW w:w="2635" w:type="dxa"/>
          </w:tcPr>
          <w:p w14:paraId="66D40D24" w14:textId="2F518335" w:rsidR="00E77347" w:rsidRDefault="00E77347"/>
        </w:tc>
        <w:tc>
          <w:tcPr>
            <w:tcW w:w="2635" w:type="dxa"/>
          </w:tcPr>
          <w:p w14:paraId="70091EB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bo-m1-l02-pause.wav</w:t>
            </w:r>
          </w:p>
        </w:tc>
        <w:tc>
          <w:tcPr>
            <w:tcW w:w="2635" w:type="dxa"/>
          </w:tcPr>
          <w:p w14:paraId="28ECC10E" w14:textId="07A8ED2C" w:rsidR="00E77347" w:rsidRPr="001B778C" w:rsidRDefault="00E77347">
            <w:pPr>
              <w:rPr>
                <w:lang w:val="ru-RU"/>
              </w:rPr>
            </w:pPr>
          </w:p>
        </w:tc>
        <w:tc>
          <w:tcPr>
            <w:tcW w:w="2635" w:type="dxa"/>
          </w:tcPr>
          <w:p w14:paraId="1DB6F6C0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Пауза (`pause`)</w:t>
            </w:r>
          </w:p>
        </w:tc>
      </w:tr>
      <w:tr w:rsidR="00E77347" w14:paraId="6688F27E" w14:textId="77777777">
        <w:tc>
          <w:tcPr>
            <w:tcW w:w="2635" w:type="dxa"/>
          </w:tcPr>
          <w:p w14:paraId="17BA0BB2" w14:textId="1375231E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35" w:type="dxa"/>
          </w:tcPr>
          <w:p w14:paraId="575F6F1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bo-m1-l02-join.wav</w:t>
            </w:r>
          </w:p>
        </w:tc>
        <w:tc>
          <w:tcPr>
            <w:tcW w:w="2635" w:type="dxa"/>
          </w:tcPr>
          <w:p w14:paraId="0335FE35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Познакомь М и У. Веди М по мостику к У — получится му.</w:t>
            </w:r>
          </w:p>
        </w:tc>
        <w:tc>
          <w:tcPr>
            <w:tcW w:w="2635" w:type="dxa"/>
          </w:tcPr>
          <w:p w14:paraId="4965EED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Мост дружбы (`join_mu`)</w:t>
            </w:r>
          </w:p>
        </w:tc>
      </w:tr>
      <w:tr w:rsidR="00E77347" w14:paraId="00FD734A" w14:textId="77777777">
        <w:tc>
          <w:tcPr>
            <w:tcW w:w="2635" w:type="dxa"/>
          </w:tcPr>
          <w:p w14:paraId="2ECBBFB0" w14:textId="5FB4F598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35" w:type="dxa"/>
          </w:tcPr>
          <w:p w14:paraId="59859CB3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bo-m1-l02-slots.wav</w:t>
            </w:r>
          </w:p>
        </w:tc>
        <w:tc>
          <w:tcPr>
            <w:tcW w:w="2635" w:type="dxa"/>
          </w:tcPr>
          <w:p w14:paraId="75D97017" w14:textId="3E47209E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Склеим: му</w:t>
            </w:r>
            <w:r w:rsidR="0067373C">
              <w:rPr>
                <w:rFonts w:ascii="Times New Roman" w:eastAsia="Times New Roman" w:hAnsi="Times New Roman"/>
                <w:sz w:val="20"/>
                <w:lang w:val="ru-RU"/>
              </w:rPr>
              <w:t>, М</w:t>
            </w:r>
            <w:r w:rsidR="0067373C"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и </w:t>
            </w:r>
            <w:r w:rsidR="0067373C">
              <w:rPr>
                <w:rFonts w:ascii="Times New Roman" w:eastAsia="Times New Roman" w:hAnsi="Times New Roman"/>
                <w:sz w:val="20"/>
                <w:lang w:val="ru-RU"/>
              </w:rPr>
              <w:t>У</w:t>
            </w:r>
            <w:r w:rsidR="0067373C"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рядом — получается </w:t>
            </w:r>
            <w:r w:rsidR="0067373C">
              <w:rPr>
                <w:rFonts w:ascii="Times New Roman" w:eastAsia="Times New Roman" w:hAnsi="Times New Roman"/>
                <w:sz w:val="20"/>
                <w:lang w:val="ru-RU"/>
              </w:rPr>
              <w:t>МУ</w:t>
            </w:r>
          </w:p>
        </w:tc>
        <w:tc>
          <w:tcPr>
            <w:tcW w:w="2635" w:type="dxa"/>
          </w:tcPr>
          <w:p w14:paraId="31AE263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МУ и УМ (`slots`)</w:t>
            </w:r>
          </w:p>
        </w:tc>
      </w:tr>
      <w:tr w:rsidR="00E77347" w14:paraId="1864DE00" w14:textId="77777777">
        <w:tc>
          <w:tcPr>
            <w:tcW w:w="2635" w:type="dxa"/>
          </w:tcPr>
          <w:p w14:paraId="163C86CC" w14:textId="3AA47B85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15 - ИСКОРКА</w:t>
            </w:r>
          </w:p>
        </w:tc>
        <w:tc>
          <w:tcPr>
            <w:tcW w:w="2635" w:type="dxa"/>
          </w:tcPr>
          <w:p w14:paraId="2B0BFA5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bo-m1-l02-slots-um.wav</w:t>
            </w:r>
          </w:p>
        </w:tc>
        <w:tc>
          <w:tcPr>
            <w:tcW w:w="2635" w:type="dxa"/>
          </w:tcPr>
          <w:p w14:paraId="058F5308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Теперь ум. У и М рядом — получается ум.</w:t>
            </w:r>
          </w:p>
        </w:tc>
        <w:tc>
          <w:tcPr>
            <w:tcW w:w="2635" w:type="dxa"/>
          </w:tcPr>
          <w:p w14:paraId="667101F4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УМ (`slots_um`)</w:t>
            </w:r>
          </w:p>
        </w:tc>
      </w:tr>
      <w:tr w:rsidR="00E77347" w14:paraId="2CC07D78" w14:textId="77777777">
        <w:tc>
          <w:tcPr>
            <w:tcW w:w="2635" w:type="dxa"/>
          </w:tcPr>
          <w:p w14:paraId="70A55474" w14:textId="4A93E2D8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635" w:type="dxa"/>
          </w:tcPr>
          <w:p w14:paraId="11A5D7A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bo-m1-l02-cow.wav</w:t>
            </w:r>
          </w:p>
        </w:tc>
        <w:tc>
          <w:tcPr>
            <w:tcW w:w="2635" w:type="dxa"/>
          </w:tcPr>
          <w:p w14:paraId="224F2911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Как говорит корова? Нажми слог.</w:t>
            </w:r>
          </w:p>
        </w:tc>
        <w:tc>
          <w:tcPr>
            <w:tcW w:w="2635" w:type="dxa"/>
          </w:tcPr>
          <w:p w14:paraId="51E72D44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Как говорит корова? (`or`)</w:t>
            </w:r>
          </w:p>
        </w:tc>
      </w:tr>
      <w:tr w:rsidR="00E77347" w14:paraId="50890835" w14:textId="77777777">
        <w:tc>
          <w:tcPr>
            <w:tcW w:w="2635" w:type="dxa"/>
          </w:tcPr>
          <w:p w14:paraId="6F9A306B" w14:textId="0B732AE0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2635" w:type="dxa"/>
          </w:tcPr>
          <w:p w14:paraId="0940722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bo-m1-l02-quest.wav</w:t>
            </w:r>
          </w:p>
        </w:tc>
        <w:tc>
          <w:tcPr>
            <w:tcW w:w="2635" w:type="dxa"/>
          </w:tcPr>
          <w:p w14:paraId="08692B8D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Слог му. Найди корову и слог му.</w:t>
            </w:r>
          </w:p>
        </w:tc>
        <w:tc>
          <w:tcPr>
            <w:tcW w:w="2635" w:type="dxa"/>
          </w:tcPr>
          <w:p w14:paraId="45B875B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МУ (`quest`)</w:t>
            </w:r>
          </w:p>
        </w:tc>
      </w:tr>
      <w:tr w:rsidR="00E77347" w14:paraId="140708E6" w14:textId="77777777">
        <w:tc>
          <w:tcPr>
            <w:tcW w:w="2635" w:type="dxa"/>
          </w:tcPr>
          <w:p w14:paraId="340CB677" w14:textId="0F353285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2635" w:type="dxa"/>
          </w:tcPr>
          <w:p w14:paraId="66C0CB9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bo-m1-l02-reward.wav</w:t>
            </w:r>
          </w:p>
        </w:tc>
        <w:tc>
          <w:tcPr>
            <w:tcW w:w="2635" w:type="dxa"/>
          </w:tcPr>
          <w:p w14:paraId="0D4E7FCD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Буква У умеет петь — и ты тоже. </w:t>
            </w:r>
            <w:r>
              <w:rPr>
                <w:rFonts w:ascii="Times New Roman" w:eastAsia="Times New Roman" w:hAnsi="Times New Roman"/>
                <w:sz w:val="20"/>
              </w:rPr>
              <w:t>Искорки с нами!</w:t>
            </w:r>
          </w:p>
        </w:tc>
        <w:tc>
          <w:tcPr>
            <w:tcW w:w="2635" w:type="dxa"/>
          </w:tcPr>
          <w:p w14:paraId="1789943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Награда Словика (`chest`)</w:t>
            </w:r>
          </w:p>
        </w:tc>
      </w:tr>
    </w:tbl>
    <w:p w14:paraId="6CED2503" w14:textId="65509E32" w:rsidR="00E77347" w:rsidRDefault="00E77347"/>
    <w:p w14:paraId="60D1D288" w14:textId="6C869A99" w:rsidR="00D9628F" w:rsidRDefault="00D9628F"/>
    <w:p w14:paraId="02E5CEB4" w14:textId="45379141" w:rsidR="00D9628F" w:rsidRDefault="00D9628F"/>
    <w:p w14:paraId="7FCC377D" w14:textId="5879B530" w:rsidR="00D9628F" w:rsidRDefault="00D9628F"/>
    <w:p w14:paraId="5028D92A" w14:textId="49BB1D32" w:rsidR="00D9628F" w:rsidRDefault="00D9628F"/>
    <w:p w14:paraId="2A5BF22A" w14:textId="2465F76C" w:rsidR="0067373C" w:rsidRDefault="0067373C"/>
    <w:p w14:paraId="76D1AC9E" w14:textId="77777777" w:rsidR="0067373C" w:rsidRDefault="0067373C"/>
    <w:p w14:paraId="60B1CC8A" w14:textId="77777777" w:rsidR="00E77347" w:rsidRDefault="007D2EF4">
      <w:pPr>
        <w:spacing w:after="120"/>
      </w:pPr>
      <w:r>
        <w:rPr>
          <w:rFonts w:ascii="Times New Roman" w:eastAsia="Times New Roman" w:hAnsi="Times New Roman"/>
          <w:b/>
          <w:sz w:val="28"/>
        </w:rPr>
        <w:lastRenderedPageBreak/>
        <w:t>Урок «О»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E77347" w14:paraId="224E37D6" w14:textId="77777777">
        <w:tc>
          <w:tcPr>
            <w:tcW w:w="2635" w:type="dxa"/>
          </w:tcPr>
          <w:p w14:paraId="2000AC11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№</w:t>
            </w:r>
          </w:p>
        </w:tc>
        <w:tc>
          <w:tcPr>
            <w:tcW w:w="2635" w:type="dxa"/>
          </w:tcPr>
          <w:p w14:paraId="54D5CB29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файл</w:t>
            </w:r>
          </w:p>
        </w:tc>
        <w:tc>
          <w:tcPr>
            <w:tcW w:w="2635" w:type="dxa"/>
          </w:tcPr>
          <w:p w14:paraId="28DFCC92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читать в микрофон</w:t>
            </w:r>
          </w:p>
        </w:tc>
        <w:tc>
          <w:tcPr>
            <w:tcW w:w="2635" w:type="dxa"/>
          </w:tcPr>
          <w:p w14:paraId="2CB7CD5D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станция</w:t>
            </w:r>
          </w:p>
        </w:tc>
      </w:tr>
      <w:tr w:rsidR="00E77347" w14:paraId="47F7809A" w14:textId="77777777">
        <w:tc>
          <w:tcPr>
            <w:tcW w:w="2635" w:type="dxa"/>
          </w:tcPr>
          <w:p w14:paraId="2DC0D86C" w14:textId="02ACD313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35" w:type="dxa"/>
          </w:tcPr>
          <w:p w14:paraId="5A3B6C3E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bo-m1-l03-hi.wav</w:t>
            </w:r>
          </w:p>
        </w:tc>
        <w:tc>
          <w:tcPr>
            <w:tcW w:w="2635" w:type="dxa"/>
          </w:tcPr>
          <w:p w14:paraId="34B46B87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Круглая буква О. / Она тоже поёт: о-о-о.</w:t>
            </w:r>
          </w:p>
        </w:tc>
        <w:tc>
          <w:tcPr>
            <w:tcW w:w="2635" w:type="dxa"/>
          </w:tcPr>
          <w:p w14:paraId="088DEE3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Тропа букв (`trail`)</w:t>
            </w:r>
          </w:p>
        </w:tc>
      </w:tr>
      <w:tr w:rsidR="00E77347" w14:paraId="1A186D94" w14:textId="77777777">
        <w:tc>
          <w:tcPr>
            <w:tcW w:w="2635" w:type="dxa"/>
          </w:tcPr>
          <w:p w14:paraId="7D0D73A0" w14:textId="3B2A2FC8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35" w:type="dxa"/>
          </w:tcPr>
          <w:p w14:paraId="0819BF9C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bo-m1-l03-meet.wav</w:t>
            </w:r>
          </w:p>
        </w:tc>
        <w:tc>
          <w:tcPr>
            <w:tcW w:w="2635" w:type="dxa"/>
          </w:tcPr>
          <w:p w14:paraId="5ED86829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Нажми на О. Скажи о-о-о.</w:t>
            </w:r>
          </w:p>
        </w:tc>
        <w:tc>
          <w:tcPr>
            <w:tcW w:w="2635" w:type="dxa"/>
          </w:tcPr>
          <w:p w14:paraId="2F20D85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Буква О (`meet`)</w:t>
            </w:r>
          </w:p>
        </w:tc>
      </w:tr>
      <w:tr w:rsidR="00E77347" w14:paraId="7337A067" w14:textId="77777777">
        <w:tc>
          <w:tcPr>
            <w:tcW w:w="2635" w:type="dxa"/>
          </w:tcPr>
          <w:p w14:paraId="363096CA" w14:textId="3E08FC7F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4 - ИСКОРКА</w:t>
            </w:r>
          </w:p>
        </w:tc>
        <w:tc>
          <w:tcPr>
            <w:tcW w:w="2635" w:type="dxa"/>
          </w:tcPr>
          <w:p w14:paraId="01159CED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bo-m1-l03-azbuka.wav</w:t>
            </w:r>
          </w:p>
        </w:tc>
        <w:tc>
          <w:tcPr>
            <w:tcW w:w="2635" w:type="dxa"/>
          </w:tcPr>
          <w:p w14:paraId="3531E5E6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Сложи страницу О. Выбери картинки, которые начинаются на букву О.</w:t>
            </w:r>
          </w:p>
        </w:tc>
        <w:tc>
          <w:tcPr>
            <w:tcW w:w="2635" w:type="dxa"/>
          </w:tcPr>
          <w:p w14:paraId="564D6C1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Азбука О (`azbuka`)</w:t>
            </w:r>
          </w:p>
        </w:tc>
      </w:tr>
      <w:tr w:rsidR="00E77347" w14:paraId="744178F0" w14:textId="77777777">
        <w:tc>
          <w:tcPr>
            <w:tcW w:w="2635" w:type="dxa"/>
          </w:tcPr>
          <w:p w14:paraId="381177DE" w14:textId="5C77E81E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35" w:type="dxa"/>
          </w:tcPr>
          <w:p w14:paraId="1130619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bo-m1-l03-round.wav</w:t>
            </w:r>
          </w:p>
        </w:tc>
        <w:tc>
          <w:tcPr>
            <w:tcW w:w="2635" w:type="dxa"/>
          </w:tcPr>
          <w:p w14:paraId="081C541E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Найди на поляне всё круглое. </w:t>
            </w:r>
            <w:r>
              <w:rPr>
                <w:rFonts w:ascii="Times New Roman" w:eastAsia="Times New Roman" w:hAnsi="Times New Roman"/>
                <w:sz w:val="20"/>
              </w:rPr>
              <w:t>Как буква О.</w:t>
            </w:r>
          </w:p>
        </w:tc>
        <w:tc>
          <w:tcPr>
            <w:tcW w:w="2635" w:type="dxa"/>
          </w:tcPr>
          <w:p w14:paraId="41D3C53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Круглое на поляне (`round`)</w:t>
            </w:r>
          </w:p>
        </w:tc>
      </w:tr>
      <w:tr w:rsidR="00E77347" w14:paraId="12E6C669" w14:textId="77777777">
        <w:tc>
          <w:tcPr>
            <w:tcW w:w="2635" w:type="dxa"/>
          </w:tcPr>
          <w:p w14:paraId="0EC9849A" w14:textId="08FCA763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</w:p>
        </w:tc>
        <w:tc>
          <w:tcPr>
            <w:tcW w:w="2635" w:type="dxa"/>
          </w:tcPr>
          <w:p w14:paraId="63F0D3B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bo-m1-l03-hop.wav</w:t>
            </w:r>
          </w:p>
        </w:tc>
        <w:tc>
          <w:tcPr>
            <w:tcW w:w="2635" w:type="dxa"/>
          </w:tcPr>
          <w:p w14:paraId="28F6460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Прыгай на круглую О.</w:t>
            </w:r>
          </w:p>
        </w:tc>
        <w:tc>
          <w:tcPr>
            <w:tcW w:w="2635" w:type="dxa"/>
          </w:tcPr>
          <w:p w14:paraId="0AE87540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Прыжки (`hop`)</w:t>
            </w:r>
          </w:p>
        </w:tc>
      </w:tr>
      <w:tr w:rsidR="00E77347" w14:paraId="78B299D7" w14:textId="77777777">
        <w:tc>
          <w:tcPr>
            <w:tcW w:w="2635" w:type="dxa"/>
          </w:tcPr>
          <w:p w14:paraId="3A56596D" w14:textId="79CB5805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35" w:type="dxa"/>
          </w:tcPr>
          <w:p w14:paraId="1DB175AE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bo-m1-l03-build.wav</w:t>
            </w:r>
          </w:p>
        </w:tc>
        <w:tc>
          <w:tcPr>
            <w:tcW w:w="2635" w:type="dxa"/>
          </w:tcPr>
          <w:p w14:paraId="3BFC47D6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Соедини точки по порядку — получится буква О.</w:t>
            </w:r>
          </w:p>
        </w:tc>
        <w:tc>
          <w:tcPr>
            <w:tcW w:w="2635" w:type="dxa"/>
          </w:tcPr>
          <w:p w14:paraId="585CBC5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Обведи О (`build`)</w:t>
            </w:r>
          </w:p>
        </w:tc>
      </w:tr>
      <w:tr w:rsidR="00E77347" w:rsidRPr="0037280B" w14:paraId="32C2A2DC" w14:textId="77777777">
        <w:tc>
          <w:tcPr>
            <w:tcW w:w="2635" w:type="dxa"/>
          </w:tcPr>
          <w:p w14:paraId="76C4C271" w14:textId="0C9597BF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602E6F">
              <w:rPr>
                <w:lang w:val="ru-RU"/>
              </w:rPr>
              <w:t>2</w:t>
            </w:r>
          </w:p>
        </w:tc>
        <w:tc>
          <w:tcPr>
            <w:tcW w:w="2635" w:type="dxa"/>
          </w:tcPr>
          <w:p w14:paraId="7564544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bo-m1-l03-sort.wav</w:t>
            </w:r>
          </w:p>
        </w:tc>
        <w:tc>
          <w:tcPr>
            <w:tcW w:w="2635" w:type="dxa"/>
          </w:tcPr>
          <w:p w14:paraId="2501D893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Большая О и маленькая о — одна буква. </w:t>
            </w:r>
            <w:r>
              <w:rPr>
                <w:rFonts w:ascii="Times New Roman" w:eastAsia="Times New Roman" w:hAnsi="Times New Roman"/>
                <w:sz w:val="20"/>
              </w:rPr>
              <w:t>Разложи.</w:t>
            </w:r>
          </w:p>
        </w:tc>
        <w:tc>
          <w:tcPr>
            <w:tcW w:w="2635" w:type="dxa"/>
          </w:tcPr>
          <w:p w14:paraId="52DE3C78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Большая и маленькая О (`</w:t>
            </w:r>
            <w:r>
              <w:rPr>
                <w:rFonts w:ascii="Times New Roman" w:eastAsia="Times New Roman" w:hAnsi="Times New Roman"/>
                <w:sz w:val="20"/>
              </w:rPr>
              <w:t>sort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:rsidRPr="0037280B" w14:paraId="1221E3FE" w14:textId="77777777">
        <w:tc>
          <w:tcPr>
            <w:tcW w:w="2635" w:type="dxa"/>
          </w:tcPr>
          <w:p w14:paraId="6FEE8E89" w14:textId="5FAE4646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35" w:type="dxa"/>
          </w:tcPr>
          <w:p w14:paraId="2DDF1BF3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bo-m1-l03-chase.wav</w:t>
            </w:r>
          </w:p>
        </w:tc>
        <w:tc>
          <w:tcPr>
            <w:tcW w:w="2635" w:type="dxa"/>
          </w:tcPr>
          <w:p w14:paraId="63400E9E" w14:textId="6351BA6E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Теперь поймай их на поляне. Найди </w:t>
            </w:r>
            <w:r>
              <w:rPr>
                <w:rFonts w:ascii="Times New Roman" w:eastAsia="Times New Roman" w:hAnsi="Times New Roman"/>
                <w:sz w:val="20"/>
                <w:lang w:val="ru-RU"/>
              </w:rPr>
              <w:t>все буквы О.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Не спутай с другими буквами.</w:t>
            </w:r>
          </w:p>
        </w:tc>
        <w:tc>
          <w:tcPr>
            <w:tcW w:w="2635" w:type="dxa"/>
          </w:tcPr>
          <w:p w14:paraId="2B7DBF55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Поймай О на поляне (`</w:t>
            </w:r>
            <w:r>
              <w:rPr>
                <w:rFonts w:ascii="Times New Roman" w:eastAsia="Times New Roman" w:hAnsi="Times New Roman"/>
                <w:sz w:val="20"/>
              </w:rPr>
              <w:t>chase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14:paraId="096B798F" w14:textId="77777777">
        <w:tc>
          <w:tcPr>
            <w:tcW w:w="2635" w:type="dxa"/>
          </w:tcPr>
          <w:p w14:paraId="39343F05" w14:textId="16D769C2" w:rsidR="00E77347" w:rsidRPr="00BB7CA1" w:rsidRDefault="00602E6F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35" w:type="dxa"/>
          </w:tcPr>
          <w:p w14:paraId="2462820D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bo-m1-l03-count.wav</w:t>
            </w:r>
          </w:p>
        </w:tc>
        <w:tc>
          <w:tcPr>
            <w:tcW w:w="2635" w:type="dxa"/>
          </w:tcPr>
          <w:p w14:paraId="72240164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Поймай шесть букв О. Считай вместе со мной.</w:t>
            </w:r>
          </w:p>
        </w:tc>
        <w:tc>
          <w:tcPr>
            <w:tcW w:w="2635" w:type="dxa"/>
          </w:tcPr>
          <w:p w14:paraId="6A563CE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Шесть О (`count`)</w:t>
            </w:r>
          </w:p>
        </w:tc>
      </w:tr>
      <w:tr w:rsidR="00E77347" w14:paraId="285E3853" w14:textId="77777777">
        <w:tc>
          <w:tcPr>
            <w:tcW w:w="2635" w:type="dxa"/>
          </w:tcPr>
          <w:p w14:paraId="7B231E4A" w14:textId="78DDCCC1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602E6F">
              <w:rPr>
                <w:lang w:val="ru-RU"/>
              </w:rPr>
              <w:t>3</w:t>
            </w:r>
            <w:r>
              <w:rPr>
                <w:lang w:val="ru-RU"/>
              </w:rPr>
              <w:t xml:space="preserve"> - ИСКОРКА</w:t>
            </w:r>
          </w:p>
        </w:tc>
        <w:tc>
          <w:tcPr>
            <w:tcW w:w="2635" w:type="dxa"/>
          </w:tcPr>
          <w:p w14:paraId="0D4DF7B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bo-m1-l03-first.wav</w:t>
            </w:r>
          </w:p>
        </w:tc>
        <w:tc>
          <w:tcPr>
            <w:tcW w:w="2635" w:type="dxa"/>
          </w:tcPr>
          <w:p w14:paraId="0324100E" w14:textId="77777777" w:rsidR="00E77347" w:rsidRDefault="007D2EF4">
            <w:r w:rsidRPr="007D2EF4">
              <w:rPr>
                <w:rFonts w:ascii="Times New Roman" w:eastAsia="Times New Roman" w:hAnsi="Times New Roman"/>
                <w:color w:val="92D050"/>
                <w:sz w:val="20"/>
                <w:lang w:val="ru-RU"/>
              </w:rPr>
              <w:t xml:space="preserve">Смотри картинку. С какой буквы начинается слово? </w:t>
            </w:r>
            <w:r w:rsidRPr="007D2EF4">
              <w:rPr>
                <w:rFonts w:ascii="Times New Roman" w:eastAsia="Times New Roman" w:hAnsi="Times New Roman"/>
                <w:color w:val="92D050"/>
                <w:sz w:val="20"/>
              </w:rPr>
              <w:t>Нажми букву.</w:t>
            </w:r>
          </w:p>
        </w:tc>
        <w:tc>
          <w:tcPr>
            <w:tcW w:w="2635" w:type="dxa"/>
          </w:tcPr>
          <w:p w14:paraId="198898E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Первая буква (`first_letter`)</w:t>
            </w:r>
          </w:p>
        </w:tc>
      </w:tr>
      <w:tr w:rsidR="00E77347" w14:paraId="2418D106" w14:textId="77777777">
        <w:tc>
          <w:tcPr>
            <w:tcW w:w="2635" w:type="dxa"/>
          </w:tcPr>
          <w:p w14:paraId="41A39C4C" w14:textId="5420C609" w:rsidR="00E77347" w:rsidRPr="00BB7CA1" w:rsidRDefault="00602E6F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635" w:type="dxa"/>
          </w:tcPr>
          <w:p w14:paraId="3CAFE8C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bo-m1-l03-board.wav</w:t>
            </w:r>
          </w:p>
        </w:tc>
        <w:tc>
          <w:tcPr>
            <w:tcW w:w="2635" w:type="dxa"/>
          </w:tcPr>
          <w:p w14:paraId="4381D39D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Найди на доске все буквы О. Их несколько.</w:t>
            </w:r>
          </w:p>
        </w:tc>
        <w:tc>
          <w:tcPr>
            <w:tcW w:w="2635" w:type="dxa"/>
          </w:tcPr>
          <w:p w14:paraId="66A0062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Доска букв (`board`)</w:t>
            </w:r>
          </w:p>
        </w:tc>
      </w:tr>
      <w:tr w:rsidR="00E77347" w14:paraId="405C8991" w14:textId="77777777">
        <w:tc>
          <w:tcPr>
            <w:tcW w:w="2635" w:type="dxa"/>
          </w:tcPr>
          <w:p w14:paraId="67179843" w14:textId="052ACDEB" w:rsidR="00E77347" w:rsidRPr="00BB7CA1" w:rsidRDefault="00602E6F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35" w:type="dxa"/>
          </w:tcPr>
          <w:p w14:paraId="0F392E5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bo-m1-l03-catch.wav</w:t>
            </w:r>
          </w:p>
        </w:tc>
        <w:tc>
          <w:tcPr>
            <w:tcW w:w="2635" w:type="dxa"/>
          </w:tcPr>
          <w:p w14:paraId="1FB28317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 поляне появится буква О. Нажми на неё — три раза в разных местах!</w:t>
            </w:r>
          </w:p>
        </w:tc>
        <w:tc>
          <w:tcPr>
            <w:tcW w:w="2635" w:type="dxa"/>
          </w:tcPr>
          <w:p w14:paraId="1E5BBC8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Поймай О (`catch`)</w:t>
            </w:r>
          </w:p>
        </w:tc>
      </w:tr>
      <w:tr w:rsidR="00E77347" w14:paraId="168B886E" w14:textId="77777777">
        <w:tc>
          <w:tcPr>
            <w:tcW w:w="2635" w:type="dxa"/>
          </w:tcPr>
          <w:p w14:paraId="3916698D" w14:textId="460110FE" w:rsidR="00E77347" w:rsidRDefault="00E77347"/>
        </w:tc>
        <w:tc>
          <w:tcPr>
            <w:tcW w:w="2635" w:type="dxa"/>
          </w:tcPr>
          <w:p w14:paraId="2BDC12F3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bo-m1-l03-pause.wav</w:t>
            </w:r>
          </w:p>
        </w:tc>
        <w:tc>
          <w:tcPr>
            <w:tcW w:w="2635" w:type="dxa"/>
          </w:tcPr>
          <w:p w14:paraId="34CFCE1E" w14:textId="64D8270D" w:rsidR="00E77347" w:rsidRDefault="00E77347"/>
        </w:tc>
        <w:tc>
          <w:tcPr>
            <w:tcW w:w="2635" w:type="dxa"/>
          </w:tcPr>
          <w:p w14:paraId="23232693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Пауза (`pause`)</w:t>
            </w:r>
          </w:p>
        </w:tc>
      </w:tr>
      <w:tr w:rsidR="00E77347" w14:paraId="300CB009" w14:textId="77777777">
        <w:tc>
          <w:tcPr>
            <w:tcW w:w="2635" w:type="dxa"/>
          </w:tcPr>
          <w:p w14:paraId="01FDB231" w14:textId="182D1DAB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602E6F">
              <w:rPr>
                <w:lang w:val="ru-RU"/>
              </w:rPr>
              <w:t>4</w:t>
            </w:r>
          </w:p>
        </w:tc>
        <w:tc>
          <w:tcPr>
            <w:tcW w:w="2635" w:type="dxa"/>
          </w:tcPr>
          <w:p w14:paraId="7CA9A730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bo-m1-l03-join.wav</w:t>
            </w:r>
          </w:p>
        </w:tc>
        <w:tc>
          <w:tcPr>
            <w:tcW w:w="2635" w:type="dxa"/>
          </w:tcPr>
          <w:p w14:paraId="137FCEC9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Познакомь М и О. Веди М по мостику к О — получится мо.</w:t>
            </w:r>
          </w:p>
        </w:tc>
        <w:tc>
          <w:tcPr>
            <w:tcW w:w="2635" w:type="dxa"/>
          </w:tcPr>
          <w:p w14:paraId="292CA04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Мост дружбы (`join_mo`)</w:t>
            </w:r>
          </w:p>
        </w:tc>
      </w:tr>
      <w:tr w:rsidR="00E77347" w14:paraId="31B6CF50" w14:textId="77777777">
        <w:tc>
          <w:tcPr>
            <w:tcW w:w="2635" w:type="dxa"/>
          </w:tcPr>
          <w:p w14:paraId="71CA1B9D" w14:textId="51329FEF" w:rsidR="00E77347" w:rsidRPr="00BB7CA1" w:rsidRDefault="00BB7CA1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602E6F">
              <w:rPr>
                <w:lang w:val="ru-RU"/>
              </w:rPr>
              <w:t>5 - ИСКОРКА</w:t>
            </w:r>
          </w:p>
        </w:tc>
        <w:tc>
          <w:tcPr>
            <w:tcW w:w="2635" w:type="dxa"/>
          </w:tcPr>
          <w:p w14:paraId="719247C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bo-m1-l03-slots.wav</w:t>
            </w:r>
          </w:p>
        </w:tc>
        <w:tc>
          <w:tcPr>
            <w:tcW w:w="2635" w:type="dxa"/>
          </w:tcPr>
          <w:p w14:paraId="13D86CF2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Сложим слог мо. М и О рядом.</w:t>
            </w:r>
          </w:p>
        </w:tc>
        <w:tc>
          <w:tcPr>
            <w:tcW w:w="2635" w:type="dxa"/>
          </w:tcPr>
          <w:p w14:paraId="70D836A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МО (`slots`)</w:t>
            </w:r>
          </w:p>
        </w:tc>
      </w:tr>
      <w:tr w:rsidR="00E77347" w:rsidRPr="0037280B" w14:paraId="7278028B" w14:textId="77777777">
        <w:tc>
          <w:tcPr>
            <w:tcW w:w="2635" w:type="dxa"/>
          </w:tcPr>
          <w:p w14:paraId="4D3BEDBA" w14:textId="583CB5B7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2635" w:type="dxa"/>
          </w:tcPr>
          <w:p w14:paraId="0F1BE53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bo-m1-l03-review.wav</w:t>
            </w:r>
          </w:p>
        </w:tc>
        <w:tc>
          <w:tcPr>
            <w:tcW w:w="2635" w:type="dxa"/>
          </w:tcPr>
          <w:p w14:paraId="3C35575B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Вспомним буквы в азбуке. Выбери картинку на каждую букву: М, У и О.</w:t>
            </w:r>
          </w:p>
        </w:tc>
        <w:tc>
          <w:tcPr>
            <w:tcW w:w="2635" w:type="dxa"/>
          </w:tcPr>
          <w:p w14:paraId="656518DF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Азбука М, У, О (`</w:t>
            </w:r>
            <w:r>
              <w:rPr>
                <w:rFonts w:ascii="Times New Roman" w:eastAsia="Times New Roman" w:hAnsi="Times New Roman"/>
                <w:sz w:val="20"/>
              </w:rPr>
              <w:t>spread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14:paraId="30FC4C34" w14:textId="77777777">
        <w:tc>
          <w:tcPr>
            <w:tcW w:w="2635" w:type="dxa"/>
          </w:tcPr>
          <w:p w14:paraId="01067F0B" w14:textId="31997BBC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35" w:type="dxa"/>
          </w:tcPr>
          <w:p w14:paraId="714475E0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bo-m1-l03-quest.wav</w:t>
            </w:r>
          </w:p>
        </w:tc>
        <w:tc>
          <w:tcPr>
            <w:tcW w:w="2635" w:type="dxa"/>
          </w:tcPr>
          <w:p w14:paraId="6A6B0B02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Это оса. С какой буквы начинается слово? </w:t>
            </w:r>
            <w:r>
              <w:rPr>
                <w:rFonts w:ascii="Times New Roman" w:eastAsia="Times New Roman" w:hAnsi="Times New Roman"/>
                <w:sz w:val="20"/>
              </w:rPr>
              <w:t>Нажми букву.</w:t>
            </w:r>
          </w:p>
        </w:tc>
        <w:tc>
          <w:tcPr>
            <w:tcW w:w="2635" w:type="dxa"/>
          </w:tcPr>
          <w:p w14:paraId="2792420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 какой буквы? (`quest`)</w:t>
            </w:r>
          </w:p>
        </w:tc>
      </w:tr>
      <w:tr w:rsidR="00E77347" w14:paraId="0AC39DF9" w14:textId="77777777">
        <w:tc>
          <w:tcPr>
            <w:tcW w:w="2635" w:type="dxa"/>
          </w:tcPr>
          <w:p w14:paraId="5A04472C" w14:textId="14571F76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2635" w:type="dxa"/>
          </w:tcPr>
          <w:p w14:paraId="712B4C7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bo-m1-l03-reward.wav</w:t>
            </w:r>
          </w:p>
        </w:tc>
        <w:tc>
          <w:tcPr>
            <w:tcW w:w="2635" w:type="dxa"/>
          </w:tcPr>
          <w:p w14:paraId="2522014C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Круглая О зажглась на тропе!</w:t>
            </w:r>
          </w:p>
        </w:tc>
        <w:tc>
          <w:tcPr>
            <w:tcW w:w="2635" w:type="dxa"/>
          </w:tcPr>
          <w:p w14:paraId="249888C4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Награда Словика (`chest`)</w:t>
            </w:r>
          </w:p>
        </w:tc>
      </w:tr>
    </w:tbl>
    <w:p w14:paraId="0D9019F9" w14:textId="4A1FFB38" w:rsidR="00E77347" w:rsidRDefault="00E77347"/>
    <w:p w14:paraId="47F580D0" w14:textId="305B93DD" w:rsidR="00D9628F" w:rsidRDefault="00D9628F"/>
    <w:p w14:paraId="44445921" w14:textId="0D1C2AA5" w:rsidR="00D9628F" w:rsidRDefault="00D9628F"/>
    <w:p w14:paraId="0C9CC5C0" w14:textId="755B0700" w:rsidR="00D9628F" w:rsidRDefault="00D9628F"/>
    <w:p w14:paraId="40288A4E" w14:textId="6E4E9D30" w:rsidR="00D9628F" w:rsidRDefault="00D9628F"/>
    <w:p w14:paraId="58F125E2" w14:textId="36473B39" w:rsidR="00D9628F" w:rsidRDefault="00D9628F"/>
    <w:p w14:paraId="65B7D7AA" w14:textId="77777777" w:rsidR="00D9628F" w:rsidRDefault="00D9628F"/>
    <w:p w14:paraId="6C4127FE" w14:textId="77777777" w:rsidR="00E77347" w:rsidRDefault="007D2EF4">
      <w:pPr>
        <w:spacing w:after="120"/>
      </w:pPr>
      <w:r>
        <w:rPr>
          <w:rFonts w:ascii="Times New Roman" w:eastAsia="Times New Roman" w:hAnsi="Times New Roman"/>
          <w:b/>
          <w:sz w:val="28"/>
        </w:rPr>
        <w:lastRenderedPageBreak/>
        <w:t>Урок «С»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E77347" w14:paraId="60F866A9" w14:textId="77777777">
        <w:tc>
          <w:tcPr>
            <w:tcW w:w="2635" w:type="dxa"/>
          </w:tcPr>
          <w:p w14:paraId="1AA82081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№</w:t>
            </w:r>
          </w:p>
        </w:tc>
        <w:tc>
          <w:tcPr>
            <w:tcW w:w="2635" w:type="dxa"/>
          </w:tcPr>
          <w:p w14:paraId="3EF3B7A0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файл</w:t>
            </w:r>
          </w:p>
        </w:tc>
        <w:tc>
          <w:tcPr>
            <w:tcW w:w="2635" w:type="dxa"/>
          </w:tcPr>
          <w:p w14:paraId="26D848E6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читать в микрофон</w:t>
            </w:r>
          </w:p>
        </w:tc>
        <w:tc>
          <w:tcPr>
            <w:tcW w:w="2635" w:type="dxa"/>
          </w:tcPr>
          <w:p w14:paraId="527155E0" w14:textId="77777777" w:rsidR="00E77347" w:rsidRDefault="007D2EF4">
            <w:r>
              <w:rPr>
                <w:rFonts w:ascii="Times New Roman" w:eastAsia="Times New Roman" w:hAnsi="Times New Roman"/>
                <w:b/>
                <w:sz w:val="20"/>
              </w:rPr>
              <w:t>станция</w:t>
            </w:r>
          </w:p>
        </w:tc>
      </w:tr>
      <w:tr w:rsidR="00E77347" w14:paraId="149729E6" w14:textId="77777777">
        <w:tc>
          <w:tcPr>
            <w:tcW w:w="2635" w:type="dxa"/>
          </w:tcPr>
          <w:p w14:paraId="34875E00" w14:textId="1E2E6DAA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635" w:type="dxa"/>
          </w:tcPr>
          <w:p w14:paraId="482E027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bo-m1-l04-hi.wav</w:t>
            </w:r>
          </w:p>
        </w:tc>
        <w:tc>
          <w:tcPr>
            <w:tcW w:w="2635" w:type="dxa"/>
          </w:tcPr>
          <w:p w14:paraId="28214841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Ш-ш-ш… то не наш звук. А вот с-с-с — это буква С.</w:t>
            </w:r>
          </w:p>
        </w:tc>
        <w:tc>
          <w:tcPr>
            <w:tcW w:w="2635" w:type="dxa"/>
          </w:tcPr>
          <w:p w14:paraId="1FDDA1DC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Тропа букв (`trail`)</w:t>
            </w:r>
          </w:p>
        </w:tc>
      </w:tr>
      <w:tr w:rsidR="00E77347" w14:paraId="72487D8F" w14:textId="77777777">
        <w:tc>
          <w:tcPr>
            <w:tcW w:w="2635" w:type="dxa"/>
          </w:tcPr>
          <w:p w14:paraId="062F2025" w14:textId="7631E46D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635" w:type="dxa"/>
          </w:tcPr>
          <w:p w14:paraId="58F0D8C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bo-m1-l04-meet.wav</w:t>
            </w:r>
          </w:p>
        </w:tc>
        <w:tc>
          <w:tcPr>
            <w:tcW w:w="2635" w:type="dxa"/>
          </w:tcPr>
          <w:p w14:paraId="2AB8F9A6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Буква С. Тихо: с-с-с. </w:t>
            </w:r>
            <w:r>
              <w:rPr>
                <w:rFonts w:ascii="Times New Roman" w:eastAsia="Times New Roman" w:hAnsi="Times New Roman"/>
                <w:sz w:val="20"/>
              </w:rPr>
              <w:t>Как тонкая струйка воздуха.</w:t>
            </w:r>
          </w:p>
        </w:tc>
        <w:tc>
          <w:tcPr>
            <w:tcW w:w="2635" w:type="dxa"/>
          </w:tcPr>
          <w:p w14:paraId="154E275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Буква С (`meet`)</w:t>
            </w:r>
          </w:p>
        </w:tc>
      </w:tr>
      <w:tr w:rsidR="00E77347" w14:paraId="43DAF300" w14:textId="77777777">
        <w:tc>
          <w:tcPr>
            <w:tcW w:w="2635" w:type="dxa"/>
          </w:tcPr>
          <w:p w14:paraId="6205DD4B" w14:textId="128EAFF9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6 - ИСКОРКА</w:t>
            </w:r>
          </w:p>
        </w:tc>
        <w:tc>
          <w:tcPr>
            <w:tcW w:w="2635" w:type="dxa"/>
          </w:tcPr>
          <w:p w14:paraId="16077A50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bo-m1-l04-azbuka.wav</w:t>
            </w:r>
          </w:p>
        </w:tc>
        <w:tc>
          <w:tcPr>
            <w:tcW w:w="2635" w:type="dxa"/>
          </w:tcPr>
          <w:p w14:paraId="37EC1067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Сложи страницу С. Выбери картинки, которые начинаются на букву С.</w:t>
            </w:r>
          </w:p>
        </w:tc>
        <w:tc>
          <w:tcPr>
            <w:tcW w:w="2635" w:type="dxa"/>
          </w:tcPr>
          <w:p w14:paraId="763E01E0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Азбука С (`azbuka`)</w:t>
            </w:r>
          </w:p>
        </w:tc>
      </w:tr>
      <w:tr w:rsidR="00E77347" w:rsidRPr="0037280B" w14:paraId="6FAA9E3C" w14:textId="77777777">
        <w:tc>
          <w:tcPr>
            <w:tcW w:w="2635" w:type="dxa"/>
          </w:tcPr>
          <w:p w14:paraId="41A90DF5" w14:textId="73152959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635" w:type="dxa"/>
          </w:tcPr>
          <w:p w14:paraId="0D894A5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bo-m1-l04-hiss.wav</w:t>
            </w:r>
          </w:p>
        </w:tc>
        <w:tc>
          <w:tcPr>
            <w:tcW w:w="2635" w:type="dxa"/>
          </w:tcPr>
          <w:p w14:paraId="66F6D43C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Что слышишь: с-с-с или м-м-м?</w:t>
            </w:r>
          </w:p>
        </w:tc>
        <w:tc>
          <w:tcPr>
            <w:tcW w:w="2635" w:type="dxa"/>
          </w:tcPr>
          <w:p w14:paraId="2638E4B4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с-с-с или м-м-м (`</w:t>
            </w:r>
            <w:r>
              <w:rPr>
                <w:rFonts w:ascii="Times New Roman" w:eastAsia="Times New Roman" w:hAnsi="Times New Roman"/>
                <w:sz w:val="20"/>
              </w:rPr>
              <w:t>hiss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14:paraId="3B31C826" w14:textId="77777777">
        <w:tc>
          <w:tcPr>
            <w:tcW w:w="2635" w:type="dxa"/>
          </w:tcPr>
          <w:p w14:paraId="7F85639F" w14:textId="0DE03000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2635" w:type="dxa"/>
          </w:tcPr>
          <w:p w14:paraId="3B4BC67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bo-m1-l04-hop.wav</w:t>
            </w:r>
          </w:p>
        </w:tc>
        <w:tc>
          <w:tcPr>
            <w:tcW w:w="2635" w:type="dxa"/>
          </w:tcPr>
          <w:p w14:paraId="6509BF3C" w14:textId="0984AB22" w:rsidR="00E77347" w:rsidRPr="001B778C" w:rsidRDefault="0067373C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  <w:lang w:val="ru-RU"/>
              </w:rPr>
              <w:t>Найди букву</w:t>
            </w:r>
            <w:r w:rsidR="007D2EF4"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С. Она говорит с-с-с.</w:t>
            </w:r>
          </w:p>
        </w:tc>
        <w:tc>
          <w:tcPr>
            <w:tcW w:w="2635" w:type="dxa"/>
          </w:tcPr>
          <w:p w14:paraId="41FA523D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Прыжки (`hop`)</w:t>
            </w:r>
          </w:p>
        </w:tc>
      </w:tr>
      <w:tr w:rsidR="00E77347" w14:paraId="28650CB6" w14:textId="77777777">
        <w:tc>
          <w:tcPr>
            <w:tcW w:w="2635" w:type="dxa"/>
          </w:tcPr>
          <w:p w14:paraId="7FD83969" w14:textId="344C234A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</w:p>
        </w:tc>
        <w:tc>
          <w:tcPr>
            <w:tcW w:w="2635" w:type="dxa"/>
          </w:tcPr>
          <w:p w14:paraId="251F68A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bo-m1-l04-build.wav</w:t>
            </w:r>
          </w:p>
        </w:tc>
        <w:tc>
          <w:tcPr>
            <w:tcW w:w="2635" w:type="dxa"/>
          </w:tcPr>
          <w:p w14:paraId="40FEC415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Соедини точки по порядку — получится буква С.</w:t>
            </w:r>
          </w:p>
        </w:tc>
        <w:tc>
          <w:tcPr>
            <w:tcW w:w="2635" w:type="dxa"/>
          </w:tcPr>
          <w:p w14:paraId="08B5254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Обведи С (`build`)</w:t>
            </w:r>
          </w:p>
        </w:tc>
      </w:tr>
      <w:tr w:rsidR="00E77347" w:rsidRPr="0037280B" w14:paraId="3E5CB1C6" w14:textId="77777777">
        <w:tc>
          <w:tcPr>
            <w:tcW w:w="2635" w:type="dxa"/>
          </w:tcPr>
          <w:p w14:paraId="47A560C2" w14:textId="0E81B1B2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13 - ИСКОРКА</w:t>
            </w:r>
          </w:p>
        </w:tc>
        <w:tc>
          <w:tcPr>
            <w:tcW w:w="2635" w:type="dxa"/>
          </w:tcPr>
          <w:p w14:paraId="2E7DC69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bo-m1-l04-sort.wav</w:t>
            </w:r>
          </w:p>
        </w:tc>
        <w:tc>
          <w:tcPr>
            <w:tcW w:w="2635" w:type="dxa"/>
          </w:tcPr>
          <w:p w14:paraId="2A399AEE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Большая С и маленькая с — одна буква. </w:t>
            </w:r>
            <w:r>
              <w:rPr>
                <w:rFonts w:ascii="Times New Roman" w:eastAsia="Times New Roman" w:hAnsi="Times New Roman"/>
                <w:sz w:val="20"/>
              </w:rPr>
              <w:t>Разложи.</w:t>
            </w:r>
          </w:p>
        </w:tc>
        <w:tc>
          <w:tcPr>
            <w:tcW w:w="2635" w:type="dxa"/>
          </w:tcPr>
          <w:p w14:paraId="7EF955C7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Большая и маленькая С (`</w:t>
            </w:r>
            <w:r>
              <w:rPr>
                <w:rFonts w:ascii="Times New Roman" w:eastAsia="Times New Roman" w:hAnsi="Times New Roman"/>
                <w:sz w:val="20"/>
              </w:rPr>
              <w:t>sort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:rsidRPr="0037280B" w14:paraId="6B2162BA" w14:textId="77777777">
        <w:tc>
          <w:tcPr>
            <w:tcW w:w="2635" w:type="dxa"/>
          </w:tcPr>
          <w:p w14:paraId="051CC3C9" w14:textId="6106AA9E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9</w:t>
            </w:r>
          </w:p>
        </w:tc>
        <w:tc>
          <w:tcPr>
            <w:tcW w:w="2635" w:type="dxa"/>
          </w:tcPr>
          <w:p w14:paraId="3B8FBB1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bo-m1-l04-chase.wav</w:t>
            </w:r>
          </w:p>
        </w:tc>
        <w:tc>
          <w:tcPr>
            <w:tcW w:w="2635" w:type="dxa"/>
          </w:tcPr>
          <w:p w14:paraId="1409C06C" w14:textId="05381B29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Теперь поймай их на поляне. Найди </w:t>
            </w:r>
            <w:r w:rsidR="0067373C">
              <w:rPr>
                <w:rFonts w:ascii="Times New Roman" w:eastAsia="Times New Roman" w:hAnsi="Times New Roman"/>
                <w:sz w:val="20"/>
                <w:lang w:val="ru-RU"/>
              </w:rPr>
              <w:t>все буквы С.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Не спутай с другими буквами.</w:t>
            </w:r>
          </w:p>
        </w:tc>
        <w:tc>
          <w:tcPr>
            <w:tcW w:w="2635" w:type="dxa"/>
          </w:tcPr>
          <w:p w14:paraId="552798E5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Поймай С на поляне (`</w:t>
            </w:r>
            <w:r>
              <w:rPr>
                <w:rFonts w:ascii="Times New Roman" w:eastAsia="Times New Roman" w:hAnsi="Times New Roman"/>
                <w:sz w:val="20"/>
              </w:rPr>
              <w:t>chase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14:paraId="3AB76207" w14:textId="77777777">
        <w:tc>
          <w:tcPr>
            <w:tcW w:w="2635" w:type="dxa"/>
          </w:tcPr>
          <w:p w14:paraId="7AD57C18" w14:textId="631EF59E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</w:p>
        </w:tc>
        <w:tc>
          <w:tcPr>
            <w:tcW w:w="2635" w:type="dxa"/>
          </w:tcPr>
          <w:p w14:paraId="6B068EBD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bo-m1-l04-grid.wav</w:t>
            </w:r>
          </w:p>
        </w:tc>
        <w:tc>
          <w:tcPr>
            <w:tcW w:w="2635" w:type="dxa"/>
          </w:tcPr>
          <w:p w14:paraId="759EE9C2" w14:textId="1B0C432D" w:rsidR="00E77347" w:rsidRPr="001B778C" w:rsidRDefault="0067373C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  <w:lang w:val="ru-RU"/>
              </w:rPr>
              <w:t>Теперь найди</w:t>
            </w:r>
            <w:r w:rsidR="007D2EF4"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все буквы С на доске.</w:t>
            </w:r>
          </w:p>
        </w:tc>
        <w:tc>
          <w:tcPr>
            <w:tcW w:w="2635" w:type="dxa"/>
          </w:tcPr>
          <w:p w14:paraId="6C7AB67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Найди все С (`grid`)</w:t>
            </w:r>
          </w:p>
        </w:tc>
      </w:tr>
      <w:tr w:rsidR="00E77347" w14:paraId="2C2D700B" w14:textId="77777777">
        <w:tc>
          <w:tcPr>
            <w:tcW w:w="2635" w:type="dxa"/>
          </w:tcPr>
          <w:p w14:paraId="28387C30" w14:textId="001239A0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10</w:t>
            </w:r>
          </w:p>
        </w:tc>
        <w:tc>
          <w:tcPr>
            <w:tcW w:w="2635" w:type="dxa"/>
          </w:tcPr>
          <w:p w14:paraId="1A010885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bo-m1-l04-first.wav</w:t>
            </w:r>
          </w:p>
        </w:tc>
        <w:tc>
          <w:tcPr>
            <w:tcW w:w="2635" w:type="dxa"/>
          </w:tcPr>
          <w:p w14:paraId="34B089F1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Смотри картинку. С какой буквы начинается слово? </w:t>
            </w:r>
            <w:r>
              <w:rPr>
                <w:rFonts w:ascii="Times New Roman" w:eastAsia="Times New Roman" w:hAnsi="Times New Roman"/>
                <w:sz w:val="20"/>
              </w:rPr>
              <w:t>Нажми букву.</w:t>
            </w:r>
          </w:p>
        </w:tc>
        <w:tc>
          <w:tcPr>
            <w:tcW w:w="2635" w:type="dxa"/>
          </w:tcPr>
          <w:p w14:paraId="73A8C228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Первая буква (`first_letter`)</w:t>
            </w:r>
          </w:p>
        </w:tc>
      </w:tr>
      <w:tr w:rsidR="00E77347" w14:paraId="2C315146" w14:textId="77777777">
        <w:tc>
          <w:tcPr>
            <w:tcW w:w="2635" w:type="dxa"/>
          </w:tcPr>
          <w:p w14:paraId="6630250B" w14:textId="3CE0F9A9" w:rsidR="00E77347" w:rsidRDefault="00E77347"/>
        </w:tc>
        <w:tc>
          <w:tcPr>
            <w:tcW w:w="2635" w:type="dxa"/>
          </w:tcPr>
          <w:p w14:paraId="600A090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bo-m1-l04-board.wav</w:t>
            </w:r>
          </w:p>
        </w:tc>
        <w:tc>
          <w:tcPr>
            <w:tcW w:w="2635" w:type="dxa"/>
          </w:tcPr>
          <w:p w14:paraId="7C0989A3" w14:textId="4079DD21" w:rsidR="00E77347" w:rsidRPr="0037280B" w:rsidRDefault="00E77347"/>
        </w:tc>
        <w:tc>
          <w:tcPr>
            <w:tcW w:w="2635" w:type="dxa"/>
          </w:tcPr>
          <w:p w14:paraId="14F23D9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Доска букв (`board`)</w:t>
            </w:r>
          </w:p>
        </w:tc>
      </w:tr>
      <w:tr w:rsidR="00E77347" w14:paraId="07650579" w14:textId="77777777">
        <w:tc>
          <w:tcPr>
            <w:tcW w:w="2635" w:type="dxa"/>
          </w:tcPr>
          <w:p w14:paraId="7B07C397" w14:textId="79A88B56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2635" w:type="dxa"/>
          </w:tcPr>
          <w:p w14:paraId="73E77DE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bo-m1-l04-catch.wav</w:t>
            </w:r>
          </w:p>
        </w:tc>
        <w:tc>
          <w:tcPr>
            <w:tcW w:w="2635" w:type="dxa"/>
          </w:tcPr>
          <w:p w14:paraId="12D5DF1D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На поляне появится буква С. Нажми на неё — три раза в разных местах!</w:t>
            </w:r>
          </w:p>
        </w:tc>
        <w:tc>
          <w:tcPr>
            <w:tcW w:w="2635" w:type="dxa"/>
          </w:tcPr>
          <w:p w14:paraId="31DD071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Поймай С (`catch`)</w:t>
            </w:r>
          </w:p>
        </w:tc>
      </w:tr>
      <w:tr w:rsidR="00E77347" w14:paraId="60935F2A" w14:textId="77777777">
        <w:tc>
          <w:tcPr>
            <w:tcW w:w="2635" w:type="dxa"/>
          </w:tcPr>
          <w:p w14:paraId="498FB4D2" w14:textId="74CC79EA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2635" w:type="dxa"/>
          </w:tcPr>
          <w:p w14:paraId="2918A92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bo-m1-l04-count.wav</w:t>
            </w:r>
          </w:p>
        </w:tc>
        <w:tc>
          <w:tcPr>
            <w:tcW w:w="2635" w:type="dxa"/>
          </w:tcPr>
          <w:p w14:paraId="321E9809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Собери шесть С у воды.</w:t>
            </w:r>
          </w:p>
        </w:tc>
        <w:tc>
          <w:tcPr>
            <w:tcW w:w="2635" w:type="dxa"/>
          </w:tcPr>
          <w:p w14:paraId="5ABB5AB3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Шесть С (`count`)</w:t>
            </w:r>
          </w:p>
        </w:tc>
      </w:tr>
      <w:tr w:rsidR="00E77347" w14:paraId="79F2DC27" w14:textId="77777777">
        <w:tc>
          <w:tcPr>
            <w:tcW w:w="2635" w:type="dxa"/>
          </w:tcPr>
          <w:p w14:paraId="10B6BBCE" w14:textId="0701919E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2635" w:type="dxa"/>
          </w:tcPr>
          <w:p w14:paraId="4D4F96BE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bo-m1-l04-pause.wav</w:t>
            </w:r>
          </w:p>
        </w:tc>
        <w:tc>
          <w:tcPr>
            <w:tcW w:w="2635" w:type="dxa"/>
          </w:tcPr>
          <w:p w14:paraId="0156C6C0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Тихое с-с-с, как ветер в траве.</w:t>
            </w:r>
          </w:p>
        </w:tc>
        <w:tc>
          <w:tcPr>
            <w:tcW w:w="2635" w:type="dxa"/>
          </w:tcPr>
          <w:p w14:paraId="7913716A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Пауза (`pause`)</w:t>
            </w:r>
          </w:p>
        </w:tc>
      </w:tr>
      <w:tr w:rsidR="00E77347" w14:paraId="6D167AB4" w14:textId="77777777">
        <w:tc>
          <w:tcPr>
            <w:tcW w:w="2635" w:type="dxa"/>
          </w:tcPr>
          <w:p w14:paraId="74F4B814" w14:textId="4CFE25E0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15</w:t>
            </w:r>
          </w:p>
        </w:tc>
        <w:tc>
          <w:tcPr>
            <w:tcW w:w="2635" w:type="dxa"/>
          </w:tcPr>
          <w:p w14:paraId="6B46D777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bo-m1-l04-join.wav</w:t>
            </w:r>
          </w:p>
        </w:tc>
        <w:tc>
          <w:tcPr>
            <w:tcW w:w="2635" w:type="dxa"/>
          </w:tcPr>
          <w:p w14:paraId="17C4E858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Познакомь С и А. Веди С по мостику к А — получится са.</w:t>
            </w:r>
          </w:p>
        </w:tc>
        <w:tc>
          <w:tcPr>
            <w:tcW w:w="2635" w:type="dxa"/>
          </w:tcPr>
          <w:p w14:paraId="7812320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Мост дружбы (`join_sa`)</w:t>
            </w:r>
          </w:p>
        </w:tc>
      </w:tr>
      <w:tr w:rsidR="00E77347" w14:paraId="72CFF2FC" w14:textId="77777777">
        <w:tc>
          <w:tcPr>
            <w:tcW w:w="2635" w:type="dxa"/>
          </w:tcPr>
          <w:p w14:paraId="126E39EA" w14:textId="0ECF9A3C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16</w:t>
            </w:r>
          </w:p>
        </w:tc>
        <w:tc>
          <w:tcPr>
            <w:tcW w:w="2635" w:type="dxa"/>
          </w:tcPr>
          <w:p w14:paraId="29B0767D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bo-m1-l04-slots.wav</w:t>
            </w:r>
          </w:p>
        </w:tc>
        <w:tc>
          <w:tcPr>
            <w:tcW w:w="2635" w:type="dxa"/>
          </w:tcPr>
          <w:p w14:paraId="71BE60E4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Склеим слог са. Сначала са.</w:t>
            </w:r>
          </w:p>
        </w:tc>
        <w:tc>
          <w:tcPr>
            <w:tcW w:w="2635" w:type="dxa"/>
          </w:tcPr>
          <w:p w14:paraId="2F97EF9C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СА (`slots`)</w:t>
            </w:r>
          </w:p>
        </w:tc>
      </w:tr>
      <w:tr w:rsidR="00E77347" w14:paraId="46862667" w14:textId="77777777">
        <w:tc>
          <w:tcPr>
            <w:tcW w:w="2635" w:type="dxa"/>
          </w:tcPr>
          <w:p w14:paraId="2EA99A0B" w14:textId="74D3F2E7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17</w:t>
            </w:r>
          </w:p>
        </w:tc>
        <w:tc>
          <w:tcPr>
            <w:tcW w:w="2635" w:type="dxa"/>
          </w:tcPr>
          <w:p w14:paraId="3B87726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bo-m1-l04-slots-so.wav</w:t>
            </w:r>
          </w:p>
        </w:tc>
        <w:tc>
          <w:tcPr>
            <w:tcW w:w="2635" w:type="dxa"/>
          </w:tcPr>
          <w:p w14:paraId="563DEF61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Теперь со. С и О рядом — получается со.</w:t>
            </w:r>
          </w:p>
        </w:tc>
        <w:tc>
          <w:tcPr>
            <w:tcW w:w="2635" w:type="dxa"/>
          </w:tcPr>
          <w:p w14:paraId="21153B06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СО (`slots_so`)</w:t>
            </w:r>
          </w:p>
        </w:tc>
      </w:tr>
      <w:tr w:rsidR="00E77347" w14:paraId="66931A64" w14:textId="77777777">
        <w:tc>
          <w:tcPr>
            <w:tcW w:w="2635" w:type="dxa"/>
          </w:tcPr>
          <w:p w14:paraId="237C135D" w14:textId="5CC565D2" w:rsidR="00E77347" w:rsidRDefault="00E77347"/>
        </w:tc>
        <w:tc>
          <w:tcPr>
            <w:tcW w:w="2635" w:type="dxa"/>
          </w:tcPr>
          <w:p w14:paraId="69FF975F" w14:textId="3A479A9C" w:rsidR="00E77347" w:rsidRDefault="00E77347"/>
        </w:tc>
        <w:tc>
          <w:tcPr>
            <w:tcW w:w="2635" w:type="dxa"/>
          </w:tcPr>
          <w:p w14:paraId="0D5F0762" w14:textId="3FEBDD44" w:rsidR="00E77347" w:rsidRPr="001B778C" w:rsidRDefault="00E77347">
            <w:pPr>
              <w:rPr>
                <w:lang w:val="ru-RU"/>
              </w:rPr>
            </w:pPr>
          </w:p>
        </w:tc>
        <w:tc>
          <w:tcPr>
            <w:tcW w:w="2635" w:type="dxa"/>
          </w:tcPr>
          <w:p w14:paraId="11AAF559" w14:textId="7871415B" w:rsidR="00E77347" w:rsidRDefault="00E77347"/>
        </w:tc>
      </w:tr>
      <w:tr w:rsidR="00E77347" w:rsidRPr="0037280B" w14:paraId="0A355730" w14:textId="77777777">
        <w:tc>
          <w:tcPr>
            <w:tcW w:w="2635" w:type="dxa"/>
          </w:tcPr>
          <w:p w14:paraId="34685DF9" w14:textId="06430BAC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14</w:t>
            </w:r>
          </w:p>
        </w:tc>
        <w:tc>
          <w:tcPr>
            <w:tcW w:w="2635" w:type="dxa"/>
          </w:tcPr>
          <w:p w14:paraId="22E9E5A9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bo-m1-l04-review.wav</w:t>
            </w:r>
          </w:p>
        </w:tc>
        <w:tc>
          <w:tcPr>
            <w:tcW w:w="2635" w:type="dxa"/>
          </w:tcPr>
          <w:p w14:paraId="021C53D3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Вспомним буквы в азбуке. Выбери картинку на каждую: М, У, О и С.</w:t>
            </w:r>
          </w:p>
        </w:tc>
        <w:tc>
          <w:tcPr>
            <w:tcW w:w="2635" w:type="dxa"/>
          </w:tcPr>
          <w:p w14:paraId="13C86773" w14:textId="77777777" w:rsidR="00E77347" w:rsidRPr="001B778C" w:rsidRDefault="007D2EF4">
            <w:pPr>
              <w:rPr>
                <w:lang w:val="ru-RU"/>
              </w:rPr>
            </w:pP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Азбука М, У, О, С (`</w:t>
            </w:r>
            <w:r>
              <w:rPr>
                <w:rFonts w:ascii="Times New Roman" w:eastAsia="Times New Roman" w:hAnsi="Times New Roman"/>
                <w:sz w:val="20"/>
              </w:rPr>
              <w:t>spread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`)</w:t>
            </w:r>
          </w:p>
        </w:tc>
      </w:tr>
      <w:tr w:rsidR="00E77347" w14:paraId="32B7CE4D" w14:textId="77777777">
        <w:tc>
          <w:tcPr>
            <w:tcW w:w="2635" w:type="dxa"/>
          </w:tcPr>
          <w:p w14:paraId="3B5E7D97" w14:textId="450583AB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18 - ИСКОРКА</w:t>
            </w:r>
          </w:p>
        </w:tc>
        <w:tc>
          <w:tcPr>
            <w:tcW w:w="2635" w:type="dxa"/>
          </w:tcPr>
          <w:p w14:paraId="3304E9B1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bo-m1-l04-quest.wav</w:t>
            </w:r>
          </w:p>
        </w:tc>
        <w:tc>
          <w:tcPr>
            <w:tcW w:w="2635" w:type="dxa"/>
          </w:tcPr>
          <w:p w14:paraId="5E85EAFD" w14:textId="77777777" w:rsidR="00E77347" w:rsidRDefault="007D2EF4"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Сом начинается на С. Найди его. </w:t>
            </w:r>
            <w:r>
              <w:rPr>
                <w:rFonts w:ascii="Times New Roman" w:eastAsia="Times New Roman" w:hAnsi="Times New Roman"/>
                <w:sz w:val="20"/>
              </w:rPr>
              <w:t>Потом слог со.</w:t>
            </w:r>
          </w:p>
        </w:tc>
        <w:tc>
          <w:tcPr>
            <w:tcW w:w="2635" w:type="dxa"/>
          </w:tcPr>
          <w:p w14:paraId="5294D4E2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Слог СО (`quest`)</w:t>
            </w:r>
          </w:p>
        </w:tc>
      </w:tr>
      <w:tr w:rsidR="00E77347" w14:paraId="7825F731" w14:textId="77777777">
        <w:tc>
          <w:tcPr>
            <w:tcW w:w="2635" w:type="dxa"/>
          </w:tcPr>
          <w:p w14:paraId="50721E89" w14:textId="2CEA8D86" w:rsidR="00E77347" w:rsidRPr="00602E6F" w:rsidRDefault="00602E6F">
            <w:pPr>
              <w:rPr>
                <w:lang w:val="ru-RU"/>
              </w:rPr>
            </w:pPr>
            <w:r>
              <w:rPr>
                <w:lang w:val="ru-RU"/>
              </w:rPr>
              <w:t>19</w:t>
            </w:r>
          </w:p>
        </w:tc>
        <w:tc>
          <w:tcPr>
            <w:tcW w:w="2635" w:type="dxa"/>
          </w:tcPr>
          <w:p w14:paraId="450A614F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bo-m1-l04-reward.wav</w:t>
            </w:r>
          </w:p>
        </w:tc>
        <w:tc>
          <w:tcPr>
            <w:tcW w:w="2635" w:type="dxa"/>
          </w:tcPr>
          <w:p w14:paraId="3A43F0FC" w14:textId="6FDF3EE2" w:rsidR="00E77347" w:rsidRPr="001B778C" w:rsidRDefault="007D2EF4">
            <w:pPr>
              <w:rPr>
                <w:lang w:val="ru-RU"/>
              </w:rPr>
            </w:pPr>
            <w:r>
              <w:rPr>
                <w:rFonts w:ascii="Times New Roman" w:eastAsia="Times New Roman" w:hAnsi="Times New Roman"/>
                <w:sz w:val="20"/>
                <w:lang w:val="ru-RU"/>
              </w:rPr>
              <w:t xml:space="preserve">Ура, все искорки с нами! </w:t>
            </w:r>
            <w:r w:rsidR="0067373C">
              <w:rPr>
                <w:rFonts w:ascii="Times New Roman" w:eastAsia="Times New Roman" w:hAnsi="Times New Roman"/>
                <w:sz w:val="20"/>
                <w:lang w:val="ru-RU"/>
              </w:rPr>
              <w:t>Теперь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0"/>
                <w:lang w:val="ru-RU"/>
              </w:rPr>
              <w:t>т</w:t>
            </w:r>
            <w:r w:rsidRPr="001B778C">
              <w:rPr>
                <w:rFonts w:ascii="Times New Roman" w:eastAsia="Times New Roman" w:hAnsi="Times New Roman"/>
                <w:sz w:val="20"/>
                <w:lang w:val="ru-RU"/>
              </w:rPr>
              <w:t>ы знаешь букву С.</w:t>
            </w:r>
          </w:p>
        </w:tc>
        <w:tc>
          <w:tcPr>
            <w:tcW w:w="2635" w:type="dxa"/>
          </w:tcPr>
          <w:p w14:paraId="5B80D2DB" w14:textId="77777777" w:rsidR="00E77347" w:rsidRDefault="007D2EF4">
            <w:r>
              <w:rPr>
                <w:rFonts w:ascii="Times New Roman" w:eastAsia="Times New Roman" w:hAnsi="Times New Roman"/>
                <w:sz w:val="20"/>
              </w:rPr>
              <w:t>Награда Словика (`chest`)</w:t>
            </w:r>
          </w:p>
        </w:tc>
      </w:tr>
    </w:tbl>
    <w:p w14:paraId="6389189F" w14:textId="58D98C6B" w:rsidR="00E77347" w:rsidRDefault="00E77347"/>
    <w:p w14:paraId="2CECC1C9" w14:textId="11D2F87D" w:rsidR="00D9628F" w:rsidRDefault="00D9628F"/>
    <w:p w14:paraId="65939D4A" w14:textId="6B05FD77" w:rsidR="00D9628F" w:rsidRDefault="00D9628F"/>
    <w:p w14:paraId="5FD9B969" w14:textId="3EAAE2A9" w:rsidR="00D9628F" w:rsidRDefault="00D9628F"/>
    <w:p w14:paraId="3CC64E5A" w14:textId="77777777" w:rsidR="00D9628F" w:rsidRDefault="00D9628F"/>
    <w:p w14:paraId="1D82757D" w14:textId="77777777" w:rsidR="00E77347" w:rsidRDefault="007D2EF4">
      <w:pPr>
        <w:spacing w:after="120"/>
      </w:pPr>
      <w:r>
        <w:rPr>
          <w:rFonts w:ascii="Times New Roman" w:eastAsia="Times New Roman" w:hAnsi="Times New Roman"/>
          <w:b/>
          <w:sz w:val="28"/>
        </w:rPr>
        <w:lastRenderedPageBreak/>
        <w:t>Итого</w:t>
      </w:r>
    </w:p>
    <w:p w14:paraId="30E1FB34" w14:textId="77777777" w:rsidR="00E77347" w:rsidRPr="001B778C" w:rsidRDefault="007D2EF4">
      <w:pPr>
        <w:spacing w:after="120"/>
        <w:rPr>
          <w:lang w:val="ru-RU"/>
        </w:rPr>
      </w:pPr>
      <w:r w:rsidRPr="001B778C">
        <w:rPr>
          <w:rFonts w:ascii="Times New Roman" w:eastAsia="Times New Roman" w:hAnsi="Times New Roman"/>
          <w:lang w:val="ru-RU"/>
        </w:rPr>
        <w:t>К записи: 76 файлов станций (по одному на задание).</w:t>
      </w:r>
    </w:p>
    <w:p w14:paraId="686EB59B" w14:textId="77777777" w:rsidR="00E77347" w:rsidRDefault="007D2EF4">
      <w:pPr>
        <w:spacing w:after="120"/>
      </w:pPr>
      <w:r>
        <w:rPr>
          <w:rFonts w:ascii="Times New Roman" w:eastAsia="Times New Roman" w:hAnsi="Times New Roman"/>
        </w:rPr>
        <w:t>Папка сдачи: bo-m1/</w:t>
      </w:r>
    </w:p>
    <w:p w14:paraId="7A39F297" w14:textId="77777777" w:rsidR="00E77347" w:rsidRDefault="007D2EF4">
      <w:pPr>
        <w:spacing w:after="120"/>
      </w:pPr>
      <w:r>
        <w:rPr>
          <w:rFonts w:ascii="Times New Roman" w:eastAsia="Times New Roman" w:hAnsi="Times New Roman"/>
          <w:b/>
          <w:sz w:val="28"/>
        </w:rPr>
        <w:t>Чеклист</w:t>
      </w:r>
    </w:p>
    <w:p w14:paraId="1C1C91A7" w14:textId="77777777" w:rsidR="00E77347" w:rsidRDefault="007D2EF4">
      <w:pPr>
        <w:pStyle w:val="a0"/>
      </w:pPr>
      <w:r>
        <w:rPr>
          <w:rFonts w:ascii="Times New Roman" w:eastAsia="Times New Roman" w:hAnsi="Times New Roman"/>
        </w:rPr>
        <w:t>[ ] Имена файлов = как в таблице</w:t>
      </w:r>
    </w:p>
    <w:p w14:paraId="0F0C84D2" w14:textId="77777777" w:rsidR="00E77347" w:rsidRPr="001B778C" w:rsidRDefault="007D2EF4">
      <w:pPr>
        <w:pStyle w:val="a0"/>
        <w:rPr>
          <w:lang w:val="ru-RU"/>
        </w:rPr>
      </w:pPr>
      <w:r w:rsidRPr="001B778C">
        <w:rPr>
          <w:rFonts w:ascii="Times New Roman" w:eastAsia="Times New Roman" w:hAnsi="Times New Roman"/>
          <w:lang w:val="ru-RU"/>
        </w:rPr>
        <w:t>[ ] Нет общих файлов между уроками М / У / О / С</w:t>
      </w:r>
    </w:p>
    <w:p w14:paraId="6E5014E6" w14:textId="77777777" w:rsidR="00E77347" w:rsidRDefault="007D2EF4">
      <w:pPr>
        <w:pStyle w:val="a0"/>
      </w:pPr>
      <w:r>
        <w:rPr>
          <w:rFonts w:ascii="Times New Roman" w:eastAsia="Times New Roman" w:hAnsi="Times New Roman"/>
        </w:rPr>
        <w:t>[ ] Без музыки, ровная громкость</w:t>
      </w:r>
    </w:p>
    <w:p w14:paraId="113EA6A1" w14:textId="77777777" w:rsidR="00E77347" w:rsidRPr="001B778C" w:rsidRDefault="007D2EF4">
      <w:pPr>
        <w:pStyle w:val="a0"/>
        <w:rPr>
          <w:lang w:val="ru-RU"/>
        </w:rPr>
      </w:pPr>
      <w:r w:rsidRPr="001B778C">
        <w:rPr>
          <w:rFonts w:ascii="Times New Roman" w:eastAsia="Times New Roman" w:hAnsi="Times New Roman"/>
          <w:lang w:val="ru-RU"/>
        </w:rPr>
        <w:t>[ ] На звуках букв и слогов нет лишних слов</w:t>
      </w:r>
    </w:p>
    <w:sectPr w:rsidR="00E77347" w:rsidRPr="001B778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52D"/>
    <w:rsid w:val="00034616"/>
    <w:rsid w:val="0006063C"/>
    <w:rsid w:val="0015074B"/>
    <w:rsid w:val="001B778C"/>
    <w:rsid w:val="0029639D"/>
    <w:rsid w:val="00326F90"/>
    <w:rsid w:val="0037280B"/>
    <w:rsid w:val="00602E6F"/>
    <w:rsid w:val="0067373C"/>
    <w:rsid w:val="0078200D"/>
    <w:rsid w:val="007D2EF4"/>
    <w:rsid w:val="00A44C96"/>
    <w:rsid w:val="00AA1D8D"/>
    <w:rsid w:val="00B47730"/>
    <w:rsid w:val="00BB7CA1"/>
    <w:rsid w:val="00CB0664"/>
    <w:rsid w:val="00D9628F"/>
    <w:rsid w:val="00E773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E46CE7"/>
  <w14:defaultImageDpi w14:val="300"/>
  <w15:docId w15:val="{89C5CD4A-0E5C-4A4A-B7D2-13E7A1DAC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5</Pages>
  <Words>1086</Words>
  <Characters>6195</Characters>
  <Application>Microsoft Office Word</Application>
  <DocSecurity>0</DocSecurity>
  <Lines>51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7267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Оля</cp:lastModifiedBy>
  <cp:revision>5</cp:revision>
  <dcterms:created xsi:type="dcterms:W3CDTF">2013-12-23T23:15:00Z</dcterms:created>
  <dcterms:modified xsi:type="dcterms:W3CDTF">2026-09-09T13:37:00Z</dcterms:modified>
  <cp:category/>
</cp:coreProperties>
</file>