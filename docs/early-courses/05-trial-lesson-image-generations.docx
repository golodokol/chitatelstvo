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Список картинок — пробный урок «Буквы оживают»</w:t>
      </w:r>
    </w:p>
    <w:p>
      <w:r>
        <w:rPr>
          <w:b/>
        </w:rPr>
        <w:t>Урок:</w:t>
      </w:r>
      <w:r>
        <w:t xml:space="preserve"> Словик и пропавшие звуки (</w:t>
      </w:r>
      <w:r>
        <w:rPr>
          <w:rFonts w:ascii="Consolas" w:hAnsi="Consolas"/>
          <w:sz w:val="18"/>
        </w:rPr>
        <w:t>early-letters-trial-lesson-01</w:t>
      </w:r>
      <w:r>
        <w:t xml:space="preserve">)  </w:t>
      </w:r>
    </w:p>
    <w:p>
      <w:r>
        <w:rPr>
          <w:b/>
        </w:rPr>
        <w:t>Дата:</w:t>
      </w:r>
      <w:r>
        <w:t xml:space="preserve"> 18.08.2026  </w:t>
      </w:r>
    </w:p>
    <w:p>
      <w:r>
        <w:rPr>
          <w:b/>
        </w:rPr>
        <w:t>Для кого:</w:t>
      </w:r>
      <w:r>
        <w:t xml:space="preserve"> генерация картинок → класть в </w:t>
      </w:r>
      <w:r>
        <w:rPr>
          <w:rFonts w:ascii="Consolas" w:hAnsi="Consolas"/>
          <w:sz w:val="18"/>
        </w:rPr>
        <w:t>static/early/letters/</w:t>
      </w:r>
      <w:r>
        <w:t xml:space="preserve"> с именами из таблиц</w:t>
      </w:r>
    </w:p>
    <w:p>
      <w:r>
        <w:t xml:space="preserve">Это </w:t>
      </w:r>
      <w:r>
        <w:rPr>
          <w:b/>
        </w:rPr>
        <w:t>итоговый</w:t>
      </w:r>
      <w:r>
        <w:t xml:space="preserve"> список по текущему уроку. Не генерировать буквы О/М/У/И как отдельные картинки — в игре они рисуются как UI. Не генерировать змейку: в уроке её нет.</w:t>
      </w:r>
    </w:p>
    <w:p>
      <w:pPr>
        <w:spacing w:before="40" w:after="40"/>
      </w:pPr>
    </w:p>
    <w:p>
      <w:pPr>
        <w:pStyle w:val="Heading2"/>
      </w:pPr>
      <w:r>
        <w:t>0. Стиль</w:t>
      </w:r>
    </w:p>
    <w:p>
      <w:r>
        <w:t>Тёплая детская книжная иллюстрация, мягкая акварельно-плоская заливка, читается с телефона. Без неона, без глянцевого 3D, без водяных знаков, без подписей на картинке.</w:t>
      </w:r>
    </w:p>
    <w:p>
      <w:r>
        <w:rPr>
          <w:b/>
        </w:rPr>
        <w:t>Эталон Словика:</w:t>
      </w:r>
      <w:r>
        <w:t xml:space="preserve"> </w:t>
      </w:r>
      <w:r>
        <w:rPr>
          <w:rFonts w:ascii="Consolas" w:hAnsi="Consolas"/>
          <w:sz w:val="18"/>
        </w:rPr>
        <w:t>https://api.chitatelstvo.ru/static/sloviki/slovik-main.png</w:t>
      </w:r>
      <w:r>
        <w:t xml:space="preserve">  </w:t>
      </w:r>
    </w:p>
    <w:p>
      <w:r>
        <w:t xml:space="preserve">Словик уже в шапке урока — </w:t>
      </w:r>
      <w:r>
        <w:rPr>
          <w:b/>
        </w:rPr>
        <w:t>на фонах его не рисовать</w:t>
      </w:r>
      <w:r>
        <w:t>.</w:t>
      </w:r>
    </w:p>
    <w:p>
      <w:r>
        <w:rPr>
          <w:b/>
        </w:rPr>
        <w:t>Фоны:</w:t>
      </w:r>
      <w:r>
        <w:t xml:space="preserve"> 16:9, пустой центр (туда ляжет игра).  </w:t>
      </w:r>
    </w:p>
    <w:p>
      <w:r>
        <w:rPr>
          <w:b/>
        </w:rPr>
        <w:t>Предметы и буква-герой:</w:t>
      </w:r>
      <w:r>
        <w:t xml:space="preserve"> 1:1, PNG, прозрачный фон, один объект.</w:t>
      </w:r>
    </w:p>
    <w:p>
      <w:r>
        <w:rPr>
          <w:b/>
        </w:rPr>
        <w:t>Negative:</w:t>
      </w:r>
      <w:r>
        <w:t xml:space="preserve"> </w:t>
      </w:r>
      <w:r>
        <w:rPr>
          <w:rFonts w:ascii="Consolas" w:hAnsi="Consolas"/>
          <w:sz w:val="18"/>
        </w:rPr>
        <w:t>blurry, text, watermark, logo, neon, scary, photorealistic human, cluttered background, extra limbs, low quality</w:t>
      </w:r>
      <w:r>
        <w:t xml:space="preserve">  </w:t>
      </w:r>
    </w:p>
    <w:p>
      <w:r>
        <w:t xml:space="preserve">Для фонов и предметов ещё: </w:t>
      </w:r>
      <w:r>
        <w:rPr>
          <w:rFonts w:ascii="Consolas" w:hAnsi="Consolas"/>
          <w:sz w:val="18"/>
        </w:rPr>
        <w:t>letters, alphabet</w:t>
      </w:r>
      <w:r>
        <w:t xml:space="preserve">.  </w:t>
      </w:r>
    </w:p>
    <w:p>
      <w:r>
        <w:t xml:space="preserve">Для буквы-героя А буквы в negative </w:t>
      </w:r>
      <w:r>
        <w:rPr>
          <w:b/>
        </w:rPr>
        <w:t>нет</w:t>
      </w:r>
      <w:r>
        <w:t>.</w:t>
      </w:r>
    </w:p>
    <w:p>
      <w:pPr>
        <w:spacing w:before="40" w:after="40"/>
      </w:pPr>
    </w:p>
    <w:p>
      <w:pPr>
        <w:pStyle w:val="Heading2"/>
      </w:pPr>
      <w:r>
        <w:t>1. Маршрут урока — что на экране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№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Станция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Что видит ребёнок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Картинки</w:t>
            </w:r>
          </w:p>
        </w:tc>
      </w:tr>
      <w:tr>
        <w:tc>
          <w:tcPr>
            <w:tcW w:type="dxa" w:w="2436"/>
          </w:tcPr>
          <w:p>
            <w:r/>
            <w:r>
              <w:t>1</w:t>
            </w:r>
          </w:p>
        </w:tc>
        <w:tc>
          <w:tcPr>
            <w:tcW w:type="dxa" w:w="2436"/>
          </w:tcPr>
          <w:p>
            <w:r/>
            <w:r>
              <w:t>Врата</w:t>
            </w:r>
          </w:p>
        </w:tc>
        <w:tc>
          <w:tcPr>
            <w:tcW w:type="dxa" w:w="2436"/>
          </w:tcPr>
          <w:p>
            <w:r/>
            <w:r>
              <w:t>видео, постер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scene-gate.png</w:t>
            </w:r>
          </w:p>
        </w:tc>
      </w:tr>
      <w:tr>
        <w:tc>
          <w:tcPr>
            <w:tcW w:type="dxa" w:w="2436"/>
          </w:tcPr>
          <w:p>
            <w:r/>
            <w:r>
              <w:t>2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Буква А</w:t>
            </w:r>
          </w:p>
        </w:tc>
        <w:tc>
          <w:tcPr>
            <w:tcW w:type="dxa" w:w="2436"/>
          </w:tcPr>
          <w:p>
            <w:r/>
            <w:r>
              <w:t>первая встреча: большая красивая А, нажать — услышать а-а-а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</w:r>
            <w:r>
              <w:rPr>
                <w:rFonts w:ascii="Consolas" w:hAnsi="Consolas"/>
                <w:sz w:val="18"/>
              </w:rPr>
              <w:t>letter-a-hero.png</w:t>
            </w:r>
            <w:r>
              <w:t xml:space="preserve">** + фон </w:t>
            </w:r>
            <w:r>
              <w:rPr>
                <w:rFonts w:ascii="Consolas" w:hAnsi="Consolas"/>
                <w:sz w:val="18"/>
              </w:rPr>
              <w:t>scene-missing.png</w:t>
            </w:r>
          </w:p>
        </w:tc>
      </w:tr>
      <w:tr>
        <w:tc>
          <w:tcPr>
            <w:tcW w:type="dxa" w:w="2436"/>
          </w:tcPr>
          <w:p>
            <w:r/>
            <w:r>
              <w:t>3</w:t>
            </w:r>
          </w:p>
        </w:tc>
        <w:tc>
          <w:tcPr>
            <w:tcW w:type="dxa" w:w="2436"/>
          </w:tcPr>
          <w:p>
            <w:r/>
            <w:r>
              <w:t>Поляна шёпотов</w:t>
            </w:r>
          </w:p>
        </w:tc>
        <w:tc>
          <w:tcPr>
            <w:tcW w:type="dxa" w:w="2436"/>
          </w:tcPr>
          <w:p>
            <w:r/>
            <w:r>
              <w:t>найти, что шумит</w:t>
            </w:r>
          </w:p>
        </w:tc>
        <w:tc>
          <w:tcPr>
            <w:tcW w:type="dxa" w:w="2436"/>
          </w:tcPr>
          <w:p>
            <w:r/>
            <w:r>
              <w:t xml:space="preserve">фон </w:t>
            </w:r>
            <w:r>
              <w:rPr>
                <w:rFonts w:ascii="Consolas" w:hAnsi="Consolas"/>
                <w:sz w:val="18"/>
              </w:rPr>
              <w:t>scene-missing.png</w:t>
            </w:r>
            <w:r>
              <w:t xml:space="preserve"> + 9 предметов</w:t>
            </w:r>
          </w:p>
        </w:tc>
      </w:tr>
      <w:tr>
        <w:tc>
          <w:tcPr>
            <w:tcW w:type="dxa" w:w="2436"/>
          </w:tcPr>
          <w:p>
            <w:r/>
            <w:r>
              <w:t>4</w:t>
            </w:r>
          </w:p>
        </w:tc>
        <w:tc>
          <w:tcPr>
            <w:tcW w:type="dxa" w:w="2436"/>
          </w:tcPr>
          <w:p>
            <w:r/>
            <w:r>
              <w:t>Пещера эха</w:t>
            </w:r>
          </w:p>
        </w:tc>
        <w:tc>
          <w:tcPr>
            <w:tcW w:type="dxa" w:w="2436"/>
          </w:tcPr>
          <w:p>
            <w:r/>
            <w:r>
              <w:t>ловить вспышки А среди О И У</w:t>
            </w:r>
          </w:p>
        </w:tc>
        <w:tc>
          <w:tcPr>
            <w:tcW w:type="dxa" w:w="2436"/>
          </w:tcPr>
          <w:p>
            <w:r/>
            <w:r>
              <w:t xml:space="preserve">фон </w:t>
            </w:r>
            <w:r>
              <w:rPr>
                <w:rFonts w:ascii="Consolas" w:hAnsi="Consolas"/>
                <w:sz w:val="18"/>
              </w:rPr>
              <w:t>scene-sparks.png</w:t>
            </w:r>
            <w:r>
              <w:t xml:space="preserve"> (буквы — UI)</w:t>
            </w:r>
          </w:p>
        </w:tc>
      </w:tr>
      <w:tr>
        <w:tc>
          <w:tcPr>
            <w:tcW w:type="dxa" w:w="2436"/>
          </w:tcPr>
          <w:p>
            <w:r/>
            <w:r>
              <w:t>5</w:t>
            </w:r>
          </w:p>
        </w:tc>
        <w:tc>
          <w:tcPr>
            <w:tcW w:type="dxa" w:w="2436"/>
          </w:tcPr>
          <w:p>
            <w:r/>
            <w:r>
              <w:t>Мастерская</w:t>
            </w:r>
          </w:p>
        </w:tc>
        <w:tc>
          <w:tcPr>
            <w:tcW w:type="dxa" w:w="2436"/>
          </w:tcPr>
          <w:p>
            <w:r/>
            <w:r>
              <w:t>найти три А среди других букв</w:t>
            </w:r>
          </w:p>
        </w:tc>
        <w:tc>
          <w:tcPr>
            <w:tcW w:type="dxa" w:w="2436"/>
          </w:tcPr>
          <w:p>
            <w:r/>
            <w:r>
              <w:t xml:space="preserve">фон </w:t>
            </w:r>
            <w:r>
              <w:rPr>
                <w:rFonts w:ascii="Consolas" w:hAnsi="Consolas"/>
                <w:sz w:val="18"/>
              </w:rPr>
              <w:t>scene-sparks.png</w:t>
            </w:r>
            <w:r>
              <w:t xml:space="preserve"> (буквы — UI)</w:t>
            </w:r>
          </w:p>
        </w:tc>
      </w:tr>
      <w:tr>
        <w:tc>
          <w:tcPr>
            <w:tcW w:type="dxa" w:w="2436"/>
          </w:tcPr>
          <w:p>
            <w:r/>
            <w:r>
              <w:t>6</w:t>
            </w:r>
          </w:p>
        </w:tc>
        <w:tc>
          <w:tcPr>
            <w:tcW w:type="dxa" w:w="2436"/>
          </w:tcPr>
          <w:p>
            <w:r/>
            <w:r>
              <w:t>Собери букву</w:t>
            </w:r>
          </w:p>
        </w:tc>
        <w:tc>
          <w:tcPr>
            <w:tcW w:type="dxa" w:w="2436"/>
          </w:tcPr>
          <w:p>
            <w:r/>
            <w:r>
              <w:t>две ножки + перекладина</w:t>
            </w:r>
          </w:p>
        </w:tc>
        <w:tc>
          <w:tcPr>
            <w:tcW w:type="dxa" w:w="2436"/>
          </w:tcPr>
          <w:p>
            <w:r/>
            <w:r>
              <w:t xml:space="preserve">фон </w:t>
            </w:r>
            <w:r>
              <w:rPr>
                <w:rFonts w:ascii="Consolas" w:hAnsi="Consolas"/>
                <w:sz w:val="18"/>
              </w:rPr>
              <w:t>scene-sparks.png</w:t>
            </w:r>
            <w:r>
              <w:t xml:space="preserve"> (детали — UI; кусочки можно нарисовать, см. §5)</w:t>
            </w:r>
          </w:p>
        </w:tc>
      </w:tr>
      <w:tr>
        <w:tc>
          <w:tcPr>
            <w:tcW w:type="dxa" w:w="2436"/>
          </w:tcPr>
          <w:p>
            <w:r/>
            <w:r>
              <w:t>7</w:t>
            </w:r>
          </w:p>
        </w:tc>
        <w:tc>
          <w:tcPr>
            <w:tcW w:type="dxa" w:w="2436"/>
          </w:tcPr>
          <w:p>
            <w:r/>
            <w:r>
              <w:t>Большая и маленькая</w:t>
            </w:r>
          </w:p>
        </w:tc>
        <w:tc>
          <w:tcPr>
            <w:tcW w:type="dxa" w:w="2436"/>
          </w:tcPr>
          <w:p>
            <w:r/>
            <w:r>
              <w:t>разложить А / а</w:t>
            </w:r>
          </w:p>
        </w:tc>
        <w:tc>
          <w:tcPr>
            <w:tcW w:type="dxa" w:w="2436"/>
          </w:tcPr>
          <w:p>
            <w:r/>
            <w:r>
              <w:t xml:space="preserve">фон </w:t>
            </w:r>
            <w:r>
              <w:rPr>
                <w:rFonts w:ascii="Consolas" w:hAnsi="Consolas"/>
                <w:sz w:val="18"/>
              </w:rPr>
              <w:t>scene-invite.png</w:t>
            </w:r>
            <w:r>
              <w:t xml:space="preserve"> (буквы — UI)</w:t>
            </w:r>
          </w:p>
        </w:tc>
      </w:tr>
      <w:tr>
        <w:tc>
          <w:tcPr>
            <w:tcW w:type="dxa" w:w="2436"/>
          </w:tcPr>
          <w:p>
            <w:r/>
            <w:r>
              <w:t>8</w:t>
            </w:r>
          </w:p>
        </w:tc>
        <w:tc>
          <w:tcPr>
            <w:tcW w:type="dxa" w:w="2436"/>
          </w:tcPr>
          <w:p>
            <w:r/>
            <w:r>
              <w:t>Поймать на поляне</w:t>
            </w:r>
          </w:p>
        </w:tc>
        <w:tc>
          <w:tcPr>
            <w:tcW w:type="dxa" w:w="2436"/>
          </w:tcPr>
          <w:p>
            <w:r/>
            <w:r>
              <w:t>бегают А и а</w:t>
            </w:r>
          </w:p>
        </w:tc>
        <w:tc>
          <w:tcPr>
            <w:tcW w:type="dxa" w:w="2436"/>
          </w:tcPr>
          <w:p>
            <w:r/>
            <w:r>
              <w:t xml:space="preserve">фон </w:t>
            </w:r>
            <w:r>
              <w:rPr>
                <w:rFonts w:ascii="Consolas" w:hAnsi="Consolas"/>
                <w:sz w:val="18"/>
              </w:rPr>
              <w:t>scene-sparks.png</w:t>
            </w:r>
            <w:r>
              <w:t xml:space="preserve"> (буквы — UI)</w:t>
            </w:r>
          </w:p>
        </w:tc>
      </w:tr>
      <w:tr>
        <w:tc>
          <w:tcPr>
            <w:tcW w:type="dxa" w:w="2436"/>
          </w:tcPr>
          <w:p>
            <w:r/>
            <w:r>
              <w:t>9</w:t>
            </w:r>
          </w:p>
        </w:tc>
        <w:tc>
          <w:tcPr>
            <w:tcW w:type="dxa" w:w="2436"/>
          </w:tcPr>
          <w:p>
            <w:r/>
            <w:r>
              <w:t>Лабиринт</w:t>
            </w:r>
          </w:p>
        </w:tc>
        <w:tc>
          <w:tcPr>
            <w:tcW w:type="dxa" w:w="2436"/>
          </w:tcPr>
          <w:p>
            <w:r/>
            <w:r>
              <w:t>идти по А</w:t>
            </w:r>
          </w:p>
        </w:tc>
        <w:tc>
          <w:tcPr>
            <w:tcW w:type="dxa" w:w="2436"/>
          </w:tcPr>
          <w:p>
            <w:r/>
            <w:r>
              <w:t xml:space="preserve">фон </w:t>
            </w:r>
            <w:r>
              <w:rPr>
                <w:rFonts w:ascii="Consolas" w:hAnsi="Consolas"/>
                <w:sz w:val="18"/>
              </w:rPr>
              <w:t>scene-sparks.png</w:t>
            </w:r>
            <w:r>
              <w:t xml:space="preserve"> (буквы — UI)</w:t>
            </w:r>
          </w:p>
        </w:tc>
      </w:tr>
      <w:tr>
        <w:tc>
          <w:tcPr>
            <w:tcW w:type="dxa" w:w="2436"/>
          </w:tcPr>
          <w:p>
            <w:r/>
            <w:r>
              <w:t>10</w:t>
            </w:r>
          </w:p>
        </w:tc>
        <w:tc>
          <w:tcPr>
            <w:tcW w:type="dxa" w:w="2436"/>
          </w:tcPr>
          <w:p>
            <w:r/>
            <w:r>
              <w:t>Слова на А</w:t>
            </w:r>
          </w:p>
        </w:tc>
        <w:tc>
          <w:tcPr>
            <w:tcW w:type="dxa" w:w="2436"/>
          </w:tcPr>
          <w:p>
            <w:r/>
            <w:r>
              <w:t>аист и арбуз</w:t>
            </w:r>
          </w:p>
        </w:tc>
        <w:tc>
          <w:tcPr>
            <w:tcW w:type="dxa" w:w="2436"/>
          </w:tcPr>
          <w:p>
            <w:r/>
            <w:r>
              <w:t xml:space="preserve">фон </w:t>
            </w:r>
            <w:r>
              <w:rPr>
                <w:rFonts w:ascii="Consolas" w:hAnsi="Consolas"/>
                <w:sz w:val="18"/>
              </w:rPr>
              <w:t>scene-sparks.png</w:t>
            </w:r>
            <w:r>
              <w:t xml:space="preserve"> + 6 предметов</w:t>
            </w:r>
          </w:p>
        </w:tc>
      </w:tr>
      <w:tr>
        <w:tc>
          <w:tcPr>
            <w:tcW w:type="dxa" w:w="2436"/>
          </w:tcPr>
          <w:p>
            <w:r/>
            <w:r>
              <w:t>11</w:t>
            </w:r>
          </w:p>
        </w:tc>
        <w:tc>
          <w:tcPr>
            <w:tcW w:type="dxa" w:w="2436"/>
          </w:tcPr>
          <w:p>
            <w:r/>
            <w:r>
              <w:t>Мост</w:t>
            </w:r>
          </w:p>
        </w:tc>
        <w:tc>
          <w:tcPr>
            <w:tcW w:type="dxa" w:w="2436"/>
          </w:tcPr>
          <w:p>
            <w:r/>
            <w:r>
              <w:t>слог ма</w:t>
            </w:r>
          </w:p>
        </w:tc>
        <w:tc>
          <w:tcPr>
            <w:tcW w:type="dxa" w:w="2436"/>
          </w:tcPr>
          <w:p>
            <w:r/>
            <w:r>
              <w:t xml:space="preserve">фон </w:t>
            </w:r>
            <w:r>
              <w:rPr>
                <w:rFonts w:ascii="Consolas" w:hAnsi="Consolas"/>
                <w:sz w:val="18"/>
              </w:rPr>
              <w:t>scene-invite.png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mama.png</w:t>
            </w:r>
          </w:p>
        </w:tc>
      </w:tr>
      <w:tr>
        <w:tc>
          <w:tcPr>
            <w:tcW w:type="dxa" w:w="2436"/>
          </w:tcPr>
          <w:p>
            <w:r/>
            <w:r>
              <w:t>12</w:t>
            </w:r>
          </w:p>
        </w:tc>
        <w:tc>
          <w:tcPr>
            <w:tcW w:type="dxa" w:w="2436"/>
          </w:tcPr>
          <w:p>
            <w:r/>
            <w:r>
              <w:t>Слог МА</w:t>
            </w:r>
          </w:p>
        </w:tc>
        <w:tc>
          <w:tcPr>
            <w:tcW w:type="dxa" w:w="2436"/>
          </w:tcPr>
          <w:p>
            <w:r/>
            <w:r>
              <w:t>мама / мяч / кот / сыр</w:t>
            </w:r>
          </w:p>
        </w:tc>
        <w:tc>
          <w:tcPr>
            <w:tcW w:type="dxa" w:w="2436"/>
          </w:tcPr>
          <w:p>
            <w:r/>
            <w:r>
              <w:t xml:space="preserve">фон </w:t>
            </w:r>
            <w:r>
              <w:rPr>
                <w:rFonts w:ascii="Consolas" w:hAnsi="Consolas"/>
                <w:sz w:val="18"/>
              </w:rPr>
              <w:t>scene-invite.png</w:t>
            </w:r>
            <w:r>
              <w:t xml:space="preserve"> + 4 предмета</w:t>
            </w:r>
          </w:p>
        </w:tc>
      </w:tr>
      <w:tr>
        <w:tc>
          <w:tcPr>
            <w:tcW w:type="dxa" w:w="2436"/>
          </w:tcPr>
          <w:p>
            <w:r/>
            <w:r>
              <w:t>13</w:t>
            </w:r>
          </w:p>
        </w:tc>
        <w:tc>
          <w:tcPr>
            <w:tcW w:type="dxa" w:w="2436"/>
          </w:tcPr>
          <w:p>
            <w:r/>
            <w:r>
              <w:t>Награда</w:t>
            </w:r>
          </w:p>
        </w:tc>
        <w:tc>
          <w:tcPr>
            <w:tcW w:type="dxa" w:w="2436"/>
          </w:tcPr>
          <w:p>
            <w:r/>
            <w:r>
              <w:t>искорки, сундук Словика</w:t>
            </w:r>
          </w:p>
        </w:tc>
        <w:tc>
          <w:tcPr>
            <w:tcW w:type="dxa" w:w="2436"/>
          </w:tcPr>
          <w:p>
            <w:r/>
            <w:r>
              <w:t xml:space="preserve">фон </w:t>
            </w:r>
            <w:r>
              <w:rPr>
                <w:rFonts w:ascii="Consolas" w:hAnsi="Consolas"/>
                <w:sz w:val="18"/>
              </w:rPr>
              <w:t>scene-invite.png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spark.png</w:t>
            </w:r>
          </w:p>
        </w:tc>
      </w:tr>
    </w:tbl>
    <w:p/>
    <w:p>
      <w:r>
        <w:t xml:space="preserve">Словик в шапке: позы </w:t>
      </w:r>
      <w:r>
        <w:rPr>
          <w:rFonts w:ascii="Consolas" w:hAnsi="Consolas"/>
          <w:sz w:val="18"/>
        </w:rPr>
        <w:t>wave</w:t>
      </w:r>
      <w:r>
        <w:t xml:space="preserve">, </w:t>
      </w:r>
      <w:r>
        <w:rPr>
          <w:rFonts w:ascii="Consolas" w:hAnsi="Consolas"/>
          <w:sz w:val="18"/>
        </w:rPr>
        <w:t>invite</w:t>
      </w:r>
      <w:r>
        <w:t xml:space="preserve">, </w:t>
      </w:r>
      <w:r>
        <w:rPr>
          <w:rFonts w:ascii="Consolas" w:hAnsi="Consolas"/>
          <w:sz w:val="18"/>
        </w:rPr>
        <w:t>listen</w:t>
      </w:r>
      <w:r>
        <w:t xml:space="preserve">, </w:t>
      </w:r>
      <w:r>
        <w:rPr>
          <w:rFonts w:ascii="Consolas" w:hAnsi="Consolas"/>
          <w:sz w:val="18"/>
        </w:rPr>
        <w:t>talk</w:t>
      </w:r>
      <w:r>
        <w:t xml:space="preserve">, </w:t>
      </w:r>
      <w:r>
        <w:rPr>
          <w:rFonts w:ascii="Consolas" w:hAnsi="Consolas"/>
          <w:sz w:val="18"/>
        </w:rPr>
        <w:t>hint</w:t>
      </w:r>
      <w:r>
        <w:t xml:space="preserve">, </w:t>
      </w:r>
      <w:r>
        <w:rPr>
          <w:rFonts w:ascii="Consolas" w:hAnsi="Consolas"/>
          <w:sz w:val="18"/>
        </w:rPr>
        <w:t>joy</w:t>
      </w:r>
      <w:r>
        <w:t xml:space="preserve">, </w:t>
      </w:r>
      <w:r>
        <w:rPr>
          <w:rFonts w:ascii="Consolas" w:hAnsi="Consolas"/>
          <w:sz w:val="18"/>
        </w:rPr>
        <w:t>chest</w:t>
      </w:r>
      <w:r>
        <w:t xml:space="preserve">, </w:t>
      </w:r>
      <w:r>
        <w:rPr>
          <w:rFonts w:ascii="Consolas" w:hAnsi="Consolas"/>
          <w:sz w:val="18"/>
        </w:rPr>
        <w:t>worry</w:t>
      </w:r>
      <w:r>
        <w:t xml:space="preserve"> — уже есть, не генерировать.</w:t>
      </w:r>
    </w:p>
    <w:p>
      <w:pPr>
        <w:spacing w:before="40" w:after="40"/>
      </w:pPr>
    </w:p>
    <w:p>
      <w:pPr>
        <w:pStyle w:val="Heading2"/>
      </w:pPr>
      <w:r>
        <w:t>2. Уже есть — не генерировать, если качество устраивает</w:t>
      </w:r>
    </w:p>
    <w:p>
      <w:r>
        <w:rPr>
          <w:b/>
        </w:rPr>
        <w:t>Фоны</w:t>
      </w:r>
      <w:r>
        <w:t xml:space="preserve"> в </w:t>
      </w:r>
      <w:r>
        <w:rPr>
          <w:rFonts w:ascii="Consolas" w:hAnsi="Consolas"/>
          <w:sz w:val="18"/>
        </w:rPr>
        <w:t>static/early/letters/</w:t>
      </w:r>
      <w:r>
        <w:t xml:space="preserve">: </w:t>
      </w:r>
      <w:r>
        <w:rPr>
          <w:rFonts w:ascii="Consolas" w:hAnsi="Consolas"/>
          <w:sz w:val="18"/>
        </w:rPr>
        <w:t>scene-gate.png</w:t>
      </w:r>
      <w:r>
        <w:t xml:space="preserve">, </w:t>
      </w:r>
      <w:r>
        <w:rPr>
          <w:rFonts w:ascii="Consolas" w:hAnsi="Consolas"/>
          <w:sz w:val="18"/>
        </w:rPr>
        <w:t>scene-missing.png</w:t>
      </w:r>
      <w:r>
        <w:t xml:space="preserve">, </w:t>
      </w:r>
      <w:r>
        <w:rPr>
          <w:rFonts w:ascii="Consolas" w:hAnsi="Consolas"/>
          <w:sz w:val="18"/>
        </w:rPr>
        <w:t>scene-sparks.png</w:t>
      </w:r>
      <w:r>
        <w:t xml:space="preserve">, </w:t>
      </w:r>
      <w:r>
        <w:rPr>
          <w:rFonts w:ascii="Consolas" w:hAnsi="Consolas"/>
          <w:sz w:val="18"/>
        </w:rPr>
        <w:t>scene-invite.png</w:t>
      </w:r>
      <w:r>
        <w:t>.</w:t>
      </w:r>
    </w:p>
    <w:p>
      <w:r>
        <w:rPr>
          <w:b/>
        </w:rPr>
        <w:t>Предметы:</w:t>
      </w:r>
      <w:r>
        <w:t xml:space="preserve"> </w:t>
      </w:r>
      <w:r>
        <w:rPr>
          <w:rFonts w:ascii="Consolas" w:hAnsi="Consolas"/>
          <w:sz w:val="18"/>
        </w:rPr>
        <w:t>rain.png</w:t>
      </w:r>
      <w:r>
        <w:t xml:space="preserve">, </w:t>
      </w:r>
      <w:r>
        <w:rPr>
          <w:rFonts w:ascii="Consolas" w:hAnsi="Consolas"/>
          <w:sz w:val="18"/>
        </w:rPr>
        <w:t>ball.png</w:t>
      </w:r>
      <w:r>
        <w:t xml:space="preserve">, </w:t>
      </w:r>
      <w:r>
        <w:rPr>
          <w:rFonts w:ascii="Consolas" w:hAnsi="Consolas"/>
          <w:sz w:val="18"/>
        </w:rPr>
        <w:t>house.png</w:t>
      </w:r>
      <w:r>
        <w:t xml:space="preserve">, </w:t>
      </w:r>
      <w:r>
        <w:rPr>
          <w:rFonts w:ascii="Consolas" w:hAnsi="Consolas"/>
          <w:sz w:val="18"/>
        </w:rPr>
        <w:t>bird.png</w:t>
      </w:r>
      <w:r>
        <w:t xml:space="preserve">, </w:t>
      </w:r>
      <w:r>
        <w:rPr>
          <w:rFonts w:ascii="Consolas" w:hAnsi="Consolas"/>
          <w:sz w:val="18"/>
        </w:rPr>
        <w:t>motor.png</w:t>
      </w:r>
      <w:r>
        <w:t xml:space="preserve">, </w:t>
      </w:r>
      <w:r>
        <w:rPr>
          <w:rFonts w:ascii="Consolas" w:hAnsi="Consolas"/>
          <w:sz w:val="18"/>
        </w:rPr>
        <w:t>tree.png</w:t>
      </w:r>
      <w:r>
        <w:t xml:space="preserve">, </w:t>
      </w:r>
      <w:r>
        <w:rPr>
          <w:rFonts w:ascii="Consolas" w:hAnsi="Consolas"/>
          <w:sz w:val="18"/>
        </w:rPr>
        <w:t>drum.png</w:t>
      </w:r>
      <w:r>
        <w:t xml:space="preserve">, </w:t>
      </w:r>
      <w:r>
        <w:rPr>
          <w:rFonts w:ascii="Consolas" w:hAnsi="Consolas"/>
          <w:sz w:val="18"/>
        </w:rPr>
        <w:t>cup.png</w:t>
      </w:r>
      <w:r>
        <w:t xml:space="preserve">, </w:t>
      </w:r>
      <w:r>
        <w:rPr>
          <w:rFonts w:ascii="Consolas" w:hAnsi="Consolas"/>
          <w:sz w:val="18"/>
        </w:rPr>
        <w:t>bell.png</w:t>
      </w:r>
      <w:r>
        <w:t xml:space="preserve">, </w:t>
      </w:r>
      <w:r>
        <w:rPr>
          <w:rFonts w:ascii="Consolas" w:hAnsi="Consolas"/>
          <w:sz w:val="18"/>
        </w:rPr>
        <w:t>aist.png</w:t>
      </w:r>
      <w:r>
        <w:t xml:space="preserve">, </w:t>
      </w:r>
      <w:r>
        <w:rPr>
          <w:rFonts w:ascii="Consolas" w:hAnsi="Consolas"/>
          <w:sz w:val="18"/>
        </w:rPr>
        <w:t>arbuz.png</w:t>
      </w:r>
      <w:r>
        <w:t xml:space="preserve">, </w:t>
      </w:r>
      <w:r>
        <w:rPr>
          <w:rFonts w:ascii="Consolas" w:hAnsi="Consolas"/>
          <w:sz w:val="18"/>
        </w:rPr>
        <w:t>mama.png</w:t>
      </w:r>
      <w:r>
        <w:t xml:space="preserve">, </w:t>
      </w:r>
      <w:r>
        <w:rPr>
          <w:rFonts w:ascii="Consolas" w:hAnsi="Consolas"/>
          <w:sz w:val="18"/>
        </w:rPr>
        <w:t>kot.png</w:t>
      </w:r>
      <w:r>
        <w:t xml:space="preserve">, </w:t>
      </w:r>
      <w:r>
        <w:rPr>
          <w:rFonts w:ascii="Consolas" w:hAnsi="Consolas"/>
          <w:sz w:val="18"/>
        </w:rPr>
        <w:t>syr.png</w:t>
      </w:r>
      <w:r>
        <w:t xml:space="preserve">, </w:t>
      </w:r>
      <w:r>
        <w:rPr>
          <w:rFonts w:ascii="Consolas" w:hAnsi="Consolas"/>
          <w:sz w:val="18"/>
        </w:rPr>
        <w:t>spark.png</w:t>
      </w:r>
      <w:r>
        <w:t>.</w:t>
      </w:r>
    </w:p>
    <w:p>
      <w:r>
        <w:rPr>
          <w:b/>
        </w:rPr>
        <w:t>Словик</w:t>
      </w:r>
      <w:r>
        <w:t xml:space="preserve"> в </w:t>
      </w:r>
      <w:r>
        <w:rPr>
          <w:rFonts w:ascii="Consolas" w:hAnsi="Consolas"/>
          <w:sz w:val="18"/>
        </w:rPr>
        <w:t>static/early/slovik/</w:t>
      </w:r>
      <w:r>
        <w:t>: wave, talk, listen, hint, joy, worry, invite, chest.</w:t>
      </w:r>
    </w:p>
    <w:p>
      <w:r>
        <w:rPr>
          <w:b/>
        </w:rPr>
        <w:t>Не используется в этом уроке:</w:t>
      </w:r>
      <w:r>
        <w:t xml:space="preserve"> </w:t>
      </w:r>
      <w:r>
        <w:rPr>
          <w:rFonts w:ascii="Consolas" w:hAnsi="Consolas"/>
          <w:sz w:val="18"/>
        </w:rPr>
        <w:t>snake.png</w:t>
      </w:r>
      <w:r>
        <w:t xml:space="preserve">, </w:t>
      </w:r>
      <w:r>
        <w:rPr>
          <w:rFonts w:ascii="Consolas" w:hAnsi="Consolas"/>
          <w:sz w:val="18"/>
        </w:rPr>
        <w:t>hero.png</w:t>
      </w:r>
      <w:r>
        <w:t>.</w:t>
      </w:r>
    </w:p>
    <w:p>
      <w:pPr>
        <w:spacing w:before="40" w:after="40"/>
      </w:pPr>
    </w:p>
    <w:p>
      <w:pPr>
        <w:pStyle w:val="Heading2"/>
      </w:pPr>
      <w:r>
        <w:t>3. Генерировать в первую очередь</w:t>
      </w:r>
    </w:p>
    <w:p>
      <w:pPr>
        <w:pStyle w:val="Heading3"/>
      </w:pPr>
      <w:r>
        <w:t>3.1. Буква-герой А (новая, обязательная)</w:t>
      </w:r>
    </w:p>
    <w:p>
      <w:r>
        <w:t xml:space="preserve">Первый раз ребёнок </w:t>
      </w:r>
      <w:r>
        <w:rPr>
          <w:b/>
        </w:rPr>
        <w:t>знакомится</w:t>
      </w:r>
      <w:r>
        <w:t xml:space="preserve"> с А. Не плоская кнопка-шрифт, а красивая живая буква: крупная, тёплая, как персонаж страны звуков.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Файл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Куда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Prompt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letter-a-hero.png</w:t>
            </w:r>
          </w:p>
        </w:tc>
        <w:tc>
          <w:tcPr>
            <w:tcW w:type="dxa" w:w="3249"/>
          </w:tcPr>
          <w:p>
            <w:r/>
            <w:r>
              <w:t>станция «Буква А», кнопка по центру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A single beautiful hero Cyrillic letter А as a friendly storybook character-object for kids 4–7, tall printed capital A, bold rounded strokes, warm navy-blue with soft terracotta glow, tiny warm sparkles around, children's book illustration, watercolor-flat shading, centered, high readability on phone, transparent background, no other letters, no mascot, no text, no watermark</w:t>
            </w:r>
          </w:p>
        </w:tc>
      </w:tr>
    </w:tbl>
    <w:p/>
    <w:p>
      <w:r>
        <w:t>Дубль B, если слишком «игрушечно»:</w:t>
      </w:r>
    </w:p>
    <w:p>
      <w:r>
        <w:rPr>
          <w:rFonts w:ascii="Consolas" w:hAnsi="Consolas"/>
          <w:sz w:val="18"/>
        </w:rPr>
        <w:t>Elegant friendly Cyrillic letter А, printed schoolbook shape with soft rounded corners, deep ink-blue, gentle gold rim light, standing on a hint of cream glow, storybook, transparent background, one letter only</w:t>
      </w:r>
    </w:p>
    <w:p>
      <w:pPr>
        <w:spacing w:before="40" w:after="40"/>
      </w:pPr>
    </w:p>
    <w:p>
      <w:pPr>
        <w:pStyle w:val="Heading3"/>
      </w:pPr>
      <w:r>
        <w:t>3.2. Кусочки А для «Собери букву» (желательно)</w:t>
      </w:r>
    </w:p>
    <w:p>
      <w:r>
        <w:t>Сейчас ножки и перекладина — схематичный UI. Если рисовать — три куска в том же стиле, что герой-А.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Файл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Что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Prompt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letter-a-piece-left.png</w:t>
            </w:r>
          </w:p>
        </w:tc>
        <w:tc>
          <w:tcPr>
            <w:tcW w:type="dxa" w:w="3249"/>
          </w:tcPr>
          <w:p>
            <w:r/>
            <w:r>
              <w:t>левая ножка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Puzzle piece: left diagonal stroke of Cyrillic letter А, same style as hero letter A, bold rounded navy shape, children's book, transparent background, no extra marks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letter-a-piece-right.png</w:t>
            </w:r>
          </w:p>
        </w:tc>
        <w:tc>
          <w:tcPr>
            <w:tcW w:type="dxa" w:w="3249"/>
          </w:tcPr>
          <w:p>
            <w:r/>
            <w:r>
              <w:t>правая ножка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Puzzle piece: right diagonal stroke of Cyrillic letter А, same style, bold rounded navy, transparent background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letter-a-piece-bar.png</w:t>
            </w:r>
          </w:p>
        </w:tc>
        <w:tc>
          <w:tcPr>
            <w:tcW w:type="dxa" w:w="3249"/>
          </w:tcPr>
          <w:p>
            <w:r/>
            <w:r>
              <w:t>перекладина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Puzzle piece: horizontal crossbar of Cyrillic letter А, same style, bold rounded navy, transparent background</w:t>
            </w:r>
          </w:p>
        </w:tc>
      </w:tr>
    </w:tbl>
    <w:p/>
    <w:p>
      <w:pPr>
        <w:spacing w:before="40" w:after="40"/>
      </w:pPr>
    </w:p>
    <w:p>
      <w:pPr>
        <w:pStyle w:val="Heading2"/>
      </w:pPr>
      <w:r>
        <w:t>4. Фоны — только если перерисовываем текущие 4</w:t>
      </w:r>
    </w:p>
    <w:p>
      <w:r>
        <w:t>Центр пустой. Без Словика, без букв, без текста.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Файл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Станции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Что нарисовать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Prompt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scene-gate.png</w:t>
            </w:r>
          </w:p>
        </w:tc>
        <w:tc>
          <w:tcPr>
            <w:tcW w:type="dxa" w:w="2436"/>
          </w:tcPr>
          <w:p>
            <w:r/>
            <w:r>
              <w:t>1 Врата (постер видео)</w:t>
            </w:r>
          </w:p>
        </w:tc>
        <w:tc>
          <w:tcPr>
            <w:tcW w:type="dxa" w:w="2436"/>
          </w:tcPr>
          <w:p>
            <w:r/>
            <w:r>
              <w:t>ворота страны звуков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Whimsical wooden gate to the Land of Sounds, morning soft light, meadow edges, empty lower-center for UI, no character, no text, no letters, storybook, 16:9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scene-missing.png</w:t>
            </w:r>
          </w:p>
        </w:tc>
        <w:tc>
          <w:tcPr>
            <w:tcW w:type="dxa" w:w="2436"/>
          </w:tcPr>
          <w:p>
            <w:r/>
            <w:r>
              <w:t>2 встреча А, 3 шёпоты</w:t>
            </w:r>
          </w:p>
        </w:tc>
        <w:tc>
          <w:tcPr>
            <w:tcW w:type="dxa" w:w="2436"/>
          </w:tcPr>
          <w:p>
            <w:r/>
            <w:r>
              <w:t>тихая поляна, «звуки пропали»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Quiet magical sound meadow, cream-green ground, sparse bushes at edges, empty center, faint missing-sparkle dust far away, no character, no letters, no text, storybook, 16:9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scene-sparks.png</w:t>
            </w:r>
          </w:p>
        </w:tc>
        <w:tc>
          <w:tcPr>
            <w:tcW w:type="dxa" w:w="2436"/>
          </w:tcPr>
          <w:p>
            <w:r/>
            <w:r>
              <w:t>эхо, мастерская, сборка, охота, лабиринт, слова</w:t>
            </w:r>
          </w:p>
        </w:tc>
        <w:tc>
          <w:tcPr>
            <w:tcW w:type="dxa" w:w="2436"/>
          </w:tcPr>
          <w:p>
            <w:r/>
            <w:r>
              <w:t>поляна с мягким светом искорок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Soft meadow with distant tiny warm sparkles, empty center for game UI, calm cream light, no character, no letters, no text, storybook, 16:9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scene-invite.png</w:t>
            </w:r>
          </w:p>
        </w:tc>
        <w:tc>
          <w:tcPr>
            <w:tcW w:type="dxa" w:w="2436"/>
          </w:tcPr>
          <w:p>
            <w:r/>
            <w:r>
              <w:t>сортировка, мост, сундук, награда</w:t>
            </w:r>
          </w:p>
        </w:tc>
        <w:tc>
          <w:tcPr>
            <w:tcW w:type="dxa" w:w="2436"/>
          </w:tcPr>
          <w:p>
            <w:r/>
            <w:r>
              <w:t>тёплая поляна-приглашение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Warm inviting meadow clearing, evening cream light, empty center, gentle sparkle dust far away, no character, no letters, no text, storybook, 16:9</w:t>
            </w:r>
          </w:p>
        </w:tc>
      </w:tr>
    </w:tbl>
    <w:p/>
    <w:p>
      <w:pPr>
        <w:spacing w:before="40" w:after="40"/>
      </w:pPr>
    </w:p>
    <w:p>
      <w:pPr>
        <w:pStyle w:val="Heading2"/>
      </w:pPr>
      <w:r>
        <w:t>5. Предметы — только если перерисовываем</w:t>
      </w:r>
    </w:p>
    <w:p>
      <w:r>
        <w:t>По одному объекту, прозрачный фон, без букв на картинке.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Файл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Подпись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Где в уроке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Prompt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rain.png</w:t>
            </w:r>
          </w:p>
        </w:tc>
        <w:tc>
          <w:tcPr>
            <w:tcW w:type="dxa" w:w="2436"/>
          </w:tcPr>
          <w:p>
            <w:r/>
            <w:r>
              <w:t>Дождь</w:t>
            </w:r>
          </w:p>
        </w:tc>
        <w:tc>
          <w:tcPr>
            <w:tcW w:type="dxa" w:w="2436"/>
          </w:tcPr>
          <w:p>
            <w:r/>
            <w:r>
              <w:t>шёпоты (шумит)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Single cute rain cloud with soft raindrops, children's book icon, transparent background, centered, no text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motor.png</w:t>
            </w:r>
          </w:p>
        </w:tc>
        <w:tc>
          <w:tcPr>
            <w:tcW w:type="dxa" w:w="2436"/>
          </w:tcPr>
          <w:p>
            <w:r/>
            <w:r>
              <w:t>Мотор</w:t>
            </w:r>
          </w:p>
        </w:tc>
        <w:tc>
          <w:tcPr>
            <w:tcW w:type="dxa" w:w="2436"/>
          </w:tcPr>
          <w:p>
            <w:r/>
            <w:r>
              <w:t>шёпоты (шумит)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Single cute toy motor, children's book icon, transparent background, no text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drum.png</w:t>
            </w:r>
          </w:p>
        </w:tc>
        <w:tc>
          <w:tcPr>
            <w:tcW w:type="dxa" w:w="2436"/>
          </w:tcPr>
          <w:p>
            <w:r/>
            <w:r>
              <w:t>Барабан</w:t>
            </w:r>
          </w:p>
        </w:tc>
        <w:tc>
          <w:tcPr>
            <w:tcW w:type="dxa" w:w="2436"/>
          </w:tcPr>
          <w:p>
            <w:r/>
            <w:r>
              <w:t>шёпоты (шумит)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Single cute toy drum, children's book icon, transparent background, no text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bell.png</w:t>
            </w:r>
          </w:p>
        </w:tc>
        <w:tc>
          <w:tcPr>
            <w:tcW w:type="dxa" w:w="2436"/>
          </w:tcPr>
          <w:p>
            <w:r/>
            <w:r>
              <w:t>Колокольчик</w:t>
            </w:r>
          </w:p>
        </w:tc>
        <w:tc>
          <w:tcPr>
            <w:tcW w:type="dxa" w:w="2436"/>
          </w:tcPr>
          <w:p>
            <w:r/>
            <w:r>
              <w:t>шёпоты (шумит)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Single cute small bell, children's book icon, transparent background, no text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ball.png</w:t>
            </w:r>
          </w:p>
        </w:tc>
        <w:tc>
          <w:tcPr>
            <w:tcW w:type="dxa" w:w="2436"/>
          </w:tcPr>
          <w:p>
            <w:r/>
            <w:r>
              <w:t>Мяч</w:t>
            </w:r>
          </w:p>
        </w:tc>
        <w:tc>
          <w:tcPr>
            <w:tcW w:type="dxa" w:w="2436"/>
          </w:tcPr>
          <w:p>
            <w:r/>
            <w:r>
              <w:t>шёпоты, слова, сундук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Single cute colorful ball, children's book icon, transparent background, no text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house.png</w:t>
            </w:r>
          </w:p>
        </w:tc>
        <w:tc>
          <w:tcPr>
            <w:tcW w:type="dxa" w:w="2436"/>
          </w:tcPr>
          <w:p>
            <w:r/>
            <w:r>
              <w:t>Дом</w:t>
            </w:r>
          </w:p>
        </w:tc>
        <w:tc>
          <w:tcPr>
            <w:tcW w:type="dxa" w:w="2436"/>
          </w:tcPr>
          <w:p>
            <w:r/>
            <w:r>
              <w:t>шёпоты, слова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Single cute small house, children's book icon, transparent background, no text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bird.png</w:t>
            </w:r>
          </w:p>
        </w:tc>
        <w:tc>
          <w:tcPr>
            <w:tcW w:type="dxa" w:w="2436"/>
          </w:tcPr>
          <w:p>
            <w:r/>
            <w:r>
              <w:t>Птица</w:t>
            </w:r>
          </w:p>
        </w:tc>
        <w:tc>
          <w:tcPr>
            <w:tcW w:type="dxa" w:w="2436"/>
          </w:tcPr>
          <w:p>
            <w:r/>
            <w:r>
              <w:t>шёпоты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Single cute small bird, children's book icon, transparent background, no text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tree.png</w:t>
            </w:r>
          </w:p>
        </w:tc>
        <w:tc>
          <w:tcPr>
            <w:tcW w:type="dxa" w:w="2436"/>
          </w:tcPr>
          <w:p>
            <w:r/>
            <w:r>
              <w:t>Дерево</w:t>
            </w:r>
          </w:p>
        </w:tc>
        <w:tc>
          <w:tcPr>
            <w:tcW w:type="dxa" w:w="2436"/>
          </w:tcPr>
          <w:p>
            <w:r/>
            <w:r>
              <w:t>шёпоты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Single cute simple tree, children's book icon, transparent background, no text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cup.png</w:t>
            </w:r>
          </w:p>
        </w:tc>
        <w:tc>
          <w:tcPr>
            <w:tcW w:type="dxa" w:w="2436"/>
          </w:tcPr>
          <w:p>
            <w:r/>
            <w:r>
              <w:t>Чашка</w:t>
            </w:r>
          </w:p>
        </w:tc>
        <w:tc>
          <w:tcPr>
            <w:tcW w:type="dxa" w:w="2436"/>
          </w:tcPr>
          <w:p>
            <w:r/>
            <w:r>
              <w:t>шёпоты, слова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Single cute cup, children's book icon, transparent background, no text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aist.png</w:t>
            </w:r>
          </w:p>
        </w:tc>
        <w:tc>
          <w:tcPr>
            <w:tcW w:type="dxa" w:w="2436"/>
          </w:tcPr>
          <w:p>
            <w:r/>
            <w:r>
              <w:t>Аист</w:t>
            </w:r>
          </w:p>
        </w:tc>
        <w:tc>
          <w:tcPr>
            <w:tcW w:type="dxa" w:w="2436"/>
          </w:tcPr>
          <w:p>
            <w:r/>
            <w:r>
              <w:t>слова на А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Single cute stork standing, children's book icon, transparent background, no text, no letters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arbuz.png</w:t>
            </w:r>
          </w:p>
        </w:tc>
        <w:tc>
          <w:tcPr>
            <w:tcW w:type="dxa" w:w="2436"/>
          </w:tcPr>
          <w:p>
            <w:r/>
            <w:r>
              <w:t>Арбуз</w:t>
            </w:r>
          </w:p>
        </w:tc>
        <w:tc>
          <w:tcPr>
            <w:tcW w:type="dxa" w:w="2436"/>
          </w:tcPr>
          <w:p>
            <w:r/>
            <w:r>
              <w:t>слова на А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Single cute watermelon, children's book icon, transparent background, no text, no letters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mama.png</w:t>
            </w:r>
          </w:p>
        </w:tc>
        <w:tc>
          <w:tcPr>
            <w:tcW w:type="dxa" w:w="2436"/>
          </w:tcPr>
          <w:p>
            <w:r/>
            <w:r>
              <w:t>Мама</w:t>
            </w:r>
          </w:p>
        </w:tc>
        <w:tc>
          <w:tcPr>
            <w:tcW w:type="dxa" w:w="2436"/>
          </w:tcPr>
          <w:p>
            <w:r/>
            <w:r>
              <w:t>мост, сундук (слог ма)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Warm gentle mother figure icon for kids 4–6, soft storybook, transparent background, no text, no letters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kot.png</w:t>
            </w:r>
          </w:p>
        </w:tc>
        <w:tc>
          <w:tcPr>
            <w:tcW w:type="dxa" w:w="2436"/>
          </w:tcPr>
          <w:p>
            <w:r/>
            <w:r>
              <w:t>Кот</w:t>
            </w:r>
          </w:p>
        </w:tc>
        <w:tc>
          <w:tcPr>
            <w:tcW w:type="dxa" w:w="2436"/>
          </w:tcPr>
          <w:p>
            <w:r/>
            <w:r>
              <w:t>сундук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Single cute cat, children's book icon, transparent background, no text, no letters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syr.png</w:t>
            </w:r>
          </w:p>
        </w:tc>
        <w:tc>
          <w:tcPr>
            <w:tcW w:type="dxa" w:w="2436"/>
          </w:tcPr>
          <w:p>
            <w:r/>
            <w:r>
              <w:t>Сыр</w:t>
            </w:r>
          </w:p>
        </w:tc>
        <w:tc>
          <w:tcPr>
            <w:tcW w:type="dxa" w:w="2436"/>
          </w:tcPr>
          <w:p>
            <w:r/>
            <w:r>
              <w:t>сундук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Single cute piece of cheese, children's book icon, transparent background, no text, no letters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spark.png</w:t>
            </w:r>
          </w:p>
        </w:tc>
        <w:tc>
          <w:tcPr>
            <w:tcW w:type="dxa" w:w="2436"/>
          </w:tcPr>
          <w:p>
            <w:r/>
            <w:r>
              <w:t>Искорка</w:t>
            </w:r>
          </w:p>
        </w:tc>
        <w:tc>
          <w:tcPr>
            <w:tcW w:type="dxa" w:w="2436"/>
          </w:tcPr>
          <w:p>
            <w:r/>
            <w:r>
              <w:t>награда, полёт искорки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Single glowing quest spark teardrop of light, warm amber-peach, soft magical, transparent background, no icons inside, no text</w:t>
            </w:r>
          </w:p>
        </w:tc>
      </w:tr>
    </w:tbl>
    <w:p/>
    <w:p>
      <w:pPr>
        <w:spacing w:before="40" w:after="40"/>
      </w:pPr>
    </w:p>
    <w:p>
      <w:pPr>
        <w:pStyle w:val="Heading2"/>
      </w:pPr>
      <w:r>
        <w:t>6. Не генерировать</w:t>
      </w:r>
    </w:p>
    <w:p>
      <w:pPr>
        <w:pStyle w:val="ListBullet"/>
      </w:pPr>
      <w:r>
        <w:t>буквы О, И, У, М, Д, П и слоги МА/АМ/МО/СА — это кнопки в игре;</w:t>
      </w:r>
    </w:p>
    <w:p>
      <w:pPr>
        <w:pStyle w:val="ListBullet"/>
      </w:pPr>
      <w:r>
        <w:t>змейку;</w:t>
      </w:r>
    </w:p>
    <w:p>
      <w:pPr>
        <w:pStyle w:val="ListBullet"/>
      </w:pPr>
      <w:r>
        <w:t>отдельные «корзина» и «сундук» как предметы (сундук — поза Словика);</w:t>
      </w:r>
    </w:p>
    <w:p>
      <w:pPr>
        <w:pStyle w:val="ListBullet"/>
      </w:pPr>
      <w:r>
        <w:t>новые позы Словика;</w:t>
      </w:r>
    </w:p>
    <w:p>
      <w:pPr>
        <w:pStyle w:val="ListBullet"/>
      </w:pPr>
      <w:r>
        <w:t xml:space="preserve">три типа искорок с иконками внутри — в уроке одна </w:t>
      </w:r>
      <w:r>
        <w:rPr>
          <w:rFonts w:ascii="Consolas" w:hAnsi="Consolas"/>
          <w:sz w:val="18"/>
        </w:rPr>
        <w:t>spark.png</w:t>
      </w:r>
      <w:r>
        <w:t>.</w:t>
      </w:r>
    </w:p>
    <w:p>
      <w:pPr>
        <w:spacing w:before="40" w:after="40"/>
      </w:pPr>
    </w:p>
    <w:p>
      <w:pPr>
        <w:pStyle w:val="Heading2"/>
      </w:pPr>
      <w:r>
        <w:t>7. Порядок генерации</w:t>
      </w:r>
    </w:p>
    <w:p>
      <w:pPr>
        <w:pStyle w:val="ListNumber"/>
      </w:pPr>
      <w:r>
        <w:rPr>
          <w:b/>
        </w:rPr>
      </w:r>
      <w:r>
        <w:rPr>
          <w:rFonts w:ascii="Consolas" w:hAnsi="Consolas"/>
          <w:sz w:val="18"/>
        </w:rPr>
        <w:t>letter-a-hero.png</w:t>
      </w:r>
      <w:r>
        <w:t>** — первая встреча с А.</w:t>
      </w:r>
    </w:p>
    <w:p>
      <w:pPr>
        <w:pStyle w:val="ListNumber"/>
      </w:pPr>
      <w:r>
        <w:t>Кусочки А (если рисуем сборку).</w:t>
      </w:r>
    </w:p>
    <w:p>
      <w:pPr>
        <w:pStyle w:val="ListNumber"/>
      </w:pPr>
      <w:r>
        <w:t xml:space="preserve">Фоны — только если текущие </w:t>
      </w:r>
      <w:r>
        <w:rPr>
          <w:rFonts w:ascii="Consolas" w:hAnsi="Consolas"/>
          <w:sz w:val="18"/>
        </w:rPr>
        <w:t>scene-*</w:t>
      </w:r>
      <w:r>
        <w:t xml:space="preserve"> слабые.</w:t>
      </w:r>
    </w:p>
    <w:p>
      <w:pPr>
        <w:pStyle w:val="ListNumber"/>
      </w:pPr>
      <w:r>
        <w:t>Предметы — только те, что хочется заменить. Сначала шумные: rain, motor, drum, bell; потом aist, arbuz, mama, kot, syr.</w:t>
      </w:r>
    </w:p>
    <w:p>
      <w:r>
        <w:t xml:space="preserve">Имена файлов — </w:t>
      </w:r>
      <w:r>
        <w:rPr>
          <w:b/>
        </w:rPr>
        <w:t>точно как в таблицах</w:t>
      </w:r>
      <w:r>
        <w:t>, иначе не подключится.</w:t>
      </w:r>
    </w:p>
    <w:p>
      <w:pPr>
        <w:spacing w:before="40" w:after="40"/>
      </w:pPr>
    </w:p>
    <w:p>
      <w:pPr>
        <w:pStyle w:val="Heading2"/>
      </w:pPr>
      <w:r>
        <w:t>8. Куда класть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Папка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Файлы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8"/>
              </w:rPr>
              <w:t>static/early/letters/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8"/>
              </w:rPr>
              <w:t>letter-a-hero.png</w:t>
            </w:r>
            <w:r>
              <w:t xml:space="preserve">, кусочки, </w:t>
            </w:r>
            <w:r>
              <w:rPr>
                <w:rFonts w:ascii="Consolas" w:hAnsi="Consolas"/>
                <w:sz w:val="18"/>
              </w:rPr>
              <w:t>scene-*.png</w:t>
            </w:r>
            <w:r>
              <w:t xml:space="preserve">, предметы, </w:t>
            </w:r>
            <w:r>
              <w:rPr>
                <w:rFonts w:ascii="Consolas" w:hAnsi="Consolas"/>
                <w:sz w:val="18"/>
              </w:rPr>
              <w:t>spark.png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18"/>
              </w:rPr>
              <w:t>static/early/slovik/</w:t>
            </w:r>
          </w:p>
        </w:tc>
        <w:tc>
          <w:tcPr>
            <w:tcW w:type="dxa" w:w="4873"/>
          </w:tcPr>
          <w:p>
            <w:r/>
            <w:r>
              <w:t>позы — уже лежат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